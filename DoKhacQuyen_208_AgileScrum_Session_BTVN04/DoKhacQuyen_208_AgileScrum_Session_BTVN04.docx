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384B4" w14:textId="6EFEDFE6" w:rsidR="00182863" w:rsidRPr="00797D20" w:rsidRDefault="00797D20" w:rsidP="00797D20">
      <w:pPr>
        <w:rPr>
          <w:rFonts w:ascii="Times New Roman" w:hAnsi="Times New Roman" w:cs="Times New Roman"/>
          <w:b/>
          <w:bCs/>
          <w:sz w:val="32"/>
          <w:szCs w:val="32"/>
        </w:rPr>
      </w:pPr>
      <w:r w:rsidRPr="00797D20">
        <w:rPr>
          <w:rFonts w:ascii="Times New Roman" w:hAnsi="Times New Roman" w:cs="Times New Roman"/>
          <w:b/>
          <w:bCs/>
          <w:sz w:val="32"/>
          <w:szCs w:val="32"/>
        </w:rPr>
        <w:t>Bài 1:</w:t>
      </w:r>
    </w:p>
    <w:p w14:paraId="45C0FCBC" w14:textId="77777777" w:rsidR="00797D20" w:rsidRPr="00797D20" w:rsidRDefault="00797D20" w:rsidP="00797D20">
      <w:pPr>
        <w:rPr>
          <w:rFonts w:ascii="Times New Roman" w:hAnsi="Times New Roman" w:cs="Times New Roman"/>
          <w:b/>
          <w:bCs/>
          <w:sz w:val="26"/>
          <w:szCs w:val="26"/>
        </w:rPr>
      </w:pPr>
      <w:r w:rsidRPr="00797D20">
        <w:rPr>
          <w:rFonts w:ascii="Times New Roman" w:hAnsi="Times New Roman" w:cs="Times New Roman"/>
          <w:b/>
          <w:bCs/>
          <w:sz w:val="26"/>
          <w:szCs w:val="26"/>
        </w:rPr>
        <w:t>KỊCH BẢN CUỘC HỌP DAILY SCRUM</w:t>
      </w:r>
    </w:p>
    <w:p w14:paraId="544C44EB" w14:textId="7D1D7F7C" w:rsidR="00797D20" w:rsidRPr="00797D20" w:rsidRDefault="00797D20" w:rsidP="00797D20">
      <w:pPr>
        <w:rPr>
          <w:rFonts w:ascii="Times New Roman" w:hAnsi="Times New Roman" w:cs="Times New Roman"/>
          <w:sz w:val="26"/>
          <w:szCs w:val="26"/>
        </w:rPr>
      </w:pPr>
      <w:r w:rsidRPr="00797D20">
        <w:rPr>
          <w:rFonts w:ascii="Times New Roman" w:hAnsi="Times New Roman" w:cs="Times New Roman"/>
          <w:b/>
          <w:bCs/>
          <w:sz w:val="26"/>
          <w:szCs w:val="26"/>
        </w:rPr>
        <w:t>Vai trò:</w:t>
      </w:r>
      <w:r w:rsidRPr="00797D20">
        <w:rPr>
          <w:rFonts w:ascii="Times New Roman" w:hAnsi="Times New Roman" w:cs="Times New Roman"/>
          <w:sz w:val="26"/>
          <w:szCs w:val="26"/>
        </w:rPr>
        <w:t xml:space="preserve"> Scrum Master</w:t>
      </w:r>
      <w:r w:rsidRPr="00797D20">
        <w:rPr>
          <w:rFonts w:ascii="Times New Roman" w:hAnsi="Times New Roman" w:cs="Times New Roman"/>
          <w:sz w:val="26"/>
          <w:szCs w:val="26"/>
        </w:rPr>
        <w:br/>
      </w:r>
      <w:r w:rsidRPr="00797D20">
        <w:rPr>
          <w:rFonts w:ascii="Times New Roman" w:hAnsi="Times New Roman" w:cs="Times New Roman"/>
          <w:b/>
          <w:bCs/>
          <w:sz w:val="26"/>
          <w:szCs w:val="26"/>
        </w:rPr>
        <w:t>Bối cảnh:</w:t>
      </w:r>
      <w:r w:rsidRPr="00797D20">
        <w:rPr>
          <w:rFonts w:ascii="Times New Roman" w:hAnsi="Times New Roman" w:cs="Times New Roman"/>
          <w:sz w:val="26"/>
          <w:szCs w:val="26"/>
        </w:rPr>
        <w:t xml:space="preserve"> Nhóm phát triển ứng dụng di động trong một Sprint.</w:t>
      </w:r>
    </w:p>
    <w:p w14:paraId="0CFCCB35" w14:textId="77777777" w:rsidR="00797D20" w:rsidRPr="00797D20" w:rsidRDefault="00797D20" w:rsidP="00797D20">
      <w:pPr>
        <w:rPr>
          <w:rFonts w:ascii="Times New Roman" w:hAnsi="Times New Roman" w:cs="Times New Roman"/>
          <w:b/>
          <w:bCs/>
          <w:sz w:val="26"/>
          <w:szCs w:val="26"/>
        </w:rPr>
      </w:pPr>
      <w:r w:rsidRPr="00797D20">
        <w:rPr>
          <w:rFonts w:ascii="Times New Roman" w:hAnsi="Times New Roman" w:cs="Times New Roman"/>
          <w:b/>
          <w:bCs/>
          <w:sz w:val="26"/>
          <w:szCs w:val="26"/>
        </w:rPr>
        <w:t>1. Mục tiêu của cuộc họp</w:t>
      </w:r>
    </w:p>
    <w:p w14:paraId="590C6FF1" w14:textId="77777777" w:rsidR="00797D20" w:rsidRPr="00797D20" w:rsidRDefault="00797D20" w:rsidP="00797D20">
      <w:pPr>
        <w:numPr>
          <w:ilvl w:val="0"/>
          <w:numId w:val="70"/>
        </w:numPr>
        <w:rPr>
          <w:rFonts w:ascii="Times New Roman" w:hAnsi="Times New Roman" w:cs="Times New Roman"/>
          <w:sz w:val="26"/>
          <w:szCs w:val="26"/>
        </w:rPr>
      </w:pPr>
      <w:r w:rsidRPr="00797D20">
        <w:rPr>
          <w:rFonts w:ascii="Times New Roman" w:hAnsi="Times New Roman" w:cs="Times New Roman"/>
          <w:sz w:val="26"/>
          <w:szCs w:val="26"/>
        </w:rPr>
        <w:t>Đảm bảo Daily Scrum diễn ra đúng 15 phút.</w:t>
      </w:r>
    </w:p>
    <w:p w14:paraId="4D2F5986" w14:textId="77777777" w:rsidR="00797D20" w:rsidRPr="00797D20" w:rsidRDefault="00797D20" w:rsidP="00797D20">
      <w:pPr>
        <w:numPr>
          <w:ilvl w:val="0"/>
          <w:numId w:val="70"/>
        </w:numPr>
        <w:rPr>
          <w:rFonts w:ascii="Times New Roman" w:hAnsi="Times New Roman" w:cs="Times New Roman"/>
          <w:sz w:val="26"/>
          <w:szCs w:val="26"/>
        </w:rPr>
      </w:pPr>
      <w:r w:rsidRPr="00797D20">
        <w:rPr>
          <w:rFonts w:ascii="Times New Roman" w:hAnsi="Times New Roman" w:cs="Times New Roman"/>
          <w:sz w:val="26"/>
          <w:szCs w:val="26"/>
        </w:rPr>
        <w:t>Cập nhật tiến độ công việc của từng thành viên.</w:t>
      </w:r>
    </w:p>
    <w:p w14:paraId="2C8A55E1" w14:textId="77777777" w:rsidR="00797D20" w:rsidRPr="00797D20" w:rsidRDefault="00797D20" w:rsidP="00797D20">
      <w:pPr>
        <w:numPr>
          <w:ilvl w:val="0"/>
          <w:numId w:val="70"/>
        </w:numPr>
        <w:rPr>
          <w:rFonts w:ascii="Times New Roman" w:hAnsi="Times New Roman" w:cs="Times New Roman"/>
          <w:sz w:val="26"/>
          <w:szCs w:val="26"/>
        </w:rPr>
      </w:pPr>
      <w:r w:rsidRPr="00797D20">
        <w:rPr>
          <w:rFonts w:ascii="Times New Roman" w:hAnsi="Times New Roman" w:cs="Times New Roman"/>
          <w:sz w:val="26"/>
          <w:szCs w:val="26"/>
        </w:rPr>
        <w:t>Nhận diện vấn đề và tạo cuộc họp xử lý sau Daily Scrum (nếu cần).</w:t>
      </w:r>
    </w:p>
    <w:p w14:paraId="520D574D" w14:textId="6FB0B51A" w:rsidR="00797D20" w:rsidRPr="00797D20" w:rsidRDefault="00797D20" w:rsidP="00797D20">
      <w:pPr>
        <w:rPr>
          <w:rFonts w:ascii="Times New Roman" w:hAnsi="Times New Roman" w:cs="Times New Roman"/>
          <w:sz w:val="26"/>
          <w:szCs w:val="26"/>
        </w:rPr>
      </w:pPr>
    </w:p>
    <w:p w14:paraId="64DB1883" w14:textId="77777777" w:rsidR="00797D20" w:rsidRPr="00797D20" w:rsidRDefault="00797D20" w:rsidP="00797D20">
      <w:pPr>
        <w:rPr>
          <w:rFonts w:ascii="Times New Roman" w:hAnsi="Times New Roman" w:cs="Times New Roman"/>
          <w:b/>
          <w:bCs/>
          <w:sz w:val="26"/>
          <w:szCs w:val="26"/>
        </w:rPr>
      </w:pPr>
      <w:r w:rsidRPr="00797D20">
        <w:rPr>
          <w:rFonts w:ascii="Times New Roman" w:hAnsi="Times New Roman" w:cs="Times New Roman"/>
          <w:b/>
          <w:bCs/>
          <w:sz w:val="26"/>
          <w:szCs w:val="26"/>
        </w:rPr>
        <w:t>2. Kịch bản cuộc họp Daily Scrum</w:t>
      </w:r>
    </w:p>
    <w:p w14:paraId="444836E0" w14:textId="77777777" w:rsidR="00797D20" w:rsidRPr="00797D20" w:rsidRDefault="00797D20" w:rsidP="00797D20">
      <w:pPr>
        <w:ind w:left="720"/>
        <w:rPr>
          <w:rFonts w:ascii="Times New Roman" w:hAnsi="Times New Roman" w:cs="Times New Roman"/>
          <w:b/>
          <w:bCs/>
          <w:sz w:val="26"/>
          <w:szCs w:val="26"/>
        </w:rPr>
      </w:pPr>
      <w:r w:rsidRPr="00797D20">
        <w:rPr>
          <w:rFonts w:ascii="Times New Roman" w:hAnsi="Times New Roman" w:cs="Times New Roman"/>
          <w:b/>
          <w:bCs/>
          <w:sz w:val="26"/>
          <w:szCs w:val="26"/>
        </w:rPr>
        <w:t>Scrum Master (Mở đầu – 1 phút)</w:t>
      </w:r>
    </w:p>
    <w:p w14:paraId="216E0EB0" w14:textId="77777777" w:rsidR="00797D20" w:rsidRPr="00797D20" w:rsidRDefault="00797D20" w:rsidP="00797D20">
      <w:pPr>
        <w:ind w:left="720"/>
        <w:rPr>
          <w:rFonts w:ascii="Times New Roman" w:hAnsi="Times New Roman" w:cs="Times New Roman"/>
          <w:sz w:val="26"/>
          <w:szCs w:val="26"/>
        </w:rPr>
      </w:pPr>
      <w:r w:rsidRPr="00797D20">
        <w:rPr>
          <w:rFonts w:ascii="Times New Roman" w:hAnsi="Times New Roman" w:cs="Times New Roman"/>
          <w:sz w:val="26"/>
          <w:szCs w:val="26"/>
        </w:rPr>
        <w:t>“Chúng ta bắt đầu Daily Scrum.</w:t>
      </w:r>
      <w:r w:rsidRPr="00797D20">
        <w:rPr>
          <w:rFonts w:ascii="Times New Roman" w:hAnsi="Times New Roman" w:cs="Times New Roman"/>
          <w:sz w:val="26"/>
          <w:szCs w:val="26"/>
        </w:rPr>
        <w:br/>
        <w:t>Mỗi thành viên trả lời 3 câu hỏi sau:</w:t>
      </w:r>
    </w:p>
    <w:p w14:paraId="16362B37" w14:textId="77777777" w:rsidR="00797D20" w:rsidRPr="00797D20" w:rsidRDefault="00797D20" w:rsidP="00797D20">
      <w:pPr>
        <w:numPr>
          <w:ilvl w:val="0"/>
          <w:numId w:val="71"/>
        </w:numPr>
        <w:tabs>
          <w:tab w:val="clear" w:pos="720"/>
          <w:tab w:val="num" w:pos="1440"/>
        </w:tabs>
        <w:ind w:left="1440"/>
        <w:rPr>
          <w:rFonts w:ascii="Times New Roman" w:hAnsi="Times New Roman" w:cs="Times New Roman"/>
          <w:sz w:val="26"/>
          <w:szCs w:val="26"/>
        </w:rPr>
      </w:pPr>
      <w:r w:rsidRPr="00797D20">
        <w:rPr>
          <w:rFonts w:ascii="Times New Roman" w:hAnsi="Times New Roman" w:cs="Times New Roman"/>
          <w:sz w:val="26"/>
          <w:szCs w:val="26"/>
        </w:rPr>
        <w:t>Hôm qua bạn đã làm gì?</w:t>
      </w:r>
    </w:p>
    <w:p w14:paraId="37249614" w14:textId="77777777" w:rsidR="00797D20" w:rsidRPr="00797D20" w:rsidRDefault="00797D20" w:rsidP="00797D20">
      <w:pPr>
        <w:numPr>
          <w:ilvl w:val="0"/>
          <w:numId w:val="71"/>
        </w:numPr>
        <w:tabs>
          <w:tab w:val="clear" w:pos="720"/>
          <w:tab w:val="num" w:pos="1440"/>
        </w:tabs>
        <w:ind w:left="1440"/>
        <w:rPr>
          <w:rFonts w:ascii="Times New Roman" w:hAnsi="Times New Roman" w:cs="Times New Roman"/>
          <w:sz w:val="26"/>
          <w:szCs w:val="26"/>
        </w:rPr>
      </w:pPr>
      <w:r w:rsidRPr="00797D20">
        <w:rPr>
          <w:rFonts w:ascii="Times New Roman" w:hAnsi="Times New Roman" w:cs="Times New Roman"/>
          <w:sz w:val="26"/>
          <w:szCs w:val="26"/>
        </w:rPr>
        <w:t>Hôm nay bạn sẽ làm gì?</w:t>
      </w:r>
    </w:p>
    <w:p w14:paraId="119E407B" w14:textId="77777777" w:rsidR="00797D20" w:rsidRPr="00797D20" w:rsidRDefault="00797D20" w:rsidP="00797D20">
      <w:pPr>
        <w:numPr>
          <w:ilvl w:val="0"/>
          <w:numId w:val="71"/>
        </w:numPr>
        <w:tabs>
          <w:tab w:val="clear" w:pos="720"/>
          <w:tab w:val="num" w:pos="1440"/>
        </w:tabs>
        <w:ind w:left="1440"/>
        <w:rPr>
          <w:rFonts w:ascii="Times New Roman" w:hAnsi="Times New Roman" w:cs="Times New Roman"/>
          <w:sz w:val="26"/>
          <w:szCs w:val="26"/>
        </w:rPr>
      </w:pPr>
      <w:r w:rsidRPr="00797D20">
        <w:rPr>
          <w:rFonts w:ascii="Times New Roman" w:hAnsi="Times New Roman" w:cs="Times New Roman"/>
          <w:sz w:val="26"/>
          <w:szCs w:val="26"/>
        </w:rPr>
        <w:t>Bạn có gặp trở ngại gì không?</w:t>
      </w:r>
      <w:r w:rsidRPr="00797D20">
        <w:rPr>
          <w:rFonts w:ascii="Times New Roman" w:hAnsi="Times New Roman" w:cs="Times New Roman"/>
          <w:sz w:val="26"/>
          <w:szCs w:val="26"/>
        </w:rPr>
        <w:br/>
        <w:t>Mỗi người trình bày tối đa 1 phút. Nếu có vấn đề, chúng ta sẽ xử lý trong cuộc họp sau khi Daily kết thúc.”</w:t>
      </w:r>
    </w:p>
    <w:p w14:paraId="7F1C5F89" w14:textId="6920866D" w:rsidR="00797D20" w:rsidRPr="00797D20" w:rsidRDefault="00797D20" w:rsidP="00797D20">
      <w:pPr>
        <w:rPr>
          <w:rFonts w:ascii="Times New Roman" w:hAnsi="Times New Roman" w:cs="Times New Roman"/>
          <w:sz w:val="26"/>
          <w:szCs w:val="26"/>
        </w:rPr>
      </w:pPr>
    </w:p>
    <w:p w14:paraId="7E89F517" w14:textId="77777777" w:rsidR="00797D20" w:rsidRPr="00797D20" w:rsidRDefault="00797D20" w:rsidP="00797D20">
      <w:pPr>
        <w:rPr>
          <w:rFonts w:ascii="Times New Roman" w:hAnsi="Times New Roman" w:cs="Times New Roman"/>
          <w:b/>
          <w:bCs/>
          <w:sz w:val="26"/>
          <w:szCs w:val="26"/>
        </w:rPr>
      </w:pPr>
      <w:r w:rsidRPr="00797D20">
        <w:rPr>
          <w:rFonts w:ascii="Times New Roman" w:hAnsi="Times New Roman" w:cs="Times New Roman"/>
          <w:b/>
          <w:bCs/>
          <w:sz w:val="26"/>
          <w:szCs w:val="26"/>
        </w:rPr>
        <w:t>3. Báo cáo của từng thành viên (10–12 phút)</w:t>
      </w:r>
    </w:p>
    <w:p w14:paraId="0D8C69F8" w14:textId="77777777" w:rsidR="00797D20" w:rsidRPr="00797D20" w:rsidRDefault="00797D20" w:rsidP="00797D20">
      <w:pPr>
        <w:rPr>
          <w:rFonts w:ascii="Times New Roman" w:hAnsi="Times New Roman" w:cs="Times New Roman"/>
          <w:b/>
          <w:bCs/>
          <w:sz w:val="26"/>
          <w:szCs w:val="26"/>
        </w:rPr>
      </w:pPr>
      <w:r w:rsidRPr="00797D20">
        <w:rPr>
          <w:rFonts w:ascii="Times New Roman" w:hAnsi="Times New Roman" w:cs="Times New Roman"/>
          <w:b/>
          <w:bCs/>
          <w:sz w:val="26"/>
          <w:szCs w:val="26"/>
        </w:rPr>
        <w:t>Thành viên 1 – Dev A</w:t>
      </w:r>
    </w:p>
    <w:p w14:paraId="5ECA1740" w14:textId="77777777" w:rsidR="00797D20" w:rsidRPr="00797D20" w:rsidRDefault="00797D20" w:rsidP="00797D20">
      <w:pPr>
        <w:ind w:left="360"/>
        <w:rPr>
          <w:rFonts w:ascii="Times New Roman" w:hAnsi="Times New Roman" w:cs="Times New Roman"/>
          <w:sz w:val="26"/>
          <w:szCs w:val="26"/>
        </w:rPr>
      </w:pPr>
      <w:r w:rsidRPr="00797D20">
        <w:rPr>
          <w:rFonts w:ascii="Times New Roman" w:hAnsi="Times New Roman" w:cs="Times New Roman"/>
          <w:b/>
          <w:bCs/>
          <w:sz w:val="26"/>
          <w:szCs w:val="26"/>
        </w:rPr>
        <w:t>Hôm qua:</w:t>
      </w:r>
    </w:p>
    <w:p w14:paraId="09EAC905" w14:textId="77777777" w:rsidR="00797D20" w:rsidRPr="00797D20" w:rsidRDefault="00797D20" w:rsidP="00797D20">
      <w:pPr>
        <w:numPr>
          <w:ilvl w:val="0"/>
          <w:numId w:val="72"/>
        </w:numPr>
        <w:tabs>
          <w:tab w:val="clear" w:pos="720"/>
          <w:tab w:val="num" w:pos="1080"/>
        </w:tabs>
        <w:ind w:left="1080"/>
        <w:rPr>
          <w:rFonts w:ascii="Times New Roman" w:hAnsi="Times New Roman" w:cs="Times New Roman"/>
          <w:sz w:val="26"/>
          <w:szCs w:val="26"/>
        </w:rPr>
      </w:pPr>
      <w:r w:rsidRPr="00797D20">
        <w:rPr>
          <w:rFonts w:ascii="Times New Roman" w:hAnsi="Times New Roman" w:cs="Times New Roman"/>
          <w:sz w:val="26"/>
          <w:szCs w:val="26"/>
        </w:rPr>
        <w:t>Hoàn thành giao diện màn hình đăng nhập.</w:t>
      </w:r>
    </w:p>
    <w:p w14:paraId="0F2E8555" w14:textId="77777777" w:rsidR="00797D20" w:rsidRPr="00797D20" w:rsidRDefault="00797D20" w:rsidP="00797D20">
      <w:pPr>
        <w:numPr>
          <w:ilvl w:val="0"/>
          <w:numId w:val="72"/>
        </w:numPr>
        <w:tabs>
          <w:tab w:val="clear" w:pos="720"/>
          <w:tab w:val="num" w:pos="1080"/>
        </w:tabs>
        <w:ind w:left="1080"/>
        <w:rPr>
          <w:rFonts w:ascii="Times New Roman" w:hAnsi="Times New Roman" w:cs="Times New Roman"/>
          <w:sz w:val="26"/>
          <w:szCs w:val="26"/>
        </w:rPr>
      </w:pPr>
      <w:r w:rsidRPr="00797D20">
        <w:rPr>
          <w:rFonts w:ascii="Times New Roman" w:hAnsi="Times New Roman" w:cs="Times New Roman"/>
          <w:sz w:val="26"/>
          <w:szCs w:val="26"/>
        </w:rPr>
        <w:t>Kết nối API đăng nhập thành công.</w:t>
      </w:r>
    </w:p>
    <w:p w14:paraId="06BDD06B" w14:textId="77777777" w:rsidR="00797D20" w:rsidRPr="00797D20" w:rsidRDefault="00797D20" w:rsidP="00797D20">
      <w:pPr>
        <w:ind w:left="360"/>
        <w:rPr>
          <w:rFonts w:ascii="Times New Roman" w:hAnsi="Times New Roman" w:cs="Times New Roman"/>
          <w:sz w:val="26"/>
          <w:szCs w:val="26"/>
        </w:rPr>
      </w:pPr>
      <w:r w:rsidRPr="00797D20">
        <w:rPr>
          <w:rFonts w:ascii="Times New Roman" w:hAnsi="Times New Roman" w:cs="Times New Roman"/>
          <w:b/>
          <w:bCs/>
          <w:sz w:val="26"/>
          <w:szCs w:val="26"/>
        </w:rPr>
        <w:t>Hôm nay:</w:t>
      </w:r>
    </w:p>
    <w:p w14:paraId="3AF157BD" w14:textId="77777777" w:rsidR="00797D20" w:rsidRPr="00797D20" w:rsidRDefault="00797D20" w:rsidP="00797D20">
      <w:pPr>
        <w:numPr>
          <w:ilvl w:val="0"/>
          <w:numId w:val="73"/>
        </w:numPr>
        <w:tabs>
          <w:tab w:val="clear" w:pos="720"/>
          <w:tab w:val="num" w:pos="1080"/>
        </w:tabs>
        <w:ind w:left="1080"/>
        <w:rPr>
          <w:rFonts w:ascii="Times New Roman" w:hAnsi="Times New Roman" w:cs="Times New Roman"/>
          <w:sz w:val="26"/>
          <w:szCs w:val="26"/>
        </w:rPr>
      </w:pPr>
      <w:r w:rsidRPr="00797D20">
        <w:rPr>
          <w:rFonts w:ascii="Times New Roman" w:hAnsi="Times New Roman" w:cs="Times New Roman"/>
          <w:sz w:val="26"/>
          <w:szCs w:val="26"/>
        </w:rPr>
        <w:lastRenderedPageBreak/>
        <w:t>Phát triển chức năng quên mật khẩu.</w:t>
      </w:r>
    </w:p>
    <w:p w14:paraId="57BFB058" w14:textId="77777777" w:rsidR="00797D20" w:rsidRPr="00797D20" w:rsidRDefault="00797D20" w:rsidP="00797D20">
      <w:pPr>
        <w:ind w:left="360"/>
        <w:rPr>
          <w:rFonts w:ascii="Times New Roman" w:hAnsi="Times New Roman" w:cs="Times New Roman"/>
          <w:sz w:val="26"/>
          <w:szCs w:val="26"/>
        </w:rPr>
      </w:pPr>
      <w:r w:rsidRPr="00797D20">
        <w:rPr>
          <w:rFonts w:ascii="Times New Roman" w:hAnsi="Times New Roman" w:cs="Times New Roman"/>
          <w:b/>
          <w:bCs/>
          <w:sz w:val="26"/>
          <w:szCs w:val="26"/>
        </w:rPr>
        <w:t>Trở ngại:</w:t>
      </w:r>
    </w:p>
    <w:p w14:paraId="6FDD1322" w14:textId="77777777" w:rsidR="00797D20" w:rsidRPr="00797D20" w:rsidRDefault="00797D20" w:rsidP="00797D20">
      <w:pPr>
        <w:numPr>
          <w:ilvl w:val="0"/>
          <w:numId w:val="74"/>
        </w:numPr>
        <w:tabs>
          <w:tab w:val="clear" w:pos="720"/>
          <w:tab w:val="num" w:pos="1080"/>
        </w:tabs>
        <w:ind w:left="1080"/>
        <w:rPr>
          <w:rFonts w:ascii="Times New Roman" w:hAnsi="Times New Roman" w:cs="Times New Roman"/>
          <w:sz w:val="26"/>
          <w:szCs w:val="26"/>
        </w:rPr>
      </w:pPr>
      <w:r w:rsidRPr="00797D20">
        <w:rPr>
          <w:rFonts w:ascii="Times New Roman" w:hAnsi="Times New Roman" w:cs="Times New Roman"/>
          <w:sz w:val="26"/>
          <w:szCs w:val="26"/>
        </w:rPr>
        <w:t>API “</w:t>
      </w:r>
      <w:proofErr w:type="gramStart"/>
      <w:r w:rsidRPr="00797D20">
        <w:rPr>
          <w:rFonts w:ascii="Times New Roman" w:hAnsi="Times New Roman" w:cs="Times New Roman"/>
          <w:sz w:val="26"/>
          <w:szCs w:val="26"/>
        </w:rPr>
        <w:t>reset-password</w:t>
      </w:r>
      <w:proofErr w:type="gramEnd"/>
      <w:r w:rsidRPr="00797D20">
        <w:rPr>
          <w:rFonts w:ascii="Times New Roman" w:hAnsi="Times New Roman" w:cs="Times New Roman"/>
          <w:sz w:val="26"/>
          <w:szCs w:val="26"/>
        </w:rPr>
        <w:t>” trả lỗi 500, cần Backend hỗ trợ kiểm tra.</w:t>
      </w:r>
    </w:p>
    <w:p w14:paraId="0F33E02A" w14:textId="1FD1F7AA" w:rsidR="00797D20" w:rsidRPr="00797D20" w:rsidRDefault="00797D20" w:rsidP="00797D20">
      <w:pPr>
        <w:rPr>
          <w:rFonts w:ascii="Times New Roman" w:hAnsi="Times New Roman" w:cs="Times New Roman"/>
          <w:sz w:val="26"/>
          <w:szCs w:val="26"/>
        </w:rPr>
      </w:pPr>
    </w:p>
    <w:p w14:paraId="542B5272" w14:textId="77777777" w:rsidR="00797D20" w:rsidRPr="00797D20" w:rsidRDefault="00797D20" w:rsidP="00797D20">
      <w:pPr>
        <w:rPr>
          <w:rFonts w:ascii="Times New Roman" w:hAnsi="Times New Roman" w:cs="Times New Roman"/>
          <w:b/>
          <w:bCs/>
          <w:sz w:val="26"/>
          <w:szCs w:val="26"/>
        </w:rPr>
      </w:pPr>
      <w:r w:rsidRPr="00797D20">
        <w:rPr>
          <w:rFonts w:ascii="Times New Roman" w:hAnsi="Times New Roman" w:cs="Times New Roman"/>
          <w:b/>
          <w:bCs/>
          <w:sz w:val="26"/>
          <w:szCs w:val="26"/>
        </w:rPr>
        <w:t>Thành viên 2 – Dev B</w:t>
      </w:r>
    </w:p>
    <w:p w14:paraId="1D06B92E" w14:textId="77777777" w:rsidR="00797D20" w:rsidRPr="00797D20" w:rsidRDefault="00797D20" w:rsidP="00797D20">
      <w:pPr>
        <w:ind w:left="360"/>
        <w:rPr>
          <w:rFonts w:ascii="Times New Roman" w:hAnsi="Times New Roman" w:cs="Times New Roman"/>
          <w:sz w:val="26"/>
          <w:szCs w:val="26"/>
        </w:rPr>
      </w:pPr>
      <w:r w:rsidRPr="00797D20">
        <w:rPr>
          <w:rFonts w:ascii="Times New Roman" w:hAnsi="Times New Roman" w:cs="Times New Roman"/>
          <w:b/>
          <w:bCs/>
          <w:sz w:val="26"/>
          <w:szCs w:val="26"/>
        </w:rPr>
        <w:t>Hôm qua:</w:t>
      </w:r>
    </w:p>
    <w:p w14:paraId="25FAE46B" w14:textId="77777777" w:rsidR="00797D20" w:rsidRPr="00797D20" w:rsidRDefault="00797D20" w:rsidP="00797D20">
      <w:pPr>
        <w:numPr>
          <w:ilvl w:val="0"/>
          <w:numId w:val="75"/>
        </w:numPr>
        <w:tabs>
          <w:tab w:val="clear" w:pos="720"/>
          <w:tab w:val="num" w:pos="1080"/>
        </w:tabs>
        <w:ind w:left="1080"/>
        <w:rPr>
          <w:rFonts w:ascii="Times New Roman" w:hAnsi="Times New Roman" w:cs="Times New Roman"/>
          <w:sz w:val="26"/>
          <w:szCs w:val="26"/>
        </w:rPr>
      </w:pPr>
      <w:r w:rsidRPr="00797D20">
        <w:rPr>
          <w:rFonts w:ascii="Times New Roman" w:hAnsi="Times New Roman" w:cs="Times New Roman"/>
          <w:sz w:val="26"/>
          <w:szCs w:val="26"/>
        </w:rPr>
        <w:t>Tối ưu tốc độ load danh sách sản phẩm.</w:t>
      </w:r>
    </w:p>
    <w:p w14:paraId="25199405" w14:textId="77777777" w:rsidR="00797D20" w:rsidRPr="00797D20" w:rsidRDefault="00797D20" w:rsidP="00797D20">
      <w:pPr>
        <w:ind w:left="360"/>
        <w:rPr>
          <w:rFonts w:ascii="Times New Roman" w:hAnsi="Times New Roman" w:cs="Times New Roman"/>
          <w:sz w:val="26"/>
          <w:szCs w:val="26"/>
        </w:rPr>
      </w:pPr>
      <w:r w:rsidRPr="00797D20">
        <w:rPr>
          <w:rFonts w:ascii="Times New Roman" w:hAnsi="Times New Roman" w:cs="Times New Roman"/>
          <w:b/>
          <w:bCs/>
          <w:sz w:val="26"/>
          <w:szCs w:val="26"/>
        </w:rPr>
        <w:t>Hôm nay:</w:t>
      </w:r>
    </w:p>
    <w:p w14:paraId="615051AA" w14:textId="77777777" w:rsidR="00797D20" w:rsidRPr="00797D20" w:rsidRDefault="00797D20" w:rsidP="00797D20">
      <w:pPr>
        <w:numPr>
          <w:ilvl w:val="0"/>
          <w:numId w:val="76"/>
        </w:numPr>
        <w:tabs>
          <w:tab w:val="clear" w:pos="720"/>
          <w:tab w:val="num" w:pos="1080"/>
        </w:tabs>
        <w:ind w:left="1080"/>
        <w:rPr>
          <w:rFonts w:ascii="Times New Roman" w:hAnsi="Times New Roman" w:cs="Times New Roman"/>
          <w:sz w:val="26"/>
          <w:szCs w:val="26"/>
        </w:rPr>
      </w:pPr>
      <w:r w:rsidRPr="00797D20">
        <w:rPr>
          <w:rFonts w:ascii="Times New Roman" w:hAnsi="Times New Roman" w:cs="Times New Roman"/>
          <w:sz w:val="26"/>
          <w:szCs w:val="26"/>
        </w:rPr>
        <w:t>Hoàn thiện chức năng tìm kiếm theo từ khóa.</w:t>
      </w:r>
    </w:p>
    <w:p w14:paraId="6159DC65" w14:textId="77777777" w:rsidR="00797D20" w:rsidRPr="00797D20" w:rsidRDefault="00797D20" w:rsidP="00797D20">
      <w:pPr>
        <w:ind w:left="360"/>
        <w:rPr>
          <w:rFonts w:ascii="Times New Roman" w:hAnsi="Times New Roman" w:cs="Times New Roman"/>
          <w:sz w:val="26"/>
          <w:szCs w:val="26"/>
        </w:rPr>
      </w:pPr>
      <w:r w:rsidRPr="00797D20">
        <w:rPr>
          <w:rFonts w:ascii="Times New Roman" w:hAnsi="Times New Roman" w:cs="Times New Roman"/>
          <w:b/>
          <w:bCs/>
          <w:sz w:val="26"/>
          <w:szCs w:val="26"/>
        </w:rPr>
        <w:t>Trở ngại:</w:t>
      </w:r>
    </w:p>
    <w:p w14:paraId="4F68EF46" w14:textId="77777777" w:rsidR="00797D20" w:rsidRPr="00797D20" w:rsidRDefault="00797D20" w:rsidP="00797D20">
      <w:pPr>
        <w:numPr>
          <w:ilvl w:val="0"/>
          <w:numId w:val="77"/>
        </w:numPr>
        <w:tabs>
          <w:tab w:val="clear" w:pos="720"/>
          <w:tab w:val="num" w:pos="1080"/>
        </w:tabs>
        <w:ind w:left="1080"/>
        <w:rPr>
          <w:rFonts w:ascii="Times New Roman" w:hAnsi="Times New Roman" w:cs="Times New Roman"/>
          <w:sz w:val="26"/>
          <w:szCs w:val="26"/>
        </w:rPr>
      </w:pPr>
      <w:r w:rsidRPr="00797D20">
        <w:rPr>
          <w:rFonts w:ascii="Times New Roman" w:hAnsi="Times New Roman" w:cs="Times New Roman"/>
          <w:sz w:val="26"/>
          <w:szCs w:val="26"/>
        </w:rPr>
        <w:t>Không có.</w:t>
      </w:r>
    </w:p>
    <w:p w14:paraId="07B02F71" w14:textId="5516F618" w:rsidR="00797D20" w:rsidRPr="00797D20" w:rsidRDefault="00797D20" w:rsidP="00797D20">
      <w:pPr>
        <w:rPr>
          <w:rFonts w:ascii="Times New Roman" w:hAnsi="Times New Roman" w:cs="Times New Roman"/>
          <w:sz w:val="26"/>
          <w:szCs w:val="26"/>
        </w:rPr>
      </w:pPr>
    </w:p>
    <w:p w14:paraId="0D18C1D1" w14:textId="77777777" w:rsidR="00797D20" w:rsidRPr="00797D20" w:rsidRDefault="00797D20" w:rsidP="00797D20">
      <w:pPr>
        <w:rPr>
          <w:rFonts w:ascii="Times New Roman" w:hAnsi="Times New Roman" w:cs="Times New Roman"/>
          <w:b/>
          <w:bCs/>
          <w:sz w:val="26"/>
          <w:szCs w:val="26"/>
        </w:rPr>
      </w:pPr>
      <w:r w:rsidRPr="00797D20">
        <w:rPr>
          <w:rFonts w:ascii="Times New Roman" w:hAnsi="Times New Roman" w:cs="Times New Roman"/>
          <w:b/>
          <w:bCs/>
          <w:sz w:val="26"/>
          <w:szCs w:val="26"/>
        </w:rPr>
        <w:t>Thành viên 3 – Backend C</w:t>
      </w:r>
    </w:p>
    <w:p w14:paraId="09D03882" w14:textId="77777777" w:rsidR="00797D20" w:rsidRPr="00797D20" w:rsidRDefault="00797D20" w:rsidP="00797D20">
      <w:pPr>
        <w:ind w:left="360"/>
        <w:rPr>
          <w:rFonts w:ascii="Times New Roman" w:hAnsi="Times New Roman" w:cs="Times New Roman"/>
          <w:sz w:val="26"/>
          <w:szCs w:val="26"/>
        </w:rPr>
      </w:pPr>
      <w:r w:rsidRPr="00797D20">
        <w:rPr>
          <w:rFonts w:ascii="Times New Roman" w:hAnsi="Times New Roman" w:cs="Times New Roman"/>
          <w:b/>
          <w:bCs/>
          <w:sz w:val="26"/>
          <w:szCs w:val="26"/>
        </w:rPr>
        <w:t>Hôm qua:</w:t>
      </w:r>
    </w:p>
    <w:p w14:paraId="141494F1" w14:textId="77777777" w:rsidR="00797D20" w:rsidRPr="00797D20" w:rsidRDefault="00797D20" w:rsidP="00797D20">
      <w:pPr>
        <w:numPr>
          <w:ilvl w:val="0"/>
          <w:numId w:val="78"/>
        </w:numPr>
        <w:tabs>
          <w:tab w:val="clear" w:pos="720"/>
          <w:tab w:val="num" w:pos="1080"/>
        </w:tabs>
        <w:ind w:left="1080"/>
        <w:rPr>
          <w:rFonts w:ascii="Times New Roman" w:hAnsi="Times New Roman" w:cs="Times New Roman"/>
          <w:sz w:val="26"/>
          <w:szCs w:val="26"/>
        </w:rPr>
      </w:pPr>
      <w:r w:rsidRPr="00797D20">
        <w:rPr>
          <w:rFonts w:ascii="Times New Roman" w:hAnsi="Times New Roman" w:cs="Times New Roman"/>
          <w:sz w:val="26"/>
          <w:szCs w:val="26"/>
        </w:rPr>
        <w:t>Xử lý logic xác thực OTP cho tính năng đăng ký.</w:t>
      </w:r>
    </w:p>
    <w:p w14:paraId="74A2A07D" w14:textId="77777777" w:rsidR="00797D20" w:rsidRPr="00797D20" w:rsidRDefault="00797D20" w:rsidP="00797D20">
      <w:pPr>
        <w:ind w:left="360"/>
        <w:rPr>
          <w:rFonts w:ascii="Times New Roman" w:hAnsi="Times New Roman" w:cs="Times New Roman"/>
          <w:sz w:val="26"/>
          <w:szCs w:val="26"/>
        </w:rPr>
      </w:pPr>
      <w:r w:rsidRPr="00797D20">
        <w:rPr>
          <w:rFonts w:ascii="Times New Roman" w:hAnsi="Times New Roman" w:cs="Times New Roman"/>
          <w:b/>
          <w:bCs/>
          <w:sz w:val="26"/>
          <w:szCs w:val="26"/>
        </w:rPr>
        <w:t>Hôm nay:</w:t>
      </w:r>
    </w:p>
    <w:p w14:paraId="1DF3CB6E" w14:textId="77777777" w:rsidR="00797D20" w:rsidRPr="00797D20" w:rsidRDefault="00797D20" w:rsidP="00797D20">
      <w:pPr>
        <w:numPr>
          <w:ilvl w:val="0"/>
          <w:numId w:val="79"/>
        </w:numPr>
        <w:tabs>
          <w:tab w:val="clear" w:pos="720"/>
          <w:tab w:val="num" w:pos="1080"/>
        </w:tabs>
        <w:ind w:left="1080"/>
        <w:rPr>
          <w:rFonts w:ascii="Times New Roman" w:hAnsi="Times New Roman" w:cs="Times New Roman"/>
          <w:sz w:val="26"/>
          <w:szCs w:val="26"/>
        </w:rPr>
      </w:pPr>
      <w:r w:rsidRPr="00797D20">
        <w:rPr>
          <w:rFonts w:ascii="Times New Roman" w:hAnsi="Times New Roman" w:cs="Times New Roman"/>
          <w:sz w:val="26"/>
          <w:szCs w:val="26"/>
        </w:rPr>
        <w:t>Hoàn thiện API “</w:t>
      </w:r>
      <w:proofErr w:type="gramStart"/>
      <w:r w:rsidRPr="00797D20">
        <w:rPr>
          <w:rFonts w:ascii="Times New Roman" w:hAnsi="Times New Roman" w:cs="Times New Roman"/>
          <w:sz w:val="26"/>
          <w:szCs w:val="26"/>
        </w:rPr>
        <w:t>reset-password</w:t>
      </w:r>
      <w:proofErr w:type="gramEnd"/>
      <w:r w:rsidRPr="00797D20">
        <w:rPr>
          <w:rFonts w:ascii="Times New Roman" w:hAnsi="Times New Roman" w:cs="Times New Roman"/>
          <w:sz w:val="26"/>
          <w:szCs w:val="26"/>
        </w:rPr>
        <w:t>”.</w:t>
      </w:r>
    </w:p>
    <w:p w14:paraId="2CD003B8" w14:textId="77777777" w:rsidR="00797D20" w:rsidRPr="00797D20" w:rsidRDefault="00797D20" w:rsidP="00797D20">
      <w:pPr>
        <w:ind w:left="360"/>
        <w:rPr>
          <w:rFonts w:ascii="Times New Roman" w:hAnsi="Times New Roman" w:cs="Times New Roman"/>
          <w:sz w:val="26"/>
          <w:szCs w:val="26"/>
        </w:rPr>
      </w:pPr>
      <w:r w:rsidRPr="00797D20">
        <w:rPr>
          <w:rFonts w:ascii="Times New Roman" w:hAnsi="Times New Roman" w:cs="Times New Roman"/>
          <w:b/>
          <w:bCs/>
          <w:sz w:val="26"/>
          <w:szCs w:val="26"/>
        </w:rPr>
        <w:t>Trở ngại:</w:t>
      </w:r>
    </w:p>
    <w:p w14:paraId="432B6BA2" w14:textId="77777777" w:rsidR="00797D20" w:rsidRPr="00797D20" w:rsidRDefault="00797D20" w:rsidP="00797D20">
      <w:pPr>
        <w:numPr>
          <w:ilvl w:val="0"/>
          <w:numId w:val="80"/>
        </w:numPr>
        <w:tabs>
          <w:tab w:val="clear" w:pos="720"/>
          <w:tab w:val="num" w:pos="1080"/>
        </w:tabs>
        <w:ind w:left="1080"/>
        <w:rPr>
          <w:rFonts w:ascii="Times New Roman" w:hAnsi="Times New Roman" w:cs="Times New Roman"/>
          <w:sz w:val="26"/>
          <w:szCs w:val="26"/>
        </w:rPr>
      </w:pPr>
      <w:r w:rsidRPr="00797D20">
        <w:rPr>
          <w:rFonts w:ascii="Times New Roman" w:hAnsi="Times New Roman" w:cs="Times New Roman"/>
          <w:sz w:val="26"/>
          <w:szCs w:val="26"/>
        </w:rPr>
        <w:t>Cần Dev A cung cấp dữ liệu request để debug nhanh hơn.</w:t>
      </w:r>
    </w:p>
    <w:p w14:paraId="73CCEBC2" w14:textId="6CEBDF8A" w:rsidR="00797D20" w:rsidRPr="00797D20" w:rsidRDefault="00797D20" w:rsidP="00797D20">
      <w:pPr>
        <w:rPr>
          <w:rFonts w:ascii="Times New Roman" w:hAnsi="Times New Roman" w:cs="Times New Roman"/>
          <w:sz w:val="26"/>
          <w:szCs w:val="26"/>
        </w:rPr>
      </w:pPr>
    </w:p>
    <w:p w14:paraId="177D5D60" w14:textId="77777777" w:rsidR="00797D20" w:rsidRPr="00797D20" w:rsidRDefault="00797D20" w:rsidP="00797D20">
      <w:pPr>
        <w:rPr>
          <w:rFonts w:ascii="Times New Roman" w:hAnsi="Times New Roman" w:cs="Times New Roman"/>
          <w:b/>
          <w:bCs/>
          <w:sz w:val="26"/>
          <w:szCs w:val="26"/>
        </w:rPr>
      </w:pPr>
      <w:r w:rsidRPr="00797D20">
        <w:rPr>
          <w:rFonts w:ascii="Times New Roman" w:hAnsi="Times New Roman" w:cs="Times New Roman"/>
          <w:b/>
          <w:bCs/>
          <w:sz w:val="26"/>
          <w:szCs w:val="26"/>
        </w:rPr>
        <w:t>Thành viên 4 – UI/UX D</w:t>
      </w:r>
    </w:p>
    <w:p w14:paraId="3F73F4EE" w14:textId="77777777" w:rsidR="00797D20" w:rsidRPr="00797D20" w:rsidRDefault="00797D20" w:rsidP="00797D20">
      <w:pPr>
        <w:ind w:left="360"/>
        <w:rPr>
          <w:rFonts w:ascii="Times New Roman" w:hAnsi="Times New Roman" w:cs="Times New Roman"/>
          <w:sz w:val="26"/>
          <w:szCs w:val="26"/>
        </w:rPr>
      </w:pPr>
      <w:r w:rsidRPr="00797D20">
        <w:rPr>
          <w:rFonts w:ascii="Times New Roman" w:hAnsi="Times New Roman" w:cs="Times New Roman"/>
          <w:b/>
          <w:bCs/>
          <w:sz w:val="26"/>
          <w:szCs w:val="26"/>
        </w:rPr>
        <w:t>Hôm qua:</w:t>
      </w:r>
    </w:p>
    <w:p w14:paraId="5E882C1F" w14:textId="77777777" w:rsidR="00797D20" w:rsidRPr="00797D20" w:rsidRDefault="00797D20" w:rsidP="00797D20">
      <w:pPr>
        <w:numPr>
          <w:ilvl w:val="0"/>
          <w:numId w:val="81"/>
        </w:numPr>
        <w:tabs>
          <w:tab w:val="clear" w:pos="720"/>
          <w:tab w:val="num" w:pos="1080"/>
        </w:tabs>
        <w:ind w:left="1080"/>
        <w:rPr>
          <w:rFonts w:ascii="Times New Roman" w:hAnsi="Times New Roman" w:cs="Times New Roman"/>
          <w:sz w:val="26"/>
          <w:szCs w:val="26"/>
        </w:rPr>
      </w:pPr>
      <w:r w:rsidRPr="00797D20">
        <w:rPr>
          <w:rFonts w:ascii="Times New Roman" w:hAnsi="Times New Roman" w:cs="Times New Roman"/>
          <w:sz w:val="26"/>
          <w:szCs w:val="26"/>
        </w:rPr>
        <w:t>Thiết kế xong prototype màn hình Dashboard.</w:t>
      </w:r>
    </w:p>
    <w:p w14:paraId="29117D0D" w14:textId="77777777" w:rsidR="00797D20" w:rsidRPr="00797D20" w:rsidRDefault="00797D20" w:rsidP="00797D20">
      <w:pPr>
        <w:ind w:left="360"/>
        <w:rPr>
          <w:rFonts w:ascii="Times New Roman" w:hAnsi="Times New Roman" w:cs="Times New Roman"/>
          <w:sz w:val="26"/>
          <w:szCs w:val="26"/>
        </w:rPr>
      </w:pPr>
      <w:r w:rsidRPr="00797D20">
        <w:rPr>
          <w:rFonts w:ascii="Times New Roman" w:hAnsi="Times New Roman" w:cs="Times New Roman"/>
          <w:b/>
          <w:bCs/>
          <w:sz w:val="26"/>
          <w:szCs w:val="26"/>
        </w:rPr>
        <w:t>Hôm nay:</w:t>
      </w:r>
    </w:p>
    <w:p w14:paraId="1EF722C2" w14:textId="77777777" w:rsidR="00797D20" w:rsidRPr="00797D20" w:rsidRDefault="00797D20" w:rsidP="00797D20">
      <w:pPr>
        <w:numPr>
          <w:ilvl w:val="0"/>
          <w:numId w:val="82"/>
        </w:numPr>
        <w:tabs>
          <w:tab w:val="clear" w:pos="720"/>
          <w:tab w:val="num" w:pos="1080"/>
        </w:tabs>
        <w:ind w:left="1080"/>
        <w:rPr>
          <w:rFonts w:ascii="Times New Roman" w:hAnsi="Times New Roman" w:cs="Times New Roman"/>
          <w:sz w:val="26"/>
          <w:szCs w:val="26"/>
        </w:rPr>
      </w:pPr>
      <w:r w:rsidRPr="00797D20">
        <w:rPr>
          <w:rFonts w:ascii="Times New Roman" w:hAnsi="Times New Roman" w:cs="Times New Roman"/>
          <w:sz w:val="26"/>
          <w:szCs w:val="26"/>
        </w:rPr>
        <w:lastRenderedPageBreak/>
        <w:t>Thiết kế giao diện giỏ hàng.</w:t>
      </w:r>
    </w:p>
    <w:p w14:paraId="09FD2773" w14:textId="77777777" w:rsidR="00797D20" w:rsidRPr="00797D20" w:rsidRDefault="00797D20" w:rsidP="00797D20">
      <w:pPr>
        <w:ind w:left="360"/>
        <w:rPr>
          <w:rFonts w:ascii="Times New Roman" w:hAnsi="Times New Roman" w:cs="Times New Roman"/>
          <w:sz w:val="26"/>
          <w:szCs w:val="26"/>
        </w:rPr>
      </w:pPr>
      <w:r w:rsidRPr="00797D20">
        <w:rPr>
          <w:rFonts w:ascii="Times New Roman" w:hAnsi="Times New Roman" w:cs="Times New Roman"/>
          <w:b/>
          <w:bCs/>
          <w:sz w:val="26"/>
          <w:szCs w:val="26"/>
        </w:rPr>
        <w:t>Trở ngại:</w:t>
      </w:r>
    </w:p>
    <w:p w14:paraId="4FDF1861" w14:textId="77777777" w:rsidR="00797D20" w:rsidRPr="00797D20" w:rsidRDefault="00797D20" w:rsidP="00797D20">
      <w:pPr>
        <w:numPr>
          <w:ilvl w:val="0"/>
          <w:numId w:val="83"/>
        </w:numPr>
        <w:tabs>
          <w:tab w:val="clear" w:pos="720"/>
          <w:tab w:val="num" w:pos="1080"/>
        </w:tabs>
        <w:ind w:left="1080"/>
        <w:rPr>
          <w:rFonts w:ascii="Times New Roman" w:hAnsi="Times New Roman" w:cs="Times New Roman"/>
          <w:sz w:val="26"/>
          <w:szCs w:val="26"/>
        </w:rPr>
      </w:pPr>
      <w:r w:rsidRPr="00797D20">
        <w:rPr>
          <w:rFonts w:ascii="Times New Roman" w:hAnsi="Times New Roman" w:cs="Times New Roman"/>
          <w:sz w:val="26"/>
          <w:szCs w:val="26"/>
        </w:rPr>
        <w:t>Chờ PO xác nhận yêu cầu hiển thị số lượng sản phẩm.</w:t>
      </w:r>
    </w:p>
    <w:p w14:paraId="3CB72485" w14:textId="2FEBB5C2" w:rsidR="00797D20" w:rsidRPr="00797D20" w:rsidRDefault="00797D20" w:rsidP="00797D20">
      <w:pPr>
        <w:rPr>
          <w:rFonts w:ascii="Times New Roman" w:hAnsi="Times New Roman" w:cs="Times New Roman"/>
          <w:sz w:val="26"/>
          <w:szCs w:val="26"/>
        </w:rPr>
      </w:pPr>
    </w:p>
    <w:p w14:paraId="5900CFA4" w14:textId="77777777" w:rsidR="00797D20" w:rsidRPr="00797D20" w:rsidRDefault="00797D20" w:rsidP="00797D20">
      <w:pPr>
        <w:rPr>
          <w:rFonts w:ascii="Times New Roman" w:hAnsi="Times New Roman" w:cs="Times New Roman"/>
          <w:b/>
          <w:bCs/>
          <w:sz w:val="26"/>
          <w:szCs w:val="26"/>
        </w:rPr>
      </w:pPr>
      <w:r w:rsidRPr="00797D20">
        <w:rPr>
          <w:rFonts w:ascii="Times New Roman" w:hAnsi="Times New Roman" w:cs="Times New Roman"/>
          <w:b/>
          <w:bCs/>
          <w:sz w:val="26"/>
          <w:szCs w:val="26"/>
        </w:rPr>
        <w:t>4. Scrum Master tổng kết (2 phút)</w:t>
      </w:r>
    </w:p>
    <w:p w14:paraId="0F2AB1CE" w14:textId="77777777" w:rsidR="00797D20" w:rsidRPr="00797D20" w:rsidRDefault="00797D20" w:rsidP="00797D20">
      <w:pPr>
        <w:ind w:left="360"/>
        <w:rPr>
          <w:rFonts w:ascii="Times New Roman" w:hAnsi="Times New Roman" w:cs="Times New Roman"/>
          <w:sz w:val="26"/>
          <w:szCs w:val="26"/>
        </w:rPr>
      </w:pPr>
      <w:r w:rsidRPr="00797D20">
        <w:rPr>
          <w:rFonts w:ascii="Times New Roman" w:hAnsi="Times New Roman" w:cs="Times New Roman"/>
          <w:sz w:val="26"/>
          <w:szCs w:val="26"/>
        </w:rPr>
        <w:t>“Cảm ơn mọi người đã cập nhật.</w:t>
      </w:r>
      <w:r w:rsidRPr="00797D20">
        <w:rPr>
          <w:rFonts w:ascii="Times New Roman" w:hAnsi="Times New Roman" w:cs="Times New Roman"/>
          <w:sz w:val="26"/>
          <w:szCs w:val="26"/>
        </w:rPr>
        <w:br/>
        <w:t>Các vấn đề phát sinh sẽ được xử lý như sau:</w:t>
      </w:r>
    </w:p>
    <w:p w14:paraId="73F3DC89" w14:textId="77777777" w:rsidR="00797D20" w:rsidRPr="00797D20" w:rsidRDefault="00797D20" w:rsidP="00797D20">
      <w:pPr>
        <w:numPr>
          <w:ilvl w:val="0"/>
          <w:numId w:val="84"/>
        </w:numPr>
        <w:tabs>
          <w:tab w:val="clear" w:pos="720"/>
          <w:tab w:val="num" w:pos="1080"/>
        </w:tabs>
        <w:ind w:left="1080"/>
        <w:rPr>
          <w:rFonts w:ascii="Times New Roman" w:hAnsi="Times New Roman" w:cs="Times New Roman"/>
          <w:sz w:val="26"/>
          <w:szCs w:val="26"/>
        </w:rPr>
      </w:pPr>
      <w:r w:rsidRPr="00797D20">
        <w:rPr>
          <w:rFonts w:ascii="Times New Roman" w:hAnsi="Times New Roman" w:cs="Times New Roman"/>
          <w:sz w:val="26"/>
          <w:szCs w:val="26"/>
        </w:rPr>
        <w:t>Dev A và Backend C họp nhanh ngay sau Daily để xử lý API.</w:t>
      </w:r>
    </w:p>
    <w:p w14:paraId="6D607684" w14:textId="77777777" w:rsidR="00797D20" w:rsidRPr="00797D20" w:rsidRDefault="00797D20" w:rsidP="00797D20">
      <w:pPr>
        <w:numPr>
          <w:ilvl w:val="0"/>
          <w:numId w:val="84"/>
        </w:numPr>
        <w:tabs>
          <w:tab w:val="clear" w:pos="720"/>
          <w:tab w:val="num" w:pos="1080"/>
        </w:tabs>
        <w:ind w:left="1080"/>
        <w:rPr>
          <w:rFonts w:ascii="Times New Roman" w:hAnsi="Times New Roman" w:cs="Times New Roman"/>
          <w:sz w:val="26"/>
          <w:szCs w:val="26"/>
        </w:rPr>
      </w:pPr>
      <w:r w:rsidRPr="00797D20">
        <w:rPr>
          <w:rFonts w:ascii="Times New Roman" w:hAnsi="Times New Roman" w:cs="Times New Roman"/>
          <w:sz w:val="26"/>
          <w:szCs w:val="26"/>
        </w:rPr>
        <w:t>UI/UX D liên hệ PO để xác nhận yêu cầu giỏ hàng trong sáng nay.</w:t>
      </w:r>
    </w:p>
    <w:p w14:paraId="28AFA4CF" w14:textId="77777777" w:rsidR="00797D20" w:rsidRPr="00797D20" w:rsidRDefault="00797D20" w:rsidP="00797D20">
      <w:pPr>
        <w:ind w:left="360"/>
        <w:rPr>
          <w:rFonts w:ascii="Times New Roman" w:hAnsi="Times New Roman" w:cs="Times New Roman"/>
          <w:sz w:val="26"/>
          <w:szCs w:val="26"/>
        </w:rPr>
      </w:pPr>
      <w:r w:rsidRPr="00797D20">
        <w:rPr>
          <w:rFonts w:ascii="Times New Roman" w:hAnsi="Times New Roman" w:cs="Times New Roman"/>
          <w:sz w:val="26"/>
          <w:szCs w:val="26"/>
        </w:rPr>
        <w:t>Daily Scrum kết thúc. Mọi người tiếp tục công việc như kế hoạch. Nếu có vấn đề phát sinh, hãy báo ngay để xử lý kịp thời.”</w:t>
      </w:r>
    </w:p>
    <w:p w14:paraId="7552609A" w14:textId="00A89A70" w:rsidR="00797D20" w:rsidRPr="00797D20" w:rsidRDefault="00797D20" w:rsidP="00797D20">
      <w:pPr>
        <w:rPr>
          <w:rFonts w:ascii="Times New Roman" w:hAnsi="Times New Roman" w:cs="Times New Roman"/>
          <w:sz w:val="26"/>
          <w:szCs w:val="26"/>
        </w:rPr>
      </w:pPr>
    </w:p>
    <w:p w14:paraId="7450F81E" w14:textId="77777777" w:rsidR="00797D20" w:rsidRPr="00797D20" w:rsidRDefault="00797D20" w:rsidP="00797D20">
      <w:pPr>
        <w:rPr>
          <w:rFonts w:ascii="Times New Roman" w:hAnsi="Times New Roman" w:cs="Times New Roman"/>
          <w:b/>
          <w:bCs/>
          <w:sz w:val="26"/>
          <w:szCs w:val="26"/>
        </w:rPr>
      </w:pPr>
      <w:r w:rsidRPr="00797D20">
        <w:rPr>
          <w:rFonts w:ascii="Times New Roman" w:hAnsi="Times New Roman" w:cs="Times New Roman"/>
          <w:b/>
          <w:bCs/>
          <w:sz w:val="26"/>
          <w:szCs w:val="26"/>
        </w:rPr>
        <w:t>5. Ghi chú (Scrum Master)</w:t>
      </w:r>
    </w:p>
    <w:p w14:paraId="614B809F" w14:textId="77777777" w:rsidR="00797D20" w:rsidRPr="00797D20" w:rsidRDefault="00797D20" w:rsidP="00797D20">
      <w:pPr>
        <w:numPr>
          <w:ilvl w:val="0"/>
          <w:numId w:val="85"/>
        </w:numPr>
        <w:rPr>
          <w:rFonts w:ascii="Times New Roman" w:hAnsi="Times New Roman" w:cs="Times New Roman"/>
          <w:sz w:val="26"/>
          <w:szCs w:val="26"/>
        </w:rPr>
      </w:pPr>
      <w:r w:rsidRPr="00797D20">
        <w:rPr>
          <w:rFonts w:ascii="Times New Roman" w:hAnsi="Times New Roman" w:cs="Times New Roman"/>
          <w:sz w:val="26"/>
          <w:szCs w:val="26"/>
        </w:rPr>
        <w:t>Cuộc họp phải đúng 15 phút.</w:t>
      </w:r>
    </w:p>
    <w:p w14:paraId="289238FE" w14:textId="77777777" w:rsidR="00797D20" w:rsidRPr="00797D20" w:rsidRDefault="00797D20" w:rsidP="00797D20">
      <w:pPr>
        <w:numPr>
          <w:ilvl w:val="0"/>
          <w:numId w:val="85"/>
        </w:numPr>
        <w:rPr>
          <w:rFonts w:ascii="Times New Roman" w:hAnsi="Times New Roman" w:cs="Times New Roman"/>
          <w:sz w:val="26"/>
          <w:szCs w:val="26"/>
        </w:rPr>
      </w:pPr>
      <w:r w:rsidRPr="00797D20">
        <w:rPr>
          <w:rFonts w:ascii="Times New Roman" w:hAnsi="Times New Roman" w:cs="Times New Roman"/>
          <w:sz w:val="26"/>
          <w:szCs w:val="26"/>
        </w:rPr>
        <w:t>Không thảo luận sâu trong Daily Scrum.</w:t>
      </w:r>
    </w:p>
    <w:p w14:paraId="0CA12AF7" w14:textId="77777777" w:rsidR="00797D20" w:rsidRPr="00797D20" w:rsidRDefault="00797D20" w:rsidP="00797D20">
      <w:pPr>
        <w:numPr>
          <w:ilvl w:val="0"/>
          <w:numId w:val="85"/>
        </w:numPr>
        <w:rPr>
          <w:rFonts w:ascii="Times New Roman" w:hAnsi="Times New Roman" w:cs="Times New Roman"/>
          <w:sz w:val="26"/>
          <w:szCs w:val="26"/>
        </w:rPr>
      </w:pPr>
      <w:r w:rsidRPr="00797D20">
        <w:rPr>
          <w:rFonts w:ascii="Times New Roman" w:hAnsi="Times New Roman" w:cs="Times New Roman"/>
          <w:sz w:val="26"/>
          <w:szCs w:val="26"/>
        </w:rPr>
        <w:t>Tất cả trở ngại phải được ghi nhận và hẹn xử lý ngay sau cuộc họp.</w:t>
      </w:r>
    </w:p>
    <w:p w14:paraId="37EC4092" w14:textId="77777777" w:rsidR="00797D20" w:rsidRDefault="00797D20" w:rsidP="00797D20">
      <w:pPr>
        <w:rPr>
          <w:rFonts w:ascii="Times New Roman" w:hAnsi="Times New Roman" w:cs="Times New Roman"/>
          <w:sz w:val="26"/>
          <w:szCs w:val="26"/>
        </w:rPr>
      </w:pPr>
    </w:p>
    <w:p w14:paraId="01238D0D" w14:textId="77E3E702" w:rsidR="00797D20" w:rsidRPr="00797D20" w:rsidRDefault="00797D20" w:rsidP="00797D20">
      <w:pPr>
        <w:rPr>
          <w:rFonts w:ascii="Times New Roman" w:hAnsi="Times New Roman" w:cs="Times New Roman"/>
          <w:b/>
          <w:bCs/>
          <w:sz w:val="32"/>
          <w:szCs w:val="32"/>
        </w:rPr>
      </w:pPr>
      <w:r w:rsidRPr="00797D20">
        <w:rPr>
          <w:rFonts w:ascii="Times New Roman" w:hAnsi="Times New Roman" w:cs="Times New Roman"/>
          <w:b/>
          <w:bCs/>
          <w:sz w:val="32"/>
          <w:szCs w:val="32"/>
        </w:rPr>
        <w:t>Bài 2:</w:t>
      </w:r>
    </w:p>
    <w:p w14:paraId="65024E12" w14:textId="77777777" w:rsidR="0034094E" w:rsidRPr="0034094E" w:rsidRDefault="0034094E" w:rsidP="0034094E">
      <w:pPr>
        <w:pStyle w:val="Heading2"/>
        <w:rPr>
          <w:rFonts w:ascii="Times New Roman" w:hAnsi="Times New Roman" w:cs="Times New Roman"/>
          <w:color w:val="auto"/>
        </w:rPr>
      </w:pPr>
      <w:r w:rsidRPr="0034094E">
        <w:rPr>
          <w:rFonts w:ascii="Times New Roman" w:hAnsi="Times New Roman" w:cs="Times New Roman"/>
          <w:color w:val="auto"/>
        </w:rPr>
        <w:t>1. Mô tả tình huống</w:t>
      </w:r>
    </w:p>
    <w:p w14:paraId="2479ED65" w14:textId="77777777" w:rsidR="0034094E" w:rsidRPr="0034094E" w:rsidRDefault="0034094E" w:rsidP="0034094E">
      <w:pPr>
        <w:rPr>
          <w:rFonts w:ascii="Times New Roman" w:hAnsi="Times New Roman" w:cs="Times New Roman"/>
          <w:sz w:val="26"/>
          <w:szCs w:val="26"/>
        </w:rPr>
      </w:pPr>
      <w:r w:rsidRPr="0034094E">
        <w:rPr>
          <w:rFonts w:ascii="Times New Roman" w:hAnsi="Times New Roman" w:cs="Times New Roman"/>
          <w:sz w:val="26"/>
          <w:szCs w:val="26"/>
        </w:rPr>
        <w:t>Bạn là Scrum Master trong một nhóm phát triển phần mềm. Nhóm đang thực hiện một Sprint kéo dài 2 tuần với mục tiêu hoàn thành các tính năng mới cho ứng dụng di động. Tổng khối lượng công việc trong Sprint là 100 Story Points. Bạn cần sử dụng Burndown Chart để theo dõi tiến độ của nhóm và đảm bảo đạt được Sprint Goal đúng hạn.</w:t>
      </w:r>
    </w:p>
    <w:p w14:paraId="749501E5" w14:textId="77777777" w:rsidR="0034094E" w:rsidRPr="0034094E" w:rsidRDefault="0034094E" w:rsidP="0034094E">
      <w:pPr>
        <w:pStyle w:val="Heading2"/>
        <w:rPr>
          <w:rFonts w:ascii="Times New Roman" w:hAnsi="Times New Roman" w:cs="Times New Roman"/>
          <w:color w:val="auto"/>
        </w:rPr>
      </w:pPr>
      <w:r w:rsidRPr="0034094E">
        <w:rPr>
          <w:rFonts w:ascii="Times New Roman" w:hAnsi="Times New Roman" w:cs="Times New Roman"/>
          <w:color w:val="auto"/>
        </w:rPr>
        <w:t>2. Tạo Burndown Chart đơn giản</w:t>
      </w:r>
    </w:p>
    <w:p w14:paraId="1376B5F7" w14:textId="77777777" w:rsidR="0034094E" w:rsidRPr="0034094E" w:rsidRDefault="0034094E" w:rsidP="0034094E">
      <w:pPr>
        <w:rPr>
          <w:rFonts w:ascii="Times New Roman" w:hAnsi="Times New Roman" w:cs="Times New Roman"/>
          <w:sz w:val="26"/>
          <w:szCs w:val="26"/>
        </w:rPr>
      </w:pPr>
      <w:r w:rsidRPr="0034094E">
        <w:rPr>
          <w:rFonts w:ascii="Times New Roman" w:hAnsi="Times New Roman" w:cs="Times New Roman"/>
          <w:sz w:val="26"/>
          <w:szCs w:val="26"/>
        </w:rPr>
        <w:t>Burndown Chart được chia theo trục X (ngày trong Sprint) và trục Y (số Story Points còn lại). Trong bài này, Sprint có tổng 100 Story Points ban đầu.</w:t>
      </w:r>
    </w:p>
    <w:p w14:paraId="4C2F7D4D" w14:textId="77777777" w:rsidR="0034094E" w:rsidRPr="0034094E" w:rsidRDefault="0034094E" w:rsidP="0034094E">
      <w:pPr>
        <w:pStyle w:val="Heading2"/>
        <w:rPr>
          <w:rFonts w:ascii="Times New Roman" w:hAnsi="Times New Roman" w:cs="Times New Roman"/>
          <w:color w:val="auto"/>
        </w:rPr>
      </w:pPr>
      <w:r w:rsidRPr="0034094E">
        <w:rPr>
          <w:rFonts w:ascii="Times New Roman" w:hAnsi="Times New Roman" w:cs="Times New Roman"/>
          <w:color w:val="auto"/>
        </w:rPr>
        <w:lastRenderedPageBreak/>
        <w:t>3. Mô phỏng tiến độ 5 ngày đầu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34094E" w:rsidRPr="0034094E" w14:paraId="25C4EFB6" w14:textId="77777777" w:rsidTr="0034094E">
        <w:tc>
          <w:tcPr>
            <w:tcW w:w="2160" w:type="dxa"/>
          </w:tcPr>
          <w:p w14:paraId="54E6D221" w14:textId="3F20521D" w:rsidR="0034094E" w:rsidRPr="0034094E" w:rsidRDefault="0034094E" w:rsidP="001808B6">
            <w:pPr>
              <w:rPr>
                <w:rFonts w:ascii="Times New Roman" w:hAnsi="Times New Roman" w:cs="Times New Roman"/>
                <w:sz w:val="26"/>
                <w:szCs w:val="26"/>
              </w:rPr>
            </w:pPr>
            <w:r>
              <w:rPr>
                <w:rFonts w:ascii="Times New Roman" w:hAnsi="Times New Roman" w:cs="Times New Roman"/>
                <w:noProof/>
                <w:sz w:val="26"/>
                <w:szCs w:val="26"/>
              </w:rPr>
              <w:t>Ngày</w:t>
            </w:r>
          </w:p>
        </w:tc>
        <w:tc>
          <w:tcPr>
            <w:tcW w:w="2160" w:type="dxa"/>
          </w:tcPr>
          <w:p w14:paraId="3618300E"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Story Points còn lại</w:t>
            </w:r>
          </w:p>
        </w:tc>
        <w:tc>
          <w:tcPr>
            <w:tcW w:w="2160" w:type="dxa"/>
          </w:tcPr>
          <w:p w14:paraId="58F84A6C"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Số điểm hoàn thành</w:t>
            </w:r>
          </w:p>
        </w:tc>
        <w:tc>
          <w:tcPr>
            <w:tcW w:w="2160" w:type="dxa"/>
          </w:tcPr>
          <w:p w14:paraId="484BFA0F"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Ghi chú</w:t>
            </w:r>
          </w:p>
        </w:tc>
      </w:tr>
      <w:tr w:rsidR="0034094E" w:rsidRPr="0034094E" w14:paraId="57518BFE" w14:textId="77777777" w:rsidTr="0034094E">
        <w:tc>
          <w:tcPr>
            <w:tcW w:w="2160" w:type="dxa"/>
          </w:tcPr>
          <w:p w14:paraId="0F2CDFED"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1</w:t>
            </w:r>
          </w:p>
        </w:tc>
        <w:tc>
          <w:tcPr>
            <w:tcW w:w="2160" w:type="dxa"/>
          </w:tcPr>
          <w:p w14:paraId="47975386"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100</w:t>
            </w:r>
          </w:p>
        </w:tc>
        <w:tc>
          <w:tcPr>
            <w:tcW w:w="2160" w:type="dxa"/>
          </w:tcPr>
          <w:p w14:paraId="136C2003"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0</w:t>
            </w:r>
          </w:p>
        </w:tc>
        <w:tc>
          <w:tcPr>
            <w:tcW w:w="2160" w:type="dxa"/>
          </w:tcPr>
          <w:p w14:paraId="3614CEE2"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Chưa có task hoàn thành</w:t>
            </w:r>
          </w:p>
        </w:tc>
      </w:tr>
      <w:tr w:rsidR="0034094E" w:rsidRPr="0034094E" w14:paraId="56CB0E71" w14:textId="77777777" w:rsidTr="0034094E">
        <w:tc>
          <w:tcPr>
            <w:tcW w:w="2160" w:type="dxa"/>
          </w:tcPr>
          <w:p w14:paraId="6E746B95"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2</w:t>
            </w:r>
          </w:p>
        </w:tc>
        <w:tc>
          <w:tcPr>
            <w:tcW w:w="2160" w:type="dxa"/>
          </w:tcPr>
          <w:p w14:paraId="03502AF1"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90</w:t>
            </w:r>
          </w:p>
        </w:tc>
        <w:tc>
          <w:tcPr>
            <w:tcW w:w="2160" w:type="dxa"/>
          </w:tcPr>
          <w:p w14:paraId="358C241C"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10</w:t>
            </w:r>
          </w:p>
        </w:tc>
        <w:tc>
          <w:tcPr>
            <w:tcW w:w="2160" w:type="dxa"/>
          </w:tcPr>
          <w:p w14:paraId="5C5227BB"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Tiến độ ổn định</w:t>
            </w:r>
          </w:p>
        </w:tc>
      </w:tr>
      <w:tr w:rsidR="0034094E" w:rsidRPr="0034094E" w14:paraId="476524BA" w14:textId="77777777" w:rsidTr="0034094E">
        <w:tc>
          <w:tcPr>
            <w:tcW w:w="2160" w:type="dxa"/>
          </w:tcPr>
          <w:p w14:paraId="46F5F944"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3</w:t>
            </w:r>
          </w:p>
        </w:tc>
        <w:tc>
          <w:tcPr>
            <w:tcW w:w="2160" w:type="dxa"/>
          </w:tcPr>
          <w:p w14:paraId="656874FA"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80</w:t>
            </w:r>
          </w:p>
        </w:tc>
        <w:tc>
          <w:tcPr>
            <w:tcW w:w="2160" w:type="dxa"/>
          </w:tcPr>
          <w:p w14:paraId="735C7B66"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10</w:t>
            </w:r>
          </w:p>
        </w:tc>
        <w:tc>
          <w:tcPr>
            <w:tcW w:w="2160" w:type="dxa"/>
          </w:tcPr>
          <w:p w14:paraId="3DF6FD6D"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Tiếp tục giữ nhịp</w:t>
            </w:r>
          </w:p>
        </w:tc>
      </w:tr>
      <w:tr w:rsidR="0034094E" w:rsidRPr="0034094E" w14:paraId="2188B15A" w14:textId="77777777" w:rsidTr="0034094E">
        <w:tc>
          <w:tcPr>
            <w:tcW w:w="2160" w:type="dxa"/>
          </w:tcPr>
          <w:p w14:paraId="0E3EBD27"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4</w:t>
            </w:r>
          </w:p>
        </w:tc>
        <w:tc>
          <w:tcPr>
            <w:tcW w:w="2160" w:type="dxa"/>
          </w:tcPr>
          <w:p w14:paraId="17EB42E2"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70</w:t>
            </w:r>
          </w:p>
        </w:tc>
        <w:tc>
          <w:tcPr>
            <w:tcW w:w="2160" w:type="dxa"/>
          </w:tcPr>
          <w:p w14:paraId="3771970B"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10</w:t>
            </w:r>
          </w:p>
        </w:tc>
        <w:tc>
          <w:tcPr>
            <w:tcW w:w="2160" w:type="dxa"/>
          </w:tcPr>
          <w:p w14:paraId="1BBC4AA7"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Bám sát tiến độ lý tưởng</w:t>
            </w:r>
          </w:p>
        </w:tc>
      </w:tr>
      <w:tr w:rsidR="0034094E" w:rsidRPr="0034094E" w14:paraId="4AB1A5C8" w14:textId="77777777" w:rsidTr="0034094E">
        <w:tc>
          <w:tcPr>
            <w:tcW w:w="2160" w:type="dxa"/>
          </w:tcPr>
          <w:p w14:paraId="14088484"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5</w:t>
            </w:r>
          </w:p>
        </w:tc>
        <w:tc>
          <w:tcPr>
            <w:tcW w:w="2160" w:type="dxa"/>
          </w:tcPr>
          <w:p w14:paraId="25D085FC"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60</w:t>
            </w:r>
          </w:p>
        </w:tc>
        <w:tc>
          <w:tcPr>
            <w:tcW w:w="2160" w:type="dxa"/>
          </w:tcPr>
          <w:p w14:paraId="4BB0D9B5"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10</w:t>
            </w:r>
          </w:p>
        </w:tc>
        <w:tc>
          <w:tcPr>
            <w:tcW w:w="2160" w:type="dxa"/>
          </w:tcPr>
          <w:p w14:paraId="5A9CC154"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Đúng hướng</w:t>
            </w:r>
          </w:p>
        </w:tc>
      </w:tr>
    </w:tbl>
    <w:p w14:paraId="67244169" w14:textId="5E3F214B" w:rsidR="0034094E" w:rsidRDefault="0034094E" w:rsidP="0034094E">
      <w:pPr>
        <w:rPr>
          <w:rFonts w:ascii="Times New Roman" w:hAnsi="Times New Roman" w:cs="Times New Roman"/>
          <w:sz w:val="26"/>
          <w:szCs w:val="26"/>
        </w:rPr>
      </w:pPr>
      <w:r w:rsidRPr="0034094E">
        <w:rPr>
          <w:rFonts w:ascii="Times New Roman" w:hAnsi="Times New Roman" w:cs="Times New Roman"/>
          <w:sz w:val="26"/>
          <w:szCs w:val="26"/>
        </w:rPr>
        <w:t>Biểu đồ Burndown Chart (Tiến độ bình thường):</w:t>
      </w:r>
    </w:p>
    <w:p w14:paraId="73B061FD" w14:textId="7B369CAB" w:rsidR="0034094E" w:rsidRPr="0034094E" w:rsidRDefault="0034094E" w:rsidP="0034094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9255277" wp14:editId="15756B3C">
            <wp:extent cx="5958840" cy="3200400"/>
            <wp:effectExtent l="0" t="0" r="3810" b="0"/>
            <wp:docPr id="209666376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B43387A" w14:textId="77777777" w:rsidR="0034094E" w:rsidRPr="0034094E" w:rsidRDefault="0034094E" w:rsidP="0034094E">
      <w:pPr>
        <w:pStyle w:val="Heading2"/>
        <w:rPr>
          <w:rFonts w:ascii="Times New Roman" w:hAnsi="Times New Roman" w:cs="Times New Roman"/>
          <w:color w:val="auto"/>
        </w:rPr>
      </w:pPr>
      <w:r w:rsidRPr="0034094E">
        <w:rPr>
          <w:rFonts w:ascii="Times New Roman" w:hAnsi="Times New Roman" w:cs="Times New Roman"/>
          <w:color w:val="auto"/>
        </w:rPr>
        <w:t>4. Giải thích kết quả Burndown Chart</w:t>
      </w:r>
    </w:p>
    <w:p w14:paraId="5CDA9548" w14:textId="77777777" w:rsidR="0034094E" w:rsidRPr="0034094E" w:rsidRDefault="0034094E" w:rsidP="0034094E">
      <w:pPr>
        <w:rPr>
          <w:rFonts w:ascii="Times New Roman" w:hAnsi="Times New Roman" w:cs="Times New Roman"/>
          <w:sz w:val="26"/>
          <w:szCs w:val="26"/>
        </w:rPr>
      </w:pPr>
      <w:r w:rsidRPr="0034094E">
        <w:rPr>
          <w:rFonts w:ascii="Times New Roman" w:hAnsi="Times New Roman" w:cs="Times New Roman"/>
          <w:sz w:val="26"/>
          <w:szCs w:val="26"/>
        </w:rPr>
        <w:t>Biểu đồ cho thấy số Story Points giảm đều qua từng ngày, trung bình 10 điểm mỗi ngày. Điều này chứng tỏ nhóm đang đi đúng hướng và bám sát đường burndown lý tưởng.</w:t>
      </w:r>
    </w:p>
    <w:p w14:paraId="489DD9D3" w14:textId="77777777" w:rsidR="0034094E" w:rsidRPr="0034094E" w:rsidRDefault="0034094E" w:rsidP="0034094E">
      <w:pPr>
        <w:rPr>
          <w:rFonts w:ascii="Times New Roman" w:hAnsi="Times New Roman" w:cs="Times New Roman"/>
          <w:sz w:val="26"/>
          <w:szCs w:val="26"/>
        </w:rPr>
      </w:pPr>
      <w:r w:rsidRPr="0034094E">
        <w:rPr>
          <w:rFonts w:ascii="Times New Roman" w:hAnsi="Times New Roman" w:cs="Times New Roman"/>
          <w:sz w:val="26"/>
          <w:szCs w:val="26"/>
        </w:rPr>
        <w:t>Hành động của Scrum Master:</w:t>
      </w:r>
    </w:p>
    <w:p w14:paraId="6ABA585B" w14:textId="77777777" w:rsidR="0034094E" w:rsidRPr="0034094E" w:rsidRDefault="0034094E" w:rsidP="0034094E">
      <w:pPr>
        <w:rPr>
          <w:rFonts w:ascii="Times New Roman" w:hAnsi="Times New Roman" w:cs="Times New Roman"/>
          <w:sz w:val="26"/>
          <w:szCs w:val="26"/>
        </w:rPr>
      </w:pPr>
      <w:r w:rsidRPr="0034094E">
        <w:rPr>
          <w:rFonts w:ascii="Times New Roman" w:hAnsi="Times New Roman" w:cs="Times New Roman"/>
          <w:sz w:val="26"/>
          <w:szCs w:val="26"/>
        </w:rPr>
        <w:t>• Tiếp tục theo dõi và nhắc dev cập nhật task đúng thời điểm.</w:t>
      </w:r>
    </w:p>
    <w:p w14:paraId="09DC79B2" w14:textId="77777777" w:rsidR="0034094E" w:rsidRPr="0034094E" w:rsidRDefault="0034094E" w:rsidP="0034094E">
      <w:pPr>
        <w:rPr>
          <w:rFonts w:ascii="Times New Roman" w:hAnsi="Times New Roman" w:cs="Times New Roman"/>
          <w:sz w:val="26"/>
          <w:szCs w:val="26"/>
        </w:rPr>
      </w:pPr>
      <w:r w:rsidRPr="0034094E">
        <w:rPr>
          <w:rFonts w:ascii="Times New Roman" w:hAnsi="Times New Roman" w:cs="Times New Roman"/>
          <w:sz w:val="26"/>
          <w:szCs w:val="26"/>
        </w:rPr>
        <w:lastRenderedPageBreak/>
        <w:t>• Đảm bảo Daily Scrum diễn ra đúng quy trình.</w:t>
      </w:r>
    </w:p>
    <w:p w14:paraId="6A3564F3" w14:textId="77777777" w:rsidR="0034094E" w:rsidRPr="0034094E" w:rsidRDefault="0034094E" w:rsidP="0034094E">
      <w:pPr>
        <w:rPr>
          <w:rFonts w:ascii="Times New Roman" w:hAnsi="Times New Roman" w:cs="Times New Roman"/>
          <w:sz w:val="26"/>
          <w:szCs w:val="26"/>
        </w:rPr>
      </w:pPr>
      <w:r w:rsidRPr="0034094E">
        <w:rPr>
          <w:rFonts w:ascii="Times New Roman" w:hAnsi="Times New Roman" w:cs="Times New Roman"/>
          <w:sz w:val="26"/>
          <w:szCs w:val="26"/>
        </w:rPr>
        <w:t>• Kiểm tra xem có impediment nào được báo chưa.</w:t>
      </w:r>
    </w:p>
    <w:p w14:paraId="1D6E9C77" w14:textId="77777777" w:rsidR="0034094E" w:rsidRPr="0034094E" w:rsidRDefault="0034094E" w:rsidP="0034094E">
      <w:pPr>
        <w:rPr>
          <w:rFonts w:ascii="Times New Roman" w:hAnsi="Times New Roman" w:cs="Times New Roman"/>
          <w:sz w:val="26"/>
          <w:szCs w:val="26"/>
        </w:rPr>
      </w:pPr>
      <w:r w:rsidRPr="0034094E">
        <w:rPr>
          <w:rFonts w:ascii="Times New Roman" w:hAnsi="Times New Roman" w:cs="Times New Roman"/>
          <w:sz w:val="26"/>
          <w:szCs w:val="26"/>
        </w:rPr>
        <w:t>• Phối hợp Product Owner nếu có rủi ro trong tiến độ.</w:t>
      </w:r>
    </w:p>
    <w:p w14:paraId="37754112" w14:textId="77777777" w:rsidR="0034094E" w:rsidRPr="0034094E" w:rsidRDefault="0034094E" w:rsidP="0034094E">
      <w:pPr>
        <w:pStyle w:val="Heading2"/>
        <w:rPr>
          <w:rFonts w:ascii="Times New Roman" w:hAnsi="Times New Roman" w:cs="Times New Roman"/>
          <w:color w:val="auto"/>
        </w:rPr>
      </w:pPr>
      <w:r w:rsidRPr="0034094E">
        <w:rPr>
          <w:rFonts w:ascii="Times New Roman" w:hAnsi="Times New Roman" w:cs="Times New Roman"/>
          <w:color w:val="auto"/>
        </w:rPr>
        <w:t>5. Tình huống Burndown Chart không giảm đều</w:t>
      </w:r>
    </w:p>
    <w:p w14:paraId="284E2017" w14:textId="77777777" w:rsidR="0034094E" w:rsidRPr="0034094E" w:rsidRDefault="0034094E" w:rsidP="0034094E">
      <w:pPr>
        <w:rPr>
          <w:rFonts w:ascii="Times New Roman" w:hAnsi="Times New Roman" w:cs="Times New Roman"/>
          <w:sz w:val="26"/>
          <w:szCs w:val="26"/>
        </w:rPr>
      </w:pPr>
      <w:r w:rsidRPr="0034094E">
        <w:rPr>
          <w:rFonts w:ascii="Times New Roman" w:hAnsi="Times New Roman" w:cs="Times New Roman"/>
          <w:sz w:val="26"/>
          <w:szCs w:val="26"/>
        </w:rPr>
        <w:t>Giả sử đến ngày 5, Story Points còn lại là 40 thay vì 60. Điều này cho thấy nhóm chỉ hoàn thành 20 điểm trong 5 ngày, trung bình 4 điểm/ngày – thấp hơn nhiều so với tốc độ yêu cầu.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4094E" w:rsidRPr="0034094E" w14:paraId="3981CC22" w14:textId="77777777" w:rsidTr="0034094E">
        <w:tc>
          <w:tcPr>
            <w:tcW w:w="2880" w:type="dxa"/>
          </w:tcPr>
          <w:p w14:paraId="5831CFF2"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Ngày</w:t>
            </w:r>
          </w:p>
        </w:tc>
        <w:tc>
          <w:tcPr>
            <w:tcW w:w="2880" w:type="dxa"/>
          </w:tcPr>
          <w:p w14:paraId="0A035C98"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Story Points còn lại</w:t>
            </w:r>
          </w:p>
        </w:tc>
        <w:tc>
          <w:tcPr>
            <w:tcW w:w="2880" w:type="dxa"/>
          </w:tcPr>
          <w:p w14:paraId="3E03F95A"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Giảm mỗi ngày</w:t>
            </w:r>
          </w:p>
        </w:tc>
      </w:tr>
      <w:tr w:rsidR="0034094E" w:rsidRPr="0034094E" w14:paraId="0ED65380" w14:textId="77777777" w:rsidTr="0034094E">
        <w:tc>
          <w:tcPr>
            <w:tcW w:w="2880" w:type="dxa"/>
          </w:tcPr>
          <w:p w14:paraId="43811768"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1</w:t>
            </w:r>
          </w:p>
        </w:tc>
        <w:tc>
          <w:tcPr>
            <w:tcW w:w="2880" w:type="dxa"/>
          </w:tcPr>
          <w:p w14:paraId="4A6BCF91"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100</w:t>
            </w:r>
          </w:p>
        </w:tc>
        <w:tc>
          <w:tcPr>
            <w:tcW w:w="2880" w:type="dxa"/>
          </w:tcPr>
          <w:p w14:paraId="2506BEE6"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0</w:t>
            </w:r>
          </w:p>
        </w:tc>
      </w:tr>
      <w:tr w:rsidR="0034094E" w:rsidRPr="0034094E" w14:paraId="38EF8BF8" w14:textId="77777777" w:rsidTr="0034094E">
        <w:tc>
          <w:tcPr>
            <w:tcW w:w="2880" w:type="dxa"/>
          </w:tcPr>
          <w:p w14:paraId="4F4E1616"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2</w:t>
            </w:r>
          </w:p>
        </w:tc>
        <w:tc>
          <w:tcPr>
            <w:tcW w:w="2880" w:type="dxa"/>
          </w:tcPr>
          <w:p w14:paraId="01B239DD"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95</w:t>
            </w:r>
          </w:p>
        </w:tc>
        <w:tc>
          <w:tcPr>
            <w:tcW w:w="2880" w:type="dxa"/>
          </w:tcPr>
          <w:p w14:paraId="2D628E08"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5</w:t>
            </w:r>
          </w:p>
        </w:tc>
      </w:tr>
      <w:tr w:rsidR="0034094E" w:rsidRPr="0034094E" w14:paraId="3B5773B5" w14:textId="77777777" w:rsidTr="0034094E">
        <w:tc>
          <w:tcPr>
            <w:tcW w:w="2880" w:type="dxa"/>
          </w:tcPr>
          <w:p w14:paraId="58D98960"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3</w:t>
            </w:r>
          </w:p>
        </w:tc>
        <w:tc>
          <w:tcPr>
            <w:tcW w:w="2880" w:type="dxa"/>
          </w:tcPr>
          <w:p w14:paraId="2C781160"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90</w:t>
            </w:r>
          </w:p>
        </w:tc>
        <w:tc>
          <w:tcPr>
            <w:tcW w:w="2880" w:type="dxa"/>
          </w:tcPr>
          <w:p w14:paraId="153F6020"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5</w:t>
            </w:r>
          </w:p>
        </w:tc>
      </w:tr>
      <w:tr w:rsidR="0034094E" w:rsidRPr="0034094E" w14:paraId="38F3C366" w14:textId="77777777" w:rsidTr="0034094E">
        <w:tc>
          <w:tcPr>
            <w:tcW w:w="2880" w:type="dxa"/>
          </w:tcPr>
          <w:p w14:paraId="24FEB68E"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4</w:t>
            </w:r>
          </w:p>
        </w:tc>
        <w:tc>
          <w:tcPr>
            <w:tcW w:w="2880" w:type="dxa"/>
          </w:tcPr>
          <w:p w14:paraId="5AAE2A38"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60</w:t>
            </w:r>
          </w:p>
        </w:tc>
        <w:tc>
          <w:tcPr>
            <w:tcW w:w="2880" w:type="dxa"/>
          </w:tcPr>
          <w:p w14:paraId="66968EDE"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30</w:t>
            </w:r>
          </w:p>
        </w:tc>
      </w:tr>
      <w:tr w:rsidR="0034094E" w:rsidRPr="0034094E" w14:paraId="5A105E2D" w14:textId="77777777" w:rsidTr="0034094E">
        <w:tc>
          <w:tcPr>
            <w:tcW w:w="2880" w:type="dxa"/>
          </w:tcPr>
          <w:p w14:paraId="7A9BF758"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5</w:t>
            </w:r>
          </w:p>
        </w:tc>
        <w:tc>
          <w:tcPr>
            <w:tcW w:w="2880" w:type="dxa"/>
          </w:tcPr>
          <w:p w14:paraId="4C6CDC43"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40</w:t>
            </w:r>
          </w:p>
        </w:tc>
        <w:tc>
          <w:tcPr>
            <w:tcW w:w="2880" w:type="dxa"/>
          </w:tcPr>
          <w:p w14:paraId="074AC265" w14:textId="77777777" w:rsidR="0034094E" w:rsidRPr="0034094E" w:rsidRDefault="0034094E" w:rsidP="001808B6">
            <w:pPr>
              <w:rPr>
                <w:rFonts w:ascii="Times New Roman" w:hAnsi="Times New Roman" w:cs="Times New Roman"/>
                <w:sz w:val="26"/>
                <w:szCs w:val="26"/>
              </w:rPr>
            </w:pPr>
            <w:r w:rsidRPr="0034094E">
              <w:rPr>
                <w:rFonts w:ascii="Times New Roman" w:hAnsi="Times New Roman" w:cs="Times New Roman"/>
                <w:sz w:val="26"/>
                <w:szCs w:val="26"/>
              </w:rPr>
              <w:t>20</w:t>
            </w:r>
          </w:p>
        </w:tc>
      </w:tr>
    </w:tbl>
    <w:p w14:paraId="40F9DB1C" w14:textId="77777777" w:rsidR="0034094E" w:rsidRPr="0034094E" w:rsidRDefault="0034094E" w:rsidP="0034094E">
      <w:pPr>
        <w:rPr>
          <w:rFonts w:ascii="Times New Roman" w:hAnsi="Times New Roman" w:cs="Times New Roman"/>
          <w:sz w:val="26"/>
          <w:szCs w:val="26"/>
        </w:rPr>
      </w:pPr>
      <w:r w:rsidRPr="0034094E">
        <w:rPr>
          <w:rFonts w:ascii="Times New Roman" w:hAnsi="Times New Roman" w:cs="Times New Roman"/>
          <w:sz w:val="26"/>
          <w:szCs w:val="26"/>
        </w:rPr>
        <w:t>Biểu đồ Burndown Chart (Tiến độ không đều – có vấn đề):</w:t>
      </w:r>
    </w:p>
    <w:p w14:paraId="00EEDE74" w14:textId="207212CD" w:rsidR="00226361" w:rsidRPr="0034094E" w:rsidRDefault="00226361" w:rsidP="0034094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3481471" wp14:editId="3B257F96">
            <wp:extent cx="5486400" cy="3200400"/>
            <wp:effectExtent l="0" t="0" r="0" b="0"/>
            <wp:docPr id="96941875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74FFA5B" w14:textId="77777777" w:rsidR="0034094E" w:rsidRPr="0034094E" w:rsidRDefault="0034094E" w:rsidP="0034094E">
      <w:pPr>
        <w:pStyle w:val="Heading3"/>
        <w:rPr>
          <w:rFonts w:ascii="Times New Roman" w:hAnsi="Times New Roman" w:cs="Times New Roman"/>
          <w:color w:val="auto"/>
          <w:sz w:val="26"/>
          <w:szCs w:val="26"/>
        </w:rPr>
      </w:pPr>
      <w:r w:rsidRPr="0034094E">
        <w:rPr>
          <w:rFonts w:ascii="Times New Roman" w:hAnsi="Times New Roman" w:cs="Times New Roman"/>
          <w:color w:val="auto"/>
          <w:sz w:val="26"/>
          <w:szCs w:val="26"/>
        </w:rPr>
        <w:lastRenderedPageBreak/>
        <w:t>Hành động Scrum Master khi tiến độ không đều</w:t>
      </w:r>
    </w:p>
    <w:p w14:paraId="324460CE" w14:textId="77777777" w:rsidR="0034094E" w:rsidRPr="0034094E" w:rsidRDefault="0034094E" w:rsidP="0034094E">
      <w:pPr>
        <w:rPr>
          <w:rFonts w:ascii="Times New Roman" w:hAnsi="Times New Roman" w:cs="Times New Roman"/>
          <w:sz w:val="26"/>
          <w:szCs w:val="26"/>
        </w:rPr>
      </w:pPr>
      <w:r w:rsidRPr="0034094E">
        <w:rPr>
          <w:rFonts w:ascii="Times New Roman" w:hAnsi="Times New Roman" w:cs="Times New Roman"/>
          <w:sz w:val="26"/>
          <w:szCs w:val="26"/>
        </w:rPr>
        <w:t>• Tổ chức họp xử lý impediment ngay lập tức.</w:t>
      </w:r>
    </w:p>
    <w:p w14:paraId="0442A052" w14:textId="77777777" w:rsidR="0034094E" w:rsidRPr="0034094E" w:rsidRDefault="0034094E" w:rsidP="0034094E">
      <w:pPr>
        <w:rPr>
          <w:rFonts w:ascii="Times New Roman" w:hAnsi="Times New Roman" w:cs="Times New Roman"/>
          <w:sz w:val="26"/>
          <w:szCs w:val="26"/>
        </w:rPr>
      </w:pPr>
      <w:r w:rsidRPr="0034094E">
        <w:rPr>
          <w:rFonts w:ascii="Times New Roman" w:hAnsi="Times New Roman" w:cs="Times New Roman"/>
          <w:sz w:val="26"/>
          <w:szCs w:val="26"/>
        </w:rPr>
        <w:t>• Kiểm tra lại cách chia nhỏ task (có quá lớn không?).</w:t>
      </w:r>
    </w:p>
    <w:p w14:paraId="0B0D2955" w14:textId="77777777" w:rsidR="0034094E" w:rsidRPr="0034094E" w:rsidRDefault="0034094E" w:rsidP="0034094E">
      <w:pPr>
        <w:rPr>
          <w:rFonts w:ascii="Times New Roman" w:hAnsi="Times New Roman" w:cs="Times New Roman"/>
          <w:sz w:val="26"/>
          <w:szCs w:val="26"/>
        </w:rPr>
      </w:pPr>
      <w:r w:rsidRPr="0034094E">
        <w:rPr>
          <w:rFonts w:ascii="Times New Roman" w:hAnsi="Times New Roman" w:cs="Times New Roman"/>
          <w:sz w:val="26"/>
          <w:szCs w:val="26"/>
        </w:rPr>
        <w:t>• Yêu cầu dev cập nhật board thường xuyên hơn.</w:t>
      </w:r>
    </w:p>
    <w:p w14:paraId="12F7568E" w14:textId="77777777" w:rsidR="0034094E" w:rsidRPr="0034094E" w:rsidRDefault="0034094E" w:rsidP="0034094E">
      <w:pPr>
        <w:rPr>
          <w:rFonts w:ascii="Times New Roman" w:hAnsi="Times New Roman" w:cs="Times New Roman"/>
          <w:sz w:val="26"/>
          <w:szCs w:val="26"/>
        </w:rPr>
      </w:pPr>
      <w:r w:rsidRPr="0034094E">
        <w:rPr>
          <w:rFonts w:ascii="Times New Roman" w:hAnsi="Times New Roman" w:cs="Times New Roman"/>
          <w:sz w:val="26"/>
          <w:szCs w:val="26"/>
        </w:rPr>
        <w:t>• Pair programming hoặc hỗ trợ kỹ thuật cho dev gặp khó.</w:t>
      </w:r>
    </w:p>
    <w:p w14:paraId="35C053AA" w14:textId="77777777" w:rsidR="0034094E" w:rsidRPr="0034094E" w:rsidRDefault="0034094E" w:rsidP="0034094E">
      <w:pPr>
        <w:rPr>
          <w:rFonts w:ascii="Times New Roman" w:hAnsi="Times New Roman" w:cs="Times New Roman"/>
          <w:sz w:val="26"/>
          <w:szCs w:val="26"/>
        </w:rPr>
      </w:pPr>
      <w:r w:rsidRPr="0034094E">
        <w:rPr>
          <w:rFonts w:ascii="Times New Roman" w:hAnsi="Times New Roman" w:cs="Times New Roman"/>
          <w:sz w:val="26"/>
          <w:szCs w:val="26"/>
        </w:rPr>
        <w:t>• Làm việc với Product Owner để đánh giá rủi ro và giảm phạm vi (scope reduction) nếu cần.</w:t>
      </w:r>
    </w:p>
    <w:p w14:paraId="2321EA25" w14:textId="77777777" w:rsidR="00797D20" w:rsidRDefault="00797D20" w:rsidP="00797D20">
      <w:pPr>
        <w:rPr>
          <w:rFonts w:ascii="Times New Roman" w:hAnsi="Times New Roman" w:cs="Times New Roman"/>
          <w:sz w:val="26"/>
          <w:szCs w:val="26"/>
        </w:rPr>
      </w:pPr>
    </w:p>
    <w:p w14:paraId="23851793" w14:textId="2BD40BCB" w:rsidR="00CD176D" w:rsidRPr="00CD176D" w:rsidRDefault="00CD176D" w:rsidP="00797D20">
      <w:pPr>
        <w:rPr>
          <w:rFonts w:ascii="Times New Roman" w:hAnsi="Times New Roman" w:cs="Times New Roman"/>
          <w:b/>
          <w:bCs/>
          <w:sz w:val="32"/>
          <w:szCs w:val="32"/>
        </w:rPr>
      </w:pPr>
      <w:r w:rsidRPr="00CD176D">
        <w:rPr>
          <w:rFonts w:ascii="Times New Roman" w:hAnsi="Times New Roman" w:cs="Times New Roman"/>
          <w:b/>
          <w:bCs/>
          <w:sz w:val="32"/>
          <w:szCs w:val="32"/>
        </w:rPr>
        <w:t>Bài 3:</w:t>
      </w:r>
    </w:p>
    <w:p w14:paraId="3223E549" w14:textId="77777777" w:rsidR="00A10690" w:rsidRPr="00A10690" w:rsidRDefault="00A10690" w:rsidP="00A10690">
      <w:pPr>
        <w:rPr>
          <w:rFonts w:ascii="Times New Roman" w:hAnsi="Times New Roman" w:cs="Times New Roman"/>
          <w:b/>
          <w:bCs/>
          <w:sz w:val="26"/>
          <w:szCs w:val="26"/>
        </w:rPr>
      </w:pPr>
      <w:r w:rsidRPr="00A10690">
        <w:rPr>
          <w:rFonts w:ascii="Times New Roman" w:hAnsi="Times New Roman" w:cs="Times New Roman"/>
          <w:b/>
          <w:bCs/>
          <w:sz w:val="26"/>
          <w:szCs w:val="26"/>
        </w:rPr>
        <w:t>Bước 1: Mô phỏng Daily Scrum</w:t>
      </w:r>
    </w:p>
    <w:p w14:paraId="261FE183" w14:textId="77777777" w:rsidR="00A10690" w:rsidRPr="00A10690" w:rsidRDefault="00A10690" w:rsidP="00A10690">
      <w:pPr>
        <w:ind w:left="360"/>
        <w:rPr>
          <w:rFonts w:ascii="Times New Roman" w:hAnsi="Times New Roman" w:cs="Times New Roman"/>
          <w:sz w:val="26"/>
          <w:szCs w:val="26"/>
        </w:rPr>
      </w:pPr>
      <w:r w:rsidRPr="00A10690">
        <w:rPr>
          <w:rFonts w:ascii="Times New Roman" w:hAnsi="Times New Roman" w:cs="Times New Roman"/>
          <w:b/>
          <w:bCs/>
          <w:sz w:val="26"/>
          <w:szCs w:val="26"/>
        </w:rPr>
        <w:t>Dev A:</w:t>
      </w:r>
    </w:p>
    <w:p w14:paraId="301B16B6" w14:textId="77777777" w:rsidR="00A10690" w:rsidRPr="00A10690" w:rsidRDefault="00A10690" w:rsidP="00A10690">
      <w:pPr>
        <w:numPr>
          <w:ilvl w:val="0"/>
          <w:numId w:val="102"/>
        </w:numPr>
        <w:tabs>
          <w:tab w:val="clear" w:pos="720"/>
          <w:tab w:val="num" w:pos="1080"/>
        </w:tabs>
        <w:ind w:left="1080"/>
        <w:rPr>
          <w:rFonts w:ascii="Times New Roman" w:hAnsi="Times New Roman" w:cs="Times New Roman"/>
          <w:sz w:val="26"/>
          <w:szCs w:val="26"/>
        </w:rPr>
      </w:pPr>
      <w:r w:rsidRPr="00A10690">
        <w:rPr>
          <w:rFonts w:ascii="Times New Roman" w:hAnsi="Times New Roman" w:cs="Times New Roman"/>
          <w:i/>
          <w:iCs/>
          <w:sz w:val="26"/>
          <w:szCs w:val="26"/>
        </w:rPr>
        <w:t>Hôm qua:</w:t>
      </w:r>
      <w:r w:rsidRPr="00A10690">
        <w:rPr>
          <w:rFonts w:ascii="Times New Roman" w:hAnsi="Times New Roman" w:cs="Times New Roman"/>
          <w:sz w:val="26"/>
          <w:szCs w:val="26"/>
        </w:rPr>
        <w:t xml:space="preserve"> Hoàn thành giao diện đăng nhập.</w:t>
      </w:r>
    </w:p>
    <w:p w14:paraId="1A431FD5" w14:textId="77777777" w:rsidR="00A10690" w:rsidRPr="00A10690" w:rsidRDefault="00A10690" w:rsidP="00A10690">
      <w:pPr>
        <w:numPr>
          <w:ilvl w:val="0"/>
          <w:numId w:val="102"/>
        </w:numPr>
        <w:tabs>
          <w:tab w:val="clear" w:pos="720"/>
          <w:tab w:val="num" w:pos="1080"/>
        </w:tabs>
        <w:ind w:left="1080"/>
        <w:rPr>
          <w:rFonts w:ascii="Times New Roman" w:hAnsi="Times New Roman" w:cs="Times New Roman"/>
          <w:sz w:val="26"/>
          <w:szCs w:val="26"/>
        </w:rPr>
      </w:pPr>
      <w:r w:rsidRPr="00A10690">
        <w:rPr>
          <w:rFonts w:ascii="Times New Roman" w:hAnsi="Times New Roman" w:cs="Times New Roman"/>
          <w:i/>
          <w:iCs/>
          <w:sz w:val="26"/>
          <w:szCs w:val="26"/>
        </w:rPr>
        <w:t>Hôm nay:</w:t>
      </w:r>
      <w:r w:rsidRPr="00A10690">
        <w:rPr>
          <w:rFonts w:ascii="Times New Roman" w:hAnsi="Times New Roman" w:cs="Times New Roman"/>
          <w:sz w:val="26"/>
          <w:szCs w:val="26"/>
        </w:rPr>
        <w:t xml:space="preserve"> Tích hợp API đăng nhập.</w:t>
      </w:r>
    </w:p>
    <w:p w14:paraId="1C28EE72" w14:textId="77777777" w:rsidR="00A10690" w:rsidRPr="00A10690" w:rsidRDefault="00A10690" w:rsidP="00A10690">
      <w:pPr>
        <w:numPr>
          <w:ilvl w:val="0"/>
          <w:numId w:val="102"/>
        </w:numPr>
        <w:tabs>
          <w:tab w:val="clear" w:pos="720"/>
          <w:tab w:val="num" w:pos="1080"/>
        </w:tabs>
        <w:ind w:left="1080"/>
        <w:rPr>
          <w:rFonts w:ascii="Times New Roman" w:hAnsi="Times New Roman" w:cs="Times New Roman"/>
          <w:sz w:val="26"/>
          <w:szCs w:val="26"/>
        </w:rPr>
      </w:pPr>
      <w:r w:rsidRPr="00A10690">
        <w:rPr>
          <w:rFonts w:ascii="Times New Roman" w:hAnsi="Times New Roman" w:cs="Times New Roman"/>
          <w:i/>
          <w:iCs/>
          <w:sz w:val="26"/>
          <w:szCs w:val="26"/>
        </w:rPr>
        <w:t>Cản trở:</w:t>
      </w:r>
      <w:r w:rsidRPr="00A10690">
        <w:rPr>
          <w:rFonts w:ascii="Times New Roman" w:hAnsi="Times New Roman" w:cs="Times New Roman"/>
          <w:sz w:val="26"/>
          <w:szCs w:val="26"/>
        </w:rPr>
        <w:t xml:space="preserve"> API trả lỗi 401.</w:t>
      </w:r>
    </w:p>
    <w:p w14:paraId="69504A80" w14:textId="77777777" w:rsidR="00A10690" w:rsidRPr="00A10690" w:rsidRDefault="00A10690" w:rsidP="00A10690">
      <w:pPr>
        <w:ind w:left="360"/>
        <w:rPr>
          <w:rFonts w:ascii="Times New Roman" w:hAnsi="Times New Roman" w:cs="Times New Roman"/>
          <w:sz w:val="26"/>
          <w:szCs w:val="26"/>
        </w:rPr>
      </w:pPr>
      <w:r w:rsidRPr="00A10690">
        <w:rPr>
          <w:rFonts w:ascii="Times New Roman" w:hAnsi="Times New Roman" w:cs="Times New Roman"/>
          <w:b/>
          <w:bCs/>
          <w:sz w:val="26"/>
          <w:szCs w:val="26"/>
        </w:rPr>
        <w:t>Dev B:</w:t>
      </w:r>
    </w:p>
    <w:p w14:paraId="48470E74" w14:textId="77777777" w:rsidR="00A10690" w:rsidRPr="00A10690" w:rsidRDefault="00A10690" w:rsidP="00A10690">
      <w:pPr>
        <w:numPr>
          <w:ilvl w:val="0"/>
          <w:numId w:val="103"/>
        </w:numPr>
        <w:tabs>
          <w:tab w:val="clear" w:pos="720"/>
          <w:tab w:val="num" w:pos="1080"/>
        </w:tabs>
        <w:ind w:left="1080"/>
        <w:rPr>
          <w:rFonts w:ascii="Times New Roman" w:hAnsi="Times New Roman" w:cs="Times New Roman"/>
          <w:sz w:val="26"/>
          <w:szCs w:val="26"/>
        </w:rPr>
      </w:pPr>
      <w:r w:rsidRPr="00A10690">
        <w:rPr>
          <w:rFonts w:ascii="Times New Roman" w:hAnsi="Times New Roman" w:cs="Times New Roman"/>
          <w:i/>
          <w:iCs/>
          <w:sz w:val="26"/>
          <w:szCs w:val="26"/>
        </w:rPr>
        <w:t>Hôm qua:</w:t>
      </w:r>
      <w:r w:rsidRPr="00A10690">
        <w:rPr>
          <w:rFonts w:ascii="Times New Roman" w:hAnsi="Times New Roman" w:cs="Times New Roman"/>
          <w:sz w:val="26"/>
          <w:szCs w:val="26"/>
        </w:rPr>
        <w:t xml:space="preserve"> Thiết kế xong Dashboard.</w:t>
      </w:r>
    </w:p>
    <w:p w14:paraId="69025EF1" w14:textId="77777777" w:rsidR="00A10690" w:rsidRPr="00A10690" w:rsidRDefault="00A10690" w:rsidP="00A10690">
      <w:pPr>
        <w:numPr>
          <w:ilvl w:val="0"/>
          <w:numId w:val="103"/>
        </w:numPr>
        <w:tabs>
          <w:tab w:val="clear" w:pos="720"/>
          <w:tab w:val="num" w:pos="1080"/>
        </w:tabs>
        <w:ind w:left="1080"/>
        <w:rPr>
          <w:rFonts w:ascii="Times New Roman" w:hAnsi="Times New Roman" w:cs="Times New Roman"/>
          <w:sz w:val="26"/>
          <w:szCs w:val="26"/>
        </w:rPr>
      </w:pPr>
      <w:r w:rsidRPr="00A10690">
        <w:rPr>
          <w:rFonts w:ascii="Times New Roman" w:hAnsi="Times New Roman" w:cs="Times New Roman"/>
          <w:i/>
          <w:iCs/>
          <w:sz w:val="26"/>
          <w:szCs w:val="26"/>
        </w:rPr>
        <w:t>Hôm nay:</w:t>
      </w:r>
      <w:r w:rsidRPr="00A10690">
        <w:rPr>
          <w:rFonts w:ascii="Times New Roman" w:hAnsi="Times New Roman" w:cs="Times New Roman"/>
          <w:sz w:val="26"/>
          <w:szCs w:val="26"/>
        </w:rPr>
        <w:t xml:space="preserve"> Làm logic hiển thị dữ liệu.</w:t>
      </w:r>
    </w:p>
    <w:p w14:paraId="1B01257C" w14:textId="77777777" w:rsidR="00A10690" w:rsidRPr="00A10690" w:rsidRDefault="00A10690" w:rsidP="00A10690">
      <w:pPr>
        <w:numPr>
          <w:ilvl w:val="0"/>
          <w:numId w:val="103"/>
        </w:numPr>
        <w:tabs>
          <w:tab w:val="clear" w:pos="720"/>
          <w:tab w:val="num" w:pos="1080"/>
        </w:tabs>
        <w:ind w:left="1080"/>
        <w:rPr>
          <w:rFonts w:ascii="Times New Roman" w:hAnsi="Times New Roman" w:cs="Times New Roman"/>
          <w:sz w:val="26"/>
          <w:szCs w:val="26"/>
        </w:rPr>
      </w:pPr>
      <w:r w:rsidRPr="00A10690">
        <w:rPr>
          <w:rFonts w:ascii="Times New Roman" w:hAnsi="Times New Roman" w:cs="Times New Roman"/>
          <w:i/>
          <w:iCs/>
          <w:sz w:val="26"/>
          <w:szCs w:val="26"/>
        </w:rPr>
        <w:t>Cản trở:</w:t>
      </w:r>
      <w:r w:rsidRPr="00A10690">
        <w:rPr>
          <w:rFonts w:ascii="Times New Roman" w:hAnsi="Times New Roman" w:cs="Times New Roman"/>
          <w:sz w:val="26"/>
          <w:szCs w:val="26"/>
        </w:rPr>
        <w:t xml:space="preserve"> Không.</w:t>
      </w:r>
    </w:p>
    <w:p w14:paraId="1607C909" w14:textId="77777777" w:rsidR="00A10690" w:rsidRPr="00A10690" w:rsidRDefault="00A10690" w:rsidP="00A10690">
      <w:pPr>
        <w:ind w:left="360"/>
        <w:rPr>
          <w:rFonts w:ascii="Times New Roman" w:hAnsi="Times New Roman" w:cs="Times New Roman"/>
          <w:sz w:val="26"/>
          <w:szCs w:val="26"/>
        </w:rPr>
      </w:pPr>
      <w:r w:rsidRPr="00A10690">
        <w:rPr>
          <w:rFonts w:ascii="Times New Roman" w:hAnsi="Times New Roman" w:cs="Times New Roman"/>
          <w:b/>
          <w:bCs/>
          <w:sz w:val="26"/>
          <w:szCs w:val="26"/>
        </w:rPr>
        <w:t>Backend C:</w:t>
      </w:r>
    </w:p>
    <w:p w14:paraId="43B82095" w14:textId="77777777" w:rsidR="00A10690" w:rsidRPr="00A10690" w:rsidRDefault="00A10690" w:rsidP="00A10690">
      <w:pPr>
        <w:numPr>
          <w:ilvl w:val="0"/>
          <w:numId w:val="104"/>
        </w:numPr>
        <w:tabs>
          <w:tab w:val="clear" w:pos="720"/>
          <w:tab w:val="num" w:pos="1080"/>
        </w:tabs>
        <w:ind w:left="1080"/>
        <w:rPr>
          <w:rFonts w:ascii="Times New Roman" w:hAnsi="Times New Roman" w:cs="Times New Roman"/>
          <w:sz w:val="26"/>
          <w:szCs w:val="26"/>
        </w:rPr>
      </w:pPr>
      <w:r w:rsidRPr="00A10690">
        <w:rPr>
          <w:rFonts w:ascii="Times New Roman" w:hAnsi="Times New Roman" w:cs="Times New Roman"/>
          <w:i/>
          <w:iCs/>
          <w:sz w:val="26"/>
          <w:szCs w:val="26"/>
        </w:rPr>
        <w:t>Hôm qua:</w:t>
      </w:r>
      <w:r w:rsidRPr="00A10690">
        <w:rPr>
          <w:rFonts w:ascii="Times New Roman" w:hAnsi="Times New Roman" w:cs="Times New Roman"/>
          <w:sz w:val="26"/>
          <w:szCs w:val="26"/>
        </w:rPr>
        <w:t xml:space="preserve"> Hoàn thiện API đăng ký.</w:t>
      </w:r>
    </w:p>
    <w:p w14:paraId="09C6C475" w14:textId="77777777" w:rsidR="00A10690" w:rsidRPr="00A10690" w:rsidRDefault="00A10690" w:rsidP="00A10690">
      <w:pPr>
        <w:numPr>
          <w:ilvl w:val="0"/>
          <w:numId w:val="104"/>
        </w:numPr>
        <w:tabs>
          <w:tab w:val="clear" w:pos="720"/>
          <w:tab w:val="num" w:pos="1080"/>
        </w:tabs>
        <w:ind w:left="1080"/>
        <w:rPr>
          <w:rFonts w:ascii="Times New Roman" w:hAnsi="Times New Roman" w:cs="Times New Roman"/>
          <w:sz w:val="26"/>
          <w:szCs w:val="26"/>
        </w:rPr>
      </w:pPr>
      <w:r w:rsidRPr="00A10690">
        <w:rPr>
          <w:rFonts w:ascii="Times New Roman" w:hAnsi="Times New Roman" w:cs="Times New Roman"/>
          <w:i/>
          <w:iCs/>
          <w:sz w:val="26"/>
          <w:szCs w:val="26"/>
        </w:rPr>
        <w:t>Hôm nay:</w:t>
      </w:r>
      <w:r w:rsidRPr="00A10690">
        <w:rPr>
          <w:rFonts w:ascii="Times New Roman" w:hAnsi="Times New Roman" w:cs="Times New Roman"/>
          <w:sz w:val="26"/>
          <w:szCs w:val="26"/>
        </w:rPr>
        <w:t xml:space="preserve"> Kiểm tra API đăng nhập.</w:t>
      </w:r>
    </w:p>
    <w:p w14:paraId="296B6531" w14:textId="77777777" w:rsidR="00A10690" w:rsidRPr="00A10690" w:rsidRDefault="00A10690" w:rsidP="00A10690">
      <w:pPr>
        <w:numPr>
          <w:ilvl w:val="0"/>
          <w:numId w:val="104"/>
        </w:numPr>
        <w:tabs>
          <w:tab w:val="clear" w:pos="720"/>
          <w:tab w:val="num" w:pos="1080"/>
        </w:tabs>
        <w:ind w:left="1080"/>
        <w:rPr>
          <w:rFonts w:ascii="Times New Roman" w:hAnsi="Times New Roman" w:cs="Times New Roman"/>
          <w:sz w:val="26"/>
          <w:szCs w:val="26"/>
        </w:rPr>
      </w:pPr>
      <w:r w:rsidRPr="00A10690">
        <w:rPr>
          <w:rFonts w:ascii="Times New Roman" w:hAnsi="Times New Roman" w:cs="Times New Roman"/>
          <w:i/>
          <w:iCs/>
          <w:sz w:val="26"/>
          <w:szCs w:val="26"/>
        </w:rPr>
        <w:t>Cản trở:</w:t>
      </w:r>
      <w:r w:rsidRPr="00A10690">
        <w:rPr>
          <w:rFonts w:ascii="Times New Roman" w:hAnsi="Times New Roman" w:cs="Times New Roman"/>
          <w:sz w:val="26"/>
          <w:szCs w:val="26"/>
        </w:rPr>
        <w:t xml:space="preserve"> Thiếu dữ liệu request từ Dev A.</w:t>
      </w:r>
    </w:p>
    <w:p w14:paraId="1815D47B" w14:textId="6B08B50B" w:rsidR="00A10690" w:rsidRPr="00A10690" w:rsidRDefault="00A10690" w:rsidP="00A10690">
      <w:pPr>
        <w:rPr>
          <w:rFonts w:ascii="Times New Roman" w:hAnsi="Times New Roman" w:cs="Times New Roman"/>
          <w:sz w:val="26"/>
          <w:szCs w:val="26"/>
        </w:rPr>
      </w:pPr>
    </w:p>
    <w:p w14:paraId="188537B2" w14:textId="77777777" w:rsidR="00A10690" w:rsidRPr="00A10690" w:rsidRDefault="00A10690" w:rsidP="00A10690">
      <w:pPr>
        <w:rPr>
          <w:rFonts w:ascii="Times New Roman" w:hAnsi="Times New Roman" w:cs="Times New Roman"/>
          <w:b/>
          <w:bCs/>
          <w:sz w:val="26"/>
          <w:szCs w:val="26"/>
        </w:rPr>
      </w:pPr>
      <w:r w:rsidRPr="00A10690">
        <w:rPr>
          <w:rFonts w:ascii="Times New Roman" w:hAnsi="Times New Roman" w:cs="Times New Roman"/>
          <w:b/>
          <w:bCs/>
          <w:sz w:val="26"/>
          <w:szCs w:val="26"/>
        </w:rPr>
        <w:t>Bước 2: Mô phỏng xử lý vấn đề</w:t>
      </w:r>
    </w:p>
    <w:p w14:paraId="49B6664E" w14:textId="77777777" w:rsidR="00A10690" w:rsidRPr="00A10690" w:rsidRDefault="00A10690" w:rsidP="00A10690">
      <w:pPr>
        <w:numPr>
          <w:ilvl w:val="0"/>
          <w:numId w:val="105"/>
        </w:numPr>
        <w:rPr>
          <w:rFonts w:ascii="Times New Roman" w:hAnsi="Times New Roman" w:cs="Times New Roman"/>
          <w:sz w:val="26"/>
          <w:szCs w:val="26"/>
        </w:rPr>
      </w:pPr>
      <w:r w:rsidRPr="00A10690">
        <w:rPr>
          <w:rFonts w:ascii="Times New Roman" w:hAnsi="Times New Roman" w:cs="Times New Roman"/>
          <w:sz w:val="26"/>
          <w:szCs w:val="26"/>
        </w:rPr>
        <w:lastRenderedPageBreak/>
        <w:t>Nhóm phát hiện lỗi 401 khi kết nối front-end ↔ back-end.</w:t>
      </w:r>
    </w:p>
    <w:p w14:paraId="757F927A" w14:textId="77777777" w:rsidR="00A10690" w:rsidRPr="00A10690" w:rsidRDefault="00A10690" w:rsidP="00A10690">
      <w:pPr>
        <w:numPr>
          <w:ilvl w:val="0"/>
          <w:numId w:val="105"/>
        </w:numPr>
        <w:rPr>
          <w:rFonts w:ascii="Times New Roman" w:hAnsi="Times New Roman" w:cs="Times New Roman"/>
          <w:sz w:val="26"/>
          <w:szCs w:val="26"/>
        </w:rPr>
      </w:pPr>
      <w:r w:rsidRPr="00A10690">
        <w:rPr>
          <w:rFonts w:ascii="Times New Roman" w:hAnsi="Times New Roman" w:cs="Times New Roman"/>
          <w:sz w:val="26"/>
          <w:szCs w:val="26"/>
        </w:rPr>
        <w:t xml:space="preserve">Scrum Master yêu cầu Dev A và Backend C họp </w:t>
      </w:r>
      <w:r w:rsidRPr="00A10690">
        <w:rPr>
          <w:rFonts w:ascii="Times New Roman" w:hAnsi="Times New Roman" w:cs="Times New Roman"/>
          <w:i/>
          <w:iCs/>
          <w:sz w:val="26"/>
          <w:szCs w:val="26"/>
        </w:rPr>
        <w:t>ngay sau Daily</w:t>
      </w:r>
      <w:r w:rsidRPr="00A10690">
        <w:rPr>
          <w:rFonts w:ascii="Times New Roman" w:hAnsi="Times New Roman" w:cs="Times New Roman"/>
          <w:sz w:val="26"/>
          <w:szCs w:val="26"/>
        </w:rPr>
        <w:t xml:space="preserve"> để debug.</w:t>
      </w:r>
    </w:p>
    <w:p w14:paraId="3A2351D9" w14:textId="77777777" w:rsidR="00A10690" w:rsidRPr="00A10690" w:rsidRDefault="00A10690" w:rsidP="00A10690">
      <w:pPr>
        <w:numPr>
          <w:ilvl w:val="0"/>
          <w:numId w:val="105"/>
        </w:numPr>
        <w:rPr>
          <w:rFonts w:ascii="Times New Roman" w:hAnsi="Times New Roman" w:cs="Times New Roman"/>
          <w:sz w:val="26"/>
          <w:szCs w:val="26"/>
        </w:rPr>
      </w:pPr>
      <w:r w:rsidRPr="00A10690">
        <w:rPr>
          <w:rFonts w:ascii="Times New Roman" w:hAnsi="Times New Roman" w:cs="Times New Roman"/>
          <w:sz w:val="26"/>
          <w:szCs w:val="26"/>
        </w:rPr>
        <w:t>Tester thiếu tài liệu yêu cầu từ khách hàng → Scrum Master liên hệ PO xin tài liệu trong buổi sáng.</w:t>
      </w:r>
    </w:p>
    <w:p w14:paraId="7807D1AA" w14:textId="77777777" w:rsidR="00A10690" w:rsidRPr="00A10690" w:rsidRDefault="00A10690" w:rsidP="00A10690">
      <w:pPr>
        <w:numPr>
          <w:ilvl w:val="0"/>
          <w:numId w:val="105"/>
        </w:numPr>
        <w:rPr>
          <w:rFonts w:ascii="Times New Roman" w:hAnsi="Times New Roman" w:cs="Times New Roman"/>
          <w:sz w:val="26"/>
          <w:szCs w:val="26"/>
        </w:rPr>
      </w:pPr>
      <w:r w:rsidRPr="00A10690">
        <w:rPr>
          <w:rFonts w:ascii="Times New Roman" w:hAnsi="Times New Roman" w:cs="Times New Roman"/>
          <w:sz w:val="26"/>
          <w:szCs w:val="26"/>
        </w:rPr>
        <w:t xml:space="preserve">Các vấn đề được ghi nhận nhưng </w:t>
      </w:r>
      <w:r w:rsidRPr="00A10690">
        <w:rPr>
          <w:rFonts w:ascii="Times New Roman" w:hAnsi="Times New Roman" w:cs="Times New Roman"/>
          <w:b/>
          <w:bCs/>
          <w:sz w:val="26"/>
          <w:szCs w:val="26"/>
        </w:rPr>
        <w:t>không thảo luận sâu trong Daily</w:t>
      </w:r>
      <w:r w:rsidRPr="00A10690">
        <w:rPr>
          <w:rFonts w:ascii="Times New Roman" w:hAnsi="Times New Roman" w:cs="Times New Roman"/>
          <w:sz w:val="26"/>
          <w:szCs w:val="26"/>
        </w:rPr>
        <w:t>.</w:t>
      </w:r>
    </w:p>
    <w:p w14:paraId="5F034CCF" w14:textId="66306E6A" w:rsidR="00A10690" w:rsidRPr="00A10690" w:rsidRDefault="00A10690" w:rsidP="00A10690">
      <w:pPr>
        <w:rPr>
          <w:rFonts w:ascii="Times New Roman" w:hAnsi="Times New Roman" w:cs="Times New Roman"/>
          <w:sz w:val="26"/>
          <w:szCs w:val="26"/>
        </w:rPr>
      </w:pPr>
    </w:p>
    <w:p w14:paraId="1CA68A53" w14:textId="77777777" w:rsidR="00A10690" w:rsidRPr="00A10690" w:rsidRDefault="00A10690" w:rsidP="00A10690">
      <w:pPr>
        <w:rPr>
          <w:rFonts w:ascii="Times New Roman" w:hAnsi="Times New Roman" w:cs="Times New Roman"/>
          <w:b/>
          <w:bCs/>
          <w:sz w:val="26"/>
          <w:szCs w:val="26"/>
        </w:rPr>
      </w:pPr>
      <w:r w:rsidRPr="00A10690">
        <w:rPr>
          <w:rFonts w:ascii="Times New Roman" w:hAnsi="Times New Roman" w:cs="Times New Roman"/>
          <w:b/>
          <w:bCs/>
          <w:sz w:val="26"/>
          <w:szCs w:val="26"/>
        </w:rPr>
        <w:t>Bước 3: Cách giữ cuộc họp ngắn gọn</w:t>
      </w:r>
    </w:p>
    <w:p w14:paraId="3C1565EC" w14:textId="77777777" w:rsidR="00A10690" w:rsidRPr="00A10690" w:rsidRDefault="00A10690" w:rsidP="00A10690">
      <w:pPr>
        <w:numPr>
          <w:ilvl w:val="0"/>
          <w:numId w:val="106"/>
        </w:numPr>
        <w:rPr>
          <w:rFonts w:ascii="Times New Roman" w:hAnsi="Times New Roman" w:cs="Times New Roman"/>
          <w:sz w:val="26"/>
          <w:szCs w:val="26"/>
        </w:rPr>
      </w:pPr>
      <w:r w:rsidRPr="00A10690">
        <w:rPr>
          <w:rFonts w:ascii="Times New Roman" w:hAnsi="Times New Roman" w:cs="Times New Roman"/>
          <w:sz w:val="26"/>
          <w:szCs w:val="26"/>
        </w:rPr>
        <w:t>Giới hạn 15 phút.</w:t>
      </w:r>
    </w:p>
    <w:p w14:paraId="1BF3EB6C" w14:textId="77777777" w:rsidR="00A10690" w:rsidRPr="00A10690" w:rsidRDefault="00A10690" w:rsidP="00A10690">
      <w:pPr>
        <w:numPr>
          <w:ilvl w:val="0"/>
          <w:numId w:val="106"/>
        </w:numPr>
        <w:rPr>
          <w:rFonts w:ascii="Times New Roman" w:hAnsi="Times New Roman" w:cs="Times New Roman"/>
          <w:sz w:val="26"/>
          <w:szCs w:val="26"/>
        </w:rPr>
      </w:pPr>
      <w:r w:rsidRPr="00A10690">
        <w:rPr>
          <w:rFonts w:ascii="Times New Roman" w:hAnsi="Times New Roman" w:cs="Times New Roman"/>
          <w:sz w:val="26"/>
          <w:szCs w:val="26"/>
        </w:rPr>
        <w:t>Mỗi người chỉ trả lời 3 câu hỏi.</w:t>
      </w:r>
    </w:p>
    <w:p w14:paraId="779B5C28" w14:textId="77777777" w:rsidR="00A10690" w:rsidRPr="00A10690" w:rsidRDefault="00A10690" w:rsidP="00A10690">
      <w:pPr>
        <w:numPr>
          <w:ilvl w:val="0"/>
          <w:numId w:val="106"/>
        </w:numPr>
        <w:rPr>
          <w:rFonts w:ascii="Times New Roman" w:hAnsi="Times New Roman" w:cs="Times New Roman"/>
          <w:sz w:val="26"/>
          <w:szCs w:val="26"/>
        </w:rPr>
      </w:pPr>
      <w:r w:rsidRPr="00A10690">
        <w:rPr>
          <w:rFonts w:ascii="Times New Roman" w:hAnsi="Times New Roman" w:cs="Times New Roman"/>
          <w:sz w:val="26"/>
          <w:szCs w:val="26"/>
        </w:rPr>
        <w:t>Không bàn sâu kỹ thuật.</w:t>
      </w:r>
    </w:p>
    <w:p w14:paraId="1E2B6724" w14:textId="77777777" w:rsidR="00A10690" w:rsidRPr="00A10690" w:rsidRDefault="00A10690" w:rsidP="00A10690">
      <w:pPr>
        <w:numPr>
          <w:ilvl w:val="0"/>
          <w:numId w:val="106"/>
        </w:numPr>
        <w:rPr>
          <w:rFonts w:ascii="Times New Roman" w:hAnsi="Times New Roman" w:cs="Times New Roman"/>
          <w:sz w:val="26"/>
          <w:szCs w:val="26"/>
        </w:rPr>
      </w:pPr>
      <w:r w:rsidRPr="00A10690">
        <w:rPr>
          <w:rFonts w:ascii="Times New Roman" w:hAnsi="Times New Roman" w:cs="Times New Roman"/>
          <w:sz w:val="26"/>
          <w:szCs w:val="26"/>
        </w:rPr>
        <w:t>Tạo buổi họp “follow-up” cho vấn đề phức tạp.</w:t>
      </w:r>
    </w:p>
    <w:p w14:paraId="02208641" w14:textId="77777777" w:rsidR="00A10690" w:rsidRPr="00A10690" w:rsidRDefault="00A10690" w:rsidP="00A10690">
      <w:pPr>
        <w:numPr>
          <w:ilvl w:val="0"/>
          <w:numId w:val="106"/>
        </w:numPr>
        <w:rPr>
          <w:rFonts w:ascii="Times New Roman" w:hAnsi="Times New Roman" w:cs="Times New Roman"/>
          <w:sz w:val="26"/>
          <w:szCs w:val="26"/>
        </w:rPr>
      </w:pPr>
      <w:r w:rsidRPr="00A10690">
        <w:rPr>
          <w:rFonts w:ascii="Times New Roman" w:hAnsi="Times New Roman" w:cs="Times New Roman"/>
          <w:sz w:val="26"/>
          <w:szCs w:val="26"/>
        </w:rPr>
        <w:t>Cập nhật task board trước khi vào họp.</w:t>
      </w:r>
    </w:p>
    <w:p w14:paraId="34CB2B9A" w14:textId="49448F0B" w:rsidR="00A10690" w:rsidRPr="00A10690" w:rsidRDefault="00A10690" w:rsidP="00A10690">
      <w:pPr>
        <w:rPr>
          <w:rFonts w:ascii="Times New Roman" w:hAnsi="Times New Roman" w:cs="Times New Roman"/>
          <w:sz w:val="26"/>
          <w:szCs w:val="26"/>
        </w:rPr>
      </w:pPr>
    </w:p>
    <w:p w14:paraId="7154916E" w14:textId="77777777" w:rsidR="00A10690" w:rsidRPr="00A10690" w:rsidRDefault="00A10690" w:rsidP="00A10690">
      <w:pPr>
        <w:rPr>
          <w:rFonts w:ascii="Times New Roman" w:hAnsi="Times New Roman" w:cs="Times New Roman"/>
          <w:b/>
          <w:bCs/>
          <w:sz w:val="26"/>
          <w:szCs w:val="26"/>
        </w:rPr>
      </w:pPr>
      <w:r w:rsidRPr="00A10690">
        <w:rPr>
          <w:rFonts w:ascii="Times New Roman" w:hAnsi="Times New Roman" w:cs="Times New Roman"/>
          <w:b/>
          <w:bCs/>
          <w:sz w:val="26"/>
          <w:szCs w:val="26"/>
        </w:rPr>
        <w:t>Bước 4: Vai trò Scrum Master</w:t>
      </w:r>
    </w:p>
    <w:p w14:paraId="545C1BAD" w14:textId="77777777" w:rsidR="00A10690" w:rsidRPr="00A10690" w:rsidRDefault="00A10690" w:rsidP="00A10690">
      <w:pPr>
        <w:numPr>
          <w:ilvl w:val="0"/>
          <w:numId w:val="107"/>
        </w:numPr>
        <w:rPr>
          <w:rFonts w:ascii="Times New Roman" w:hAnsi="Times New Roman" w:cs="Times New Roman"/>
          <w:sz w:val="26"/>
          <w:szCs w:val="26"/>
        </w:rPr>
      </w:pPr>
      <w:r w:rsidRPr="00A10690">
        <w:rPr>
          <w:rFonts w:ascii="Times New Roman" w:hAnsi="Times New Roman" w:cs="Times New Roman"/>
          <w:sz w:val="26"/>
          <w:szCs w:val="26"/>
        </w:rPr>
        <w:t>Điều phối và đảm bảo mỗi người nói ngắn gọn.</w:t>
      </w:r>
    </w:p>
    <w:p w14:paraId="6C9E9948" w14:textId="77777777" w:rsidR="00A10690" w:rsidRPr="00A10690" w:rsidRDefault="00A10690" w:rsidP="00A10690">
      <w:pPr>
        <w:numPr>
          <w:ilvl w:val="0"/>
          <w:numId w:val="107"/>
        </w:numPr>
        <w:rPr>
          <w:rFonts w:ascii="Times New Roman" w:hAnsi="Times New Roman" w:cs="Times New Roman"/>
          <w:sz w:val="26"/>
          <w:szCs w:val="26"/>
        </w:rPr>
      </w:pPr>
      <w:r w:rsidRPr="00A10690">
        <w:rPr>
          <w:rFonts w:ascii="Times New Roman" w:hAnsi="Times New Roman" w:cs="Times New Roman"/>
          <w:sz w:val="26"/>
          <w:szCs w:val="26"/>
        </w:rPr>
        <w:t>Nhắc nhóm tập trung vào Sprint Goal.</w:t>
      </w:r>
    </w:p>
    <w:p w14:paraId="1B6B4C67" w14:textId="77777777" w:rsidR="00A10690" w:rsidRPr="00A10690" w:rsidRDefault="00A10690" w:rsidP="00A10690">
      <w:pPr>
        <w:numPr>
          <w:ilvl w:val="0"/>
          <w:numId w:val="107"/>
        </w:numPr>
        <w:rPr>
          <w:rFonts w:ascii="Times New Roman" w:hAnsi="Times New Roman" w:cs="Times New Roman"/>
          <w:sz w:val="26"/>
          <w:szCs w:val="26"/>
        </w:rPr>
      </w:pPr>
      <w:r w:rsidRPr="00A10690">
        <w:rPr>
          <w:rFonts w:ascii="Times New Roman" w:hAnsi="Times New Roman" w:cs="Times New Roman"/>
          <w:sz w:val="26"/>
          <w:szCs w:val="26"/>
        </w:rPr>
        <w:t>Ghi nhận cản trở và tạo họp xử lý sau Daily.</w:t>
      </w:r>
    </w:p>
    <w:p w14:paraId="7E5EDEF6" w14:textId="77777777" w:rsidR="00A10690" w:rsidRPr="00A10690" w:rsidRDefault="00A10690" w:rsidP="00A10690">
      <w:pPr>
        <w:numPr>
          <w:ilvl w:val="0"/>
          <w:numId w:val="107"/>
        </w:numPr>
        <w:rPr>
          <w:rFonts w:ascii="Times New Roman" w:hAnsi="Times New Roman" w:cs="Times New Roman"/>
          <w:sz w:val="26"/>
          <w:szCs w:val="26"/>
        </w:rPr>
      </w:pPr>
      <w:r w:rsidRPr="00A10690">
        <w:rPr>
          <w:rFonts w:ascii="Times New Roman" w:hAnsi="Times New Roman" w:cs="Times New Roman"/>
          <w:sz w:val="26"/>
          <w:szCs w:val="26"/>
        </w:rPr>
        <w:t>Đảm bảo Daily Scrum đúng quy trình và không kéo dài.</w:t>
      </w:r>
    </w:p>
    <w:p w14:paraId="4F087B57" w14:textId="77777777" w:rsidR="00CD176D" w:rsidRDefault="00CD176D" w:rsidP="00797D20">
      <w:pPr>
        <w:rPr>
          <w:rFonts w:ascii="Times New Roman" w:hAnsi="Times New Roman" w:cs="Times New Roman"/>
          <w:sz w:val="26"/>
          <w:szCs w:val="26"/>
        </w:rPr>
      </w:pPr>
    </w:p>
    <w:p w14:paraId="71BA50A0" w14:textId="77777777" w:rsidR="00D249B9" w:rsidRDefault="00D249B9" w:rsidP="00797D20">
      <w:pPr>
        <w:rPr>
          <w:rFonts w:ascii="Times New Roman" w:hAnsi="Times New Roman" w:cs="Times New Roman"/>
          <w:sz w:val="26"/>
          <w:szCs w:val="26"/>
        </w:rPr>
      </w:pPr>
    </w:p>
    <w:p w14:paraId="7914B744" w14:textId="77777777" w:rsidR="00D249B9" w:rsidRDefault="00D249B9" w:rsidP="00797D20">
      <w:pPr>
        <w:rPr>
          <w:rFonts w:ascii="Times New Roman" w:hAnsi="Times New Roman" w:cs="Times New Roman"/>
          <w:sz w:val="26"/>
          <w:szCs w:val="26"/>
        </w:rPr>
      </w:pPr>
    </w:p>
    <w:p w14:paraId="468872B8" w14:textId="77777777" w:rsidR="00D249B9" w:rsidRDefault="00D249B9" w:rsidP="00797D20">
      <w:pPr>
        <w:rPr>
          <w:rFonts w:ascii="Times New Roman" w:hAnsi="Times New Roman" w:cs="Times New Roman"/>
          <w:sz w:val="26"/>
          <w:szCs w:val="26"/>
        </w:rPr>
      </w:pPr>
    </w:p>
    <w:p w14:paraId="23E1EC7B" w14:textId="77777777" w:rsidR="00D249B9" w:rsidRDefault="00D249B9" w:rsidP="00797D20">
      <w:pPr>
        <w:rPr>
          <w:rFonts w:ascii="Times New Roman" w:hAnsi="Times New Roman" w:cs="Times New Roman"/>
          <w:sz w:val="26"/>
          <w:szCs w:val="26"/>
        </w:rPr>
      </w:pPr>
    </w:p>
    <w:p w14:paraId="23EF2FD2" w14:textId="77777777" w:rsidR="00D249B9" w:rsidRDefault="00D249B9" w:rsidP="00797D20">
      <w:pPr>
        <w:rPr>
          <w:rFonts w:ascii="Times New Roman" w:hAnsi="Times New Roman" w:cs="Times New Roman"/>
          <w:sz w:val="26"/>
          <w:szCs w:val="26"/>
        </w:rPr>
      </w:pPr>
    </w:p>
    <w:p w14:paraId="1AA22DF8" w14:textId="69341225" w:rsidR="00A10690" w:rsidRPr="00A10690" w:rsidRDefault="00A10690" w:rsidP="00797D20">
      <w:pPr>
        <w:rPr>
          <w:rFonts w:ascii="Times New Roman" w:hAnsi="Times New Roman" w:cs="Times New Roman"/>
          <w:b/>
          <w:bCs/>
          <w:sz w:val="32"/>
          <w:szCs w:val="32"/>
        </w:rPr>
      </w:pPr>
      <w:r w:rsidRPr="00A10690">
        <w:rPr>
          <w:rFonts w:ascii="Times New Roman" w:hAnsi="Times New Roman" w:cs="Times New Roman"/>
          <w:b/>
          <w:bCs/>
          <w:sz w:val="32"/>
          <w:szCs w:val="32"/>
        </w:rPr>
        <w:lastRenderedPageBreak/>
        <w:t>Bài 4:</w:t>
      </w:r>
    </w:p>
    <w:p w14:paraId="28C7829A" w14:textId="0CA6941A" w:rsidR="00A10690" w:rsidRDefault="00D249B9" w:rsidP="00797D20">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D8C6B88" wp14:editId="4845DC69">
            <wp:extent cx="5486400" cy="3200400"/>
            <wp:effectExtent l="0" t="0" r="0" b="0"/>
            <wp:docPr id="1008068556"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E84F802" w14:textId="77777777" w:rsidR="00D249B9" w:rsidRPr="00D249B9" w:rsidRDefault="00D249B9" w:rsidP="00D249B9">
      <w:pPr>
        <w:rPr>
          <w:rFonts w:ascii="Times New Roman" w:hAnsi="Times New Roman" w:cs="Times New Roman"/>
          <w:b/>
          <w:bCs/>
          <w:sz w:val="26"/>
          <w:szCs w:val="26"/>
        </w:rPr>
      </w:pPr>
      <w:r w:rsidRPr="00D249B9">
        <w:rPr>
          <w:rFonts w:ascii="Times New Roman" w:hAnsi="Times New Roman" w:cs="Times New Roman"/>
          <w:b/>
          <w:bCs/>
          <w:sz w:val="26"/>
          <w:szCs w:val="26"/>
        </w:rPr>
        <w:t>Vai trò Scrum Master khi theo dõi Burndown Chart</w:t>
      </w:r>
    </w:p>
    <w:p w14:paraId="3E2B30A1" w14:textId="77777777" w:rsidR="00D249B9" w:rsidRPr="00D249B9" w:rsidRDefault="00D249B9" w:rsidP="00D249B9">
      <w:pPr>
        <w:ind w:left="720"/>
        <w:rPr>
          <w:rFonts w:ascii="Times New Roman" w:hAnsi="Times New Roman" w:cs="Times New Roman"/>
          <w:sz w:val="26"/>
          <w:szCs w:val="26"/>
        </w:rPr>
      </w:pPr>
      <w:r w:rsidRPr="00D249B9">
        <w:rPr>
          <w:rFonts w:ascii="Times New Roman" w:hAnsi="Times New Roman" w:cs="Times New Roman"/>
          <w:sz w:val="26"/>
          <w:szCs w:val="26"/>
        </w:rPr>
        <w:t>Scrum Master cần:</w:t>
      </w:r>
    </w:p>
    <w:p w14:paraId="19F56A68" w14:textId="77777777" w:rsidR="00D249B9" w:rsidRPr="00D249B9" w:rsidRDefault="00D249B9" w:rsidP="00D249B9">
      <w:pPr>
        <w:ind w:left="720"/>
        <w:rPr>
          <w:rFonts w:ascii="Times New Roman" w:hAnsi="Times New Roman" w:cs="Times New Roman"/>
          <w:b/>
          <w:bCs/>
          <w:sz w:val="26"/>
          <w:szCs w:val="26"/>
        </w:rPr>
      </w:pPr>
      <w:r w:rsidRPr="00D249B9">
        <w:rPr>
          <w:rFonts w:ascii="Times New Roman" w:hAnsi="Times New Roman" w:cs="Times New Roman"/>
          <w:b/>
          <w:bCs/>
          <w:sz w:val="26"/>
          <w:szCs w:val="26"/>
        </w:rPr>
        <w:t>1. Theo dõi đường burndown mỗi ngày</w:t>
      </w:r>
    </w:p>
    <w:p w14:paraId="76FFCA0E" w14:textId="77777777" w:rsidR="00D249B9" w:rsidRPr="00D249B9" w:rsidRDefault="00D249B9" w:rsidP="00D249B9">
      <w:pPr>
        <w:numPr>
          <w:ilvl w:val="0"/>
          <w:numId w:val="108"/>
        </w:numPr>
        <w:tabs>
          <w:tab w:val="clear" w:pos="720"/>
          <w:tab w:val="num" w:pos="1440"/>
        </w:tabs>
        <w:ind w:left="1440"/>
        <w:rPr>
          <w:rFonts w:ascii="Times New Roman" w:hAnsi="Times New Roman" w:cs="Times New Roman"/>
          <w:sz w:val="26"/>
          <w:szCs w:val="26"/>
        </w:rPr>
      </w:pPr>
      <w:r w:rsidRPr="00D249B9">
        <w:rPr>
          <w:rFonts w:ascii="Times New Roman" w:hAnsi="Times New Roman" w:cs="Times New Roman"/>
          <w:sz w:val="26"/>
          <w:szCs w:val="26"/>
        </w:rPr>
        <w:t xml:space="preserve">Xác định xem đường cong </w:t>
      </w:r>
      <w:r w:rsidRPr="00D249B9">
        <w:rPr>
          <w:rFonts w:ascii="Times New Roman" w:hAnsi="Times New Roman" w:cs="Times New Roman"/>
          <w:b/>
          <w:bCs/>
          <w:sz w:val="26"/>
          <w:szCs w:val="26"/>
        </w:rPr>
        <w:t>giảm đều hay đứng ngang</w:t>
      </w:r>
      <w:r w:rsidRPr="00D249B9">
        <w:rPr>
          <w:rFonts w:ascii="Times New Roman" w:hAnsi="Times New Roman" w:cs="Times New Roman"/>
          <w:sz w:val="26"/>
          <w:szCs w:val="26"/>
        </w:rPr>
        <w:t>.</w:t>
      </w:r>
    </w:p>
    <w:p w14:paraId="4DF776B8" w14:textId="77777777" w:rsidR="00D249B9" w:rsidRPr="00D249B9" w:rsidRDefault="00D249B9" w:rsidP="00D249B9">
      <w:pPr>
        <w:numPr>
          <w:ilvl w:val="0"/>
          <w:numId w:val="108"/>
        </w:numPr>
        <w:tabs>
          <w:tab w:val="clear" w:pos="720"/>
          <w:tab w:val="num" w:pos="1440"/>
        </w:tabs>
        <w:ind w:left="1440"/>
        <w:rPr>
          <w:rFonts w:ascii="Times New Roman" w:hAnsi="Times New Roman" w:cs="Times New Roman"/>
          <w:sz w:val="26"/>
          <w:szCs w:val="26"/>
        </w:rPr>
      </w:pPr>
      <w:r w:rsidRPr="00D249B9">
        <w:rPr>
          <w:rFonts w:ascii="Times New Roman" w:hAnsi="Times New Roman" w:cs="Times New Roman"/>
          <w:sz w:val="26"/>
          <w:szCs w:val="26"/>
        </w:rPr>
        <w:t xml:space="preserve">Kiểm tra ngay nếu đường cong </w:t>
      </w:r>
      <w:r w:rsidRPr="00D249B9">
        <w:rPr>
          <w:rFonts w:ascii="Times New Roman" w:hAnsi="Times New Roman" w:cs="Times New Roman"/>
          <w:b/>
          <w:bCs/>
          <w:sz w:val="26"/>
          <w:szCs w:val="26"/>
        </w:rPr>
        <w:t>không giảm trong 1–2 ngày</w:t>
      </w:r>
      <w:r w:rsidRPr="00D249B9">
        <w:rPr>
          <w:rFonts w:ascii="Times New Roman" w:hAnsi="Times New Roman" w:cs="Times New Roman"/>
          <w:sz w:val="26"/>
          <w:szCs w:val="26"/>
        </w:rPr>
        <w:t>, báo hiệu backlog chưa hoàn thành.</w:t>
      </w:r>
    </w:p>
    <w:p w14:paraId="29923F98" w14:textId="77777777" w:rsidR="00D249B9" w:rsidRPr="00D249B9" w:rsidRDefault="00D249B9" w:rsidP="00D249B9">
      <w:pPr>
        <w:ind w:left="720"/>
        <w:rPr>
          <w:rFonts w:ascii="Times New Roman" w:hAnsi="Times New Roman" w:cs="Times New Roman"/>
          <w:b/>
          <w:bCs/>
          <w:sz w:val="26"/>
          <w:szCs w:val="26"/>
        </w:rPr>
      </w:pPr>
      <w:r w:rsidRPr="00D249B9">
        <w:rPr>
          <w:rFonts w:ascii="Times New Roman" w:hAnsi="Times New Roman" w:cs="Times New Roman"/>
          <w:b/>
          <w:bCs/>
          <w:sz w:val="26"/>
          <w:szCs w:val="26"/>
        </w:rPr>
        <w:t>2. Gỡ bỏ cản trở</w:t>
      </w:r>
    </w:p>
    <w:p w14:paraId="6A9E8062" w14:textId="77777777" w:rsidR="00D249B9" w:rsidRPr="00D249B9" w:rsidRDefault="00D249B9" w:rsidP="00D249B9">
      <w:pPr>
        <w:ind w:left="720"/>
        <w:rPr>
          <w:rFonts w:ascii="Times New Roman" w:hAnsi="Times New Roman" w:cs="Times New Roman"/>
          <w:sz w:val="26"/>
          <w:szCs w:val="26"/>
        </w:rPr>
      </w:pPr>
      <w:r w:rsidRPr="00D249B9">
        <w:rPr>
          <w:rFonts w:ascii="Times New Roman" w:hAnsi="Times New Roman" w:cs="Times New Roman"/>
          <w:sz w:val="26"/>
          <w:szCs w:val="26"/>
        </w:rPr>
        <w:t>Khi đường burndown bất thường (đứng yên, giảm chậm), Scrum Master cần:</w:t>
      </w:r>
    </w:p>
    <w:p w14:paraId="5DB02B75" w14:textId="77777777" w:rsidR="00D249B9" w:rsidRPr="00D249B9" w:rsidRDefault="00D249B9" w:rsidP="00D249B9">
      <w:pPr>
        <w:numPr>
          <w:ilvl w:val="0"/>
          <w:numId w:val="109"/>
        </w:numPr>
        <w:tabs>
          <w:tab w:val="clear" w:pos="720"/>
          <w:tab w:val="num" w:pos="1440"/>
        </w:tabs>
        <w:ind w:left="1440"/>
        <w:rPr>
          <w:rFonts w:ascii="Times New Roman" w:hAnsi="Times New Roman" w:cs="Times New Roman"/>
          <w:sz w:val="26"/>
          <w:szCs w:val="26"/>
        </w:rPr>
      </w:pPr>
      <w:r w:rsidRPr="00D249B9">
        <w:rPr>
          <w:rFonts w:ascii="Times New Roman" w:hAnsi="Times New Roman" w:cs="Times New Roman"/>
          <w:sz w:val="26"/>
          <w:szCs w:val="26"/>
        </w:rPr>
        <w:t>Hỏi ngay trong Daily Scrum xem ai gặp blocker.</w:t>
      </w:r>
    </w:p>
    <w:p w14:paraId="4A800B02" w14:textId="77777777" w:rsidR="00D249B9" w:rsidRPr="00D249B9" w:rsidRDefault="00D249B9" w:rsidP="00D249B9">
      <w:pPr>
        <w:numPr>
          <w:ilvl w:val="0"/>
          <w:numId w:val="109"/>
        </w:numPr>
        <w:tabs>
          <w:tab w:val="clear" w:pos="720"/>
          <w:tab w:val="num" w:pos="1440"/>
        </w:tabs>
        <w:ind w:left="1440"/>
        <w:rPr>
          <w:rFonts w:ascii="Times New Roman" w:hAnsi="Times New Roman" w:cs="Times New Roman"/>
          <w:sz w:val="26"/>
          <w:szCs w:val="26"/>
        </w:rPr>
      </w:pPr>
      <w:r w:rsidRPr="00D249B9">
        <w:rPr>
          <w:rFonts w:ascii="Times New Roman" w:hAnsi="Times New Roman" w:cs="Times New Roman"/>
          <w:sz w:val="26"/>
          <w:szCs w:val="26"/>
        </w:rPr>
        <w:t>Kết nối Dev ↔ QA ↔ PO để giải quyết nhanh.</w:t>
      </w:r>
    </w:p>
    <w:p w14:paraId="2D332DF6" w14:textId="77777777" w:rsidR="00D249B9" w:rsidRPr="00D249B9" w:rsidRDefault="00D249B9" w:rsidP="00D249B9">
      <w:pPr>
        <w:numPr>
          <w:ilvl w:val="0"/>
          <w:numId w:val="109"/>
        </w:numPr>
        <w:tabs>
          <w:tab w:val="clear" w:pos="720"/>
          <w:tab w:val="num" w:pos="1440"/>
        </w:tabs>
        <w:ind w:left="1440"/>
        <w:rPr>
          <w:rFonts w:ascii="Times New Roman" w:hAnsi="Times New Roman" w:cs="Times New Roman"/>
          <w:sz w:val="26"/>
          <w:szCs w:val="26"/>
        </w:rPr>
      </w:pPr>
      <w:r w:rsidRPr="00D249B9">
        <w:rPr>
          <w:rFonts w:ascii="Times New Roman" w:hAnsi="Times New Roman" w:cs="Times New Roman"/>
          <w:sz w:val="26"/>
          <w:szCs w:val="26"/>
        </w:rPr>
        <w:t>Tổ chức họp nhỏ (Impediment Meeting).</w:t>
      </w:r>
    </w:p>
    <w:p w14:paraId="1F76EEDE" w14:textId="77777777" w:rsidR="00D249B9" w:rsidRPr="00D249B9" w:rsidRDefault="00D249B9" w:rsidP="00D249B9">
      <w:pPr>
        <w:ind w:left="720"/>
        <w:rPr>
          <w:rFonts w:ascii="Times New Roman" w:hAnsi="Times New Roman" w:cs="Times New Roman"/>
          <w:b/>
          <w:bCs/>
          <w:sz w:val="26"/>
          <w:szCs w:val="26"/>
        </w:rPr>
      </w:pPr>
      <w:r w:rsidRPr="00D249B9">
        <w:rPr>
          <w:rFonts w:ascii="Times New Roman" w:hAnsi="Times New Roman" w:cs="Times New Roman"/>
          <w:b/>
          <w:bCs/>
          <w:sz w:val="26"/>
          <w:szCs w:val="26"/>
        </w:rPr>
        <w:t>3. Hỗ trợ PO điều chỉnh phạm vi Sprint</w:t>
      </w:r>
    </w:p>
    <w:p w14:paraId="30B66C7A" w14:textId="77777777" w:rsidR="00D249B9" w:rsidRPr="00D249B9" w:rsidRDefault="00D249B9" w:rsidP="00D249B9">
      <w:pPr>
        <w:ind w:left="720"/>
        <w:rPr>
          <w:rFonts w:ascii="Times New Roman" w:hAnsi="Times New Roman" w:cs="Times New Roman"/>
          <w:sz w:val="26"/>
          <w:szCs w:val="26"/>
        </w:rPr>
      </w:pPr>
      <w:r w:rsidRPr="00D249B9">
        <w:rPr>
          <w:rFonts w:ascii="Times New Roman" w:hAnsi="Times New Roman" w:cs="Times New Roman"/>
          <w:sz w:val="26"/>
          <w:szCs w:val="26"/>
        </w:rPr>
        <w:t>Nếu Sprint chắc chắn không hoàn thành:</w:t>
      </w:r>
    </w:p>
    <w:p w14:paraId="616C5624" w14:textId="77777777" w:rsidR="00D249B9" w:rsidRPr="00D249B9" w:rsidRDefault="00D249B9" w:rsidP="00D249B9">
      <w:pPr>
        <w:numPr>
          <w:ilvl w:val="0"/>
          <w:numId w:val="110"/>
        </w:numPr>
        <w:tabs>
          <w:tab w:val="clear" w:pos="720"/>
          <w:tab w:val="num" w:pos="1440"/>
        </w:tabs>
        <w:ind w:left="1440"/>
        <w:rPr>
          <w:rFonts w:ascii="Times New Roman" w:hAnsi="Times New Roman" w:cs="Times New Roman"/>
          <w:sz w:val="26"/>
          <w:szCs w:val="26"/>
        </w:rPr>
      </w:pPr>
      <w:r w:rsidRPr="00D249B9">
        <w:rPr>
          <w:rFonts w:ascii="Times New Roman" w:hAnsi="Times New Roman" w:cs="Times New Roman"/>
          <w:sz w:val="26"/>
          <w:szCs w:val="26"/>
        </w:rPr>
        <w:lastRenderedPageBreak/>
        <w:t>PO có thể giảm scope hoặc bỏ bớt tính năng “Could have”.</w:t>
      </w:r>
    </w:p>
    <w:p w14:paraId="14318A68" w14:textId="77777777" w:rsidR="00D249B9" w:rsidRPr="00D249B9" w:rsidRDefault="00D249B9" w:rsidP="00D249B9">
      <w:pPr>
        <w:ind w:left="720"/>
        <w:rPr>
          <w:rFonts w:ascii="Times New Roman" w:hAnsi="Times New Roman" w:cs="Times New Roman"/>
          <w:b/>
          <w:bCs/>
          <w:sz w:val="26"/>
          <w:szCs w:val="26"/>
        </w:rPr>
      </w:pPr>
      <w:r w:rsidRPr="00D249B9">
        <w:rPr>
          <w:rFonts w:ascii="Times New Roman" w:hAnsi="Times New Roman" w:cs="Times New Roman"/>
          <w:b/>
          <w:bCs/>
          <w:sz w:val="26"/>
          <w:szCs w:val="26"/>
        </w:rPr>
        <w:t>4. Giữ cho nhóm tập trung vào Sprint Goal</w:t>
      </w:r>
    </w:p>
    <w:p w14:paraId="4B977DC4" w14:textId="77777777" w:rsidR="00D249B9" w:rsidRPr="00D249B9" w:rsidRDefault="00D249B9" w:rsidP="00D249B9">
      <w:pPr>
        <w:numPr>
          <w:ilvl w:val="0"/>
          <w:numId w:val="111"/>
        </w:numPr>
        <w:tabs>
          <w:tab w:val="clear" w:pos="720"/>
          <w:tab w:val="num" w:pos="1440"/>
        </w:tabs>
        <w:ind w:left="1440"/>
        <w:rPr>
          <w:rFonts w:ascii="Times New Roman" w:hAnsi="Times New Roman" w:cs="Times New Roman"/>
          <w:sz w:val="26"/>
          <w:szCs w:val="26"/>
        </w:rPr>
      </w:pPr>
      <w:r w:rsidRPr="00D249B9">
        <w:rPr>
          <w:rFonts w:ascii="Times New Roman" w:hAnsi="Times New Roman" w:cs="Times New Roman"/>
          <w:sz w:val="26"/>
          <w:szCs w:val="26"/>
        </w:rPr>
        <w:t>Nhắc nhóm tránh làm task ngoài phạm vi.</w:t>
      </w:r>
    </w:p>
    <w:p w14:paraId="0DC094B5" w14:textId="77777777" w:rsidR="00D249B9" w:rsidRPr="00D249B9" w:rsidRDefault="00D249B9" w:rsidP="00D249B9">
      <w:pPr>
        <w:numPr>
          <w:ilvl w:val="0"/>
          <w:numId w:val="111"/>
        </w:numPr>
        <w:tabs>
          <w:tab w:val="clear" w:pos="720"/>
          <w:tab w:val="num" w:pos="1440"/>
        </w:tabs>
        <w:ind w:left="1440"/>
        <w:rPr>
          <w:rFonts w:ascii="Times New Roman" w:hAnsi="Times New Roman" w:cs="Times New Roman"/>
          <w:sz w:val="26"/>
          <w:szCs w:val="26"/>
        </w:rPr>
      </w:pPr>
      <w:r w:rsidRPr="00D249B9">
        <w:rPr>
          <w:rFonts w:ascii="Times New Roman" w:hAnsi="Times New Roman" w:cs="Times New Roman"/>
          <w:sz w:val="26"/>
          <w:szCs w:val="26"/>
        </w:rPr>
        <w:t>Đảm bảo task được cập nhật đúng lúc lên bảng Kanban.</w:t>
      </w:r>
    </w:p>
    <w:p w14:paraId="47463A2F" w14:textId="77777777" w:rsidR="00D249B9" w:rsidRDefault="00D249B9" w:rsidP="00797D20">
      <w:pPr>
        <w:rPr>
          <w:rFonts w:ascii="Times New Roman" w:hAnsi="Times New Roman" w:cs="Times New Roman"/>
          <w:sz w:val="26"/>
          <w:szCs w:val="26"/>
        </w:rPr>
      </w:pPr>
    </w:p>
    <w:p w14:paraId="7B33CFF9" w14:textId="0FBD254E" w:rsidR="00D249B9" w:rsidRPr="00D249B9" w:rsidRDefault="00D249B9" w:rsidP="00797D20">
      <w:pPr>
        <w:rPr>
          <w:rFonts w:ascii="Times New Roman" w:hAnsi="Times New Roman" w:cs="Times New Roman"/>
          <w:b/>
          <w:bCs/>
          <w:sz w:val="32"/>
          <w:szCs w:val="32"/>
        </w:rPr>
      </w:pPr>
      <w:r w:rsidRPr="00D249B9">
        <w:rPr>
          <w:rFonts w:ascii="Times New Roman" w:hAnsi="Times New Roman" w:cs="Times New Roman"/>
          <w:b/>
          <w:bCs/>
          <w:sz w:val="32"/>
          <w:szCs w:val="32"/>
        </w:rPr>
        <w:t>Bài 5:</w:t>
      </w:r>
    </w:p>
    <w:p w14:paraId="236E429B"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Bảng 1 – Kanban Board của nhóm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2"/>
        <w:gridCol w:w="2848"/>
        <w:gridCol w:w="2570"/>
      </w:tblGrid>
      <w:tr w:rsidR="00581C53" w:rsidRPr="00581C53" w14:paraId="11C49C6E" w14:textId="77777777" w:rsidTr="00581C53">
        <w:trPr>
          <w:tblHeader/>
          <w:tblCellSpacing w:w="15" w:type="dxa"/>
        </w:trPr>
        <w:tc>
          <w:tcPr>
            <w:tcW w:w="0" w:type="auto"/>
            <w:vAlign w:val="center"/>
            <w:hideMark/>
          </w:tcPr>
          <w:p w14:paraId="57FE0023"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To Do</w:t>
            </w:r>
          </w:p>
        </w:tc>
        <w:tc>
          <w:tcPr>
            <w:tcW w:w="0" w:type="auto"/>
            <w:vAlign w:val="center"/>
            <w:hideMark/>
          </w:tcPr>
          <w:p w14:paraId="465811A9"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In Progress</w:t>
            </w:r>
          </w:p>
        </w:tc>
        <w:tc>
          <w:tcPr>
            <w:tcW w:w="0" w:type="auto"/>
            <w:vAlign w:val="center"/>
            <w:hideMark/>
          </w:tcPr>
          <w:p w14:paraId="3BAA5D28"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Done</w:t>
            </w:r>
          </w:p>
        </w:tc>
      </w:tr>
      <w:tr w:rsidR="00581C53" w:rsidRPr="00581C53" w14:paraId="4CB1BFE7" w14:textId="77777777" w:rsidTr="00581C53">
        <w:trPr>
          <w:tblCellSpacing w:w="15" w:type="dxa"/>
        </w:trPr>
        <w:tc>
          <w:tcPr>
            <w:tcW w:w="0" w:type="auto"/>
            <w:vAlign w:val="center"/>
            <w:hideMark/>
          </w:tcPr>
          <w:p w14:paraId="3EB1D3B8"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 Thiết kế giao diện trang chủ</w:t>
            </w:r>
          </w:p>
        </w:tc>
        <w:tc>
          <w:tcPr>
            <w:tcW w:w="0" w:type="auto"/>
            <w:vAlign w:val="center"/>
            <w:hideMark/>
          </w:tcPr>
          <w:p w14:paraId="471416AE"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 Phát triển chức năng đăng nhập</w:t>
            </w:r>
          </w:p>
        </w:tc>
        <w:tc>
          <w:tcPr>
            <w:tcW w:w="0" w:type="auto"/>
            <w:vAlign w:val="center"/>
            <w:hideMark/>
          </w:tcPr>
          <w:p w14:paraId="68B6ED12"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 Tạo cấu trúc dự án</w:t>
            </w:r>
          </w:p>
        </w:tc>
      </w:tr>
      <w:tr w:rsidR="00581C53" w:rsidRPr="00581C53" w14:paraId="55F02AAA" w14:textId="77777777" w:rsidTr="00581C53">
        <w:trPr>
          <w:tblCellSpacing w:w="15" w:type="dxa"/>
        </w:trPr>
        <w:tc>
          <w:tcPr>
            <w:tcW w:w="0" w:type="auto"/>
            <w:vAlign w:val="center"/>
            <w:hideMark/>
          </w:tcPr>
          <w:p w14:paraId="5A1BDE21"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 Thiết kế màn hình danh sách công việc</w:t>
            </w:r>
          </w:p>
        </w:tc>
        <w:tc>
          <w:tcPr>
            <w:tcW w:w="0" w:type="auto"/>
            <w:vAlign w:val="center"/>
            <w:hideMark/>
          </w:tcPr>
          <w:p w14:paraId="7A257053"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 Xử lý giao diện thêm công việc</w:t>
            </w:r>
          </w:p>
        </w:tc>
        <w:tc>
          <w:tcPr>
            <w:tcW w:w="0" w:type="auto"/>
            <w:vAlign w:val="center"/>
            <w:hideMark/>
          </w:tcPr>
          <w:p w14:paraId="09532647"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 Cài đặt môi trường backend</w:t>
            </w:r>
          </w:p>
        </w:tc>
      </w:tr>
      <w:tr w:rsidR="00581C53" w:rsidRPr="00581C53" w14:paraId="08C0F179" w14:textId="77777777" w:rsidTr="00581C53">
        <w:trPr>
          <w:tblCellSpacing w:w="15" w:type="dxa"/>
        </w:trPr>
        <w:tc>
          <w:tcPr>
            <w:tcW w:w="0" w:type="auto"/>
            <w:vAlign w:val="center"/>
            <w:hideMark/>
          </w:tcPr>
          <w:p w14:paraId="79A1906C"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 Phát triển API tạo công việc</w:t>
            </w:r>
          </w:p>
        </w:tc>
        <w:tc>
          <w:tcPr>
            <w:tcW w:w="0" w:type="auto"/>
            <w:vAlign w:val="center"/>
            <w:hideMark/>
          </w:tcPr>
          <w:p w14:paraId="462E892D" w14:textId="77777777" w:rsidR="00581C53" w:rsidRPr="00581C53" w:rsidRDefault="00581C53" w:rsidP="00581C53">
            <w:pPr>
              <w:rPr>
                <w:rFonts w:ascii="Times New Roman" w:hAnsi="Times New Roman" w:cs="Times New Roman"/>
                <w:sz w:val="26"/>
                <w:szCs w:val="26"/>
              </w:rPr>
            </w:pPr>
          </w:p>
        </w:tc>
        <w:tc>
          <w:tcPr>
            <w:tcW w:w="0" w:type="auto"/>
            <w:vAlign w:val="center"/>
            <w:hideMark/>
          </w:tcPr>
          <w:p w14:paraId="02516CA0"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 Setup database ban đầu</w:t>
            </w:r>
          </w:p>
        </w:tc>
      </w:tr>
      <w:tr w:rsidR="00581C53" w:rsidRPr="00581C53" w14:paraId="3CB24C49" w14:textId="77777777" w:rsidTr="00581C53">
        <w:trPr>
          <w:tblCellSpacing w:w="15" w:type="dxa"/>
        </w:trPr>
        <w:tc>
          <w:tcPr>
            <w:tcW w:w="0" w:type="auto"/>
            <w:vAlign w:val="center"/>
            <w:hideMark/>
          </w:tcPr>
          <w:p w14:paraId="6CFC5D0A"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 Phát triển API cập nhật công việc</w:t>
            </w:r>
          </w:p>
        </w:tc>
        <w:tc>
          <w:tcPr>
            <w:tcW w:w="0" w:type="auto"/>
            <w:vAlign w:val="center"/>
            <w:hideMark/>
          </w:tcPr>
          <w:p w14:paraId="288A2E4E" w14:textId="77777777" w:rsidR="00581C53" w:rsidRPr="00581C53" w:rsidRDefault="00581C53" w:rsidP="00581C53">
            <w:pPr>
              <w:rPr>
                <w:rFonts w:ascii="Times New Roman" w:hAnsi="Times New Roman" w:cs="Times New Roman"/>
                <w:sz w:val="26"/>
                <w:szCs w:val="26"/>
              </w:rPr>
            </w:pPr>
          </w:p>
        </w:tc>
        <w:tc>
          <w:tcPr>
            <w:tcW w:w="0" w:type="auto"/>
            <w:vAlign w:val="center"/>
            <w:hideMark/>
          </w:tcPr>
          <w:p w14:paraId="581F1D42" w14:textId="77777777" w:rsidR="00581C53" w:rsidRPr="00581C53" w:rsidRDefault="00581C53" w:rsidP="00581C53">
            <w:pPr>
              <w:rPr>
                <w:rFonts w:ascii="Times New Roman" w:hAnsi="Times New Roman" w:cs="Times New Roman"/>
                <w:sz w:val="26"/>
                <w:szCs w:val="26"/>
              </w:rPr>
            </w:pPr>
          </w:p>
        </w:tc>
      </w:tr>
      <w:tr w:rsidR="00581C53" w:rsidRPr="00581C53" w14:paraId="26DBA057" w14:textId="77777777" w:rsidTr="00581C53">
        <w:trPr>
          <w:tblCellSpacing w:w="15" w:type="dxa"/>
        </w:trPr>
        <w:tc>
          <w:tcPr>
            <w:tcW w:w="0" w:type="auto"/>
            <w:vAlign w:val="center"/>
            <w:hideMark/>
          </w:tcPr>
          <w:p w14:paraId="1F256829"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 Kiểm tra bảo mật hệ thống</w:t>
            </w:r>
          </w:p>
        </w:tc>
        <w:tc>
          <w:tcPr>
            <w:tcW w:w="0" w:type="auto"/>
            <w:vAlign w:val="center"/>
            <w:hideMark/>
          </w:tcPr>
          <w:p w14:paraId="7919A5FD" w14:textId="77777777" w:rsidR="00581C53" w:rsidRPr="00581C53" w:rsidRDefault="00581C53" w:rsidP="00581C53">
            <w:pPr>
              <w:rPr>
                <w:rFonts w:ascii="Times New Roman" w:hAnsi="Times New Roman" w:cs="Times New Roman"/>
                <w:sz w:val="26"/>
                <w:szCs w:val="26"/>
              </w:rPr>
            </w:pPr>
          </w:p>
        </w:tc>
        <w:tc>
          <w:tcPr>
            <w:tcW w:w="0" w:type="auto"/>
            <w:vAlign w:val="center"/>
            <w:hideMark/>
          </w:tcPr>
          <w:p w14:paraId="6801C47B" w14:textId="77777777" w:rsidR="00581C53" w:rsidRPr="00581C53" w:rsidRDefault="00581C53" w:rsidP="00581C53">
            <w:pPr>
              <w:rPr>
                <w:rFonts w:ascii="Times New Roman" w:hAnsi="Times New Roman" w:cs="Times New Roman"/>
                <w:sz w:val="26"/>
                <w:szCs w:val="26"/>
              </w:rPr>
            </w:pPr>
          </w:p>
        </w:tc>
      </w:tr>
      <w:tr w:rsidR="00581C53" w:rsidRPr="00581C53" w14:paraId="6CB10479" w14:textId="77777777" w:rsidTr="00581C53">
        <w:trPr>
          <w:tblCellSpacing w:w="15" w:type="dxa"/>
        </w:trPr>
        <w:tc>
          <w:tcPr>
            <w:tcW w:w="0" w:type="auto"/>
            <w:vAlign w:val="center"/>
            <w:hideMark/>
          </w:tcPr>
          <w:p w14:paraId="52A2F488"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 Tích hợp tính năng đồng bộ dữ liệu</w:t>
            </w:r>
          </w:p>
        </w:tc>
        <w:tc>
          <w:tcPr>
            <w:tcW w:w="0" w:type="auto"/>
            <w:vAlign w:val="center"/>
            <w:hideMark/>
          </w:tcPr>
          <w:p w14:paraId="508BF7D2" w14:textId="77777777" w:rsidR="00581C53" w:rsidRPr="00581C53" w:rsidRDefault="00581C53" w:rsidP="00581C53">
            <w:pPr>
              <w:rPr>
                <w:rFonts w:ascii="Times New Roman" w:hAnsi="Times New Roman" w:cs="Times New Roman"/>
                <w:sz w:val="26"/>
                <w:szCs w:val="26"/>
              </w:rPr>
            </w:pPr>
          </w:p>
        </w:tc>
        <w:tc>
          <w:tcPr>
            <w:tcW w:w="0" w:type="auto"/>
            <w:vAlign w:val="center"/>
            <w:hideMark/>
          </w:tcPr>
          <w:p w14:paraId="24AF1B24" w14:textId="77777777" w:rsidR="00581C53" w:rsidRPr="00581C53" w:rsidRDefault="00581C53" w:rsidP="00581C53">
            <w:pPr>
              <w:rPr>
                <w:rFonts w:ascii="Times New Roman" w:hAnsi="Times New Roman" w:cs="Times New Roman"/>
                <w:sz w:val="26"/>
                <w:szCs w:val="26"/>
              </w:rPr>
            </w:pPr>
          </w:p>
        </w:tc>
      </w:tr>
    </w:tbl>
    <w:p w14:paraId="5E059256" w14:textId="099EE768" w:rsidR="00581C53" w:rsidRPr="00581C53" w:rsidRDefault="00581C53" w:rsidP="00581C53">
      <w:pPr>
        <w:rPr>
          <w:rFonts w:ascii="Times New Roman" w:hAnsi="Times New Roman" w:cs="Times New Roman"/>
          <w:sz w:val="26"/>
          <w:szCs w:val="26"/>
        </w:rPr>
      </w:pPr>
    </w:p>
    <w:p w14:paraId="16CBDB2A"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 xml:space="preserve">Bảng 2 – Giới hạn WIP (Work </w:t>
      </w:r>
      <w:proofErr w:type="gramStart"/>
      <w:r w:rsidRPr="00581C53">
        <w:rPr>
          <w:rFonts w:ascii="Times New Roman" w:hAnsi="Times New Roman" w:cs="Times New Roman"/>
          <w:b/>
          <w:bCs/>
          <w:sz w:val="26"/>
          <w:szCs w:val="26"/>
        </w:rPr>
        <w:t>In</w:t>
      </w:r>
      <w:proofErr w:type="gramEnd"/>
      <w:r w:rsidRPr="00581C53">
        <w:rPr>
          <w:rFonts w:ascii="Times New Roman" w:hAnsi="Times New Roman" w:cs="Times New Roman"/>
          <w:b/>
          <w:bCs/>
          <w:sz w:val="26"/>
          <w:szCs w:val="26"/>
        </w:rPr>
        <w:t xml:space="preserve"> Progress)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7"/>
        <w:gridCol w:w="1785"/>
        <w:gridCol w:w="5758"/>
      </w:tblGrid>
      <w:tr w:rsidR="00581C53" w:rsidRPr="00581C53" w14:paraId="0F4CC0BD" w14:textId="77777777" w:rsidTr="00581C53">
        <w:trPr>
          <w:tblHeader/>
          <w:tblCellSpacing w:w="15" w:type="dxa"/>
        </w:trPr>
        <w:tc>
          <w:tcPr>
            <w:tcW w:w="0" w:type="auto"/>
            <w:vAlign w:val="center"/>
            <w:hideMark/>
          </w:tcPr>
          <w:p w14:paraId="25A39FA5"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Cột</w:t>
            </w:r>
          </w:p>
        </w:tc>
        <w:tc>
          <w:tcPr>
            <w:tcW w:w="0" w:type="auto"/>
            <w:vAlign w:val="center"/>
            <w:hideMark/>
          </w:tcPr>
          <w:p w14:paraId="11303810"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Giới hạn WIP</w:t>
            </w:r>
          </w:p>
        </w:tc>
        <w:tc>
          <w:tcPr>
            <w:tcW w:w="0" w:type="auto"/>
            <w:vAlign w:val="center"/>
            <w:hideMark/>
          </w:tcPr>
          <w:p w14:paraId="01E37D5B"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Lý do</w:t>
            </w:r>
          </w:p>
        </w:tc>
      </w:tr>
      <w:tr w:rsidR="00581C53" w:rsidRPr="00581C53" w14:paraId="352B3EF5" w14:textId="77777777" w:rsidTr="00581C53">
        <w:trPr>
          <w:tblCellSpacing w:w="15" w:type="dxa"/>
        </w:trPr>
        <w:tc>
          <w:tcPr>
            <w:tcW w:w="0" w:type="auto"/>
            <w:vAlign w:val="center"/>
            <w:hideMark/>
          </w:tcPr>
          <w:p w14:paraId="0E8ABA61"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To Do</w:t>
            </w:r>
          </w:p>
        </w:tc>
        <w:tc>
          <w:tcPr>
            <w:tcW w:w="0" w:type="auto"/>
            <w:vAlign w:val="center"/>
            <w:hideMark/>
          </w:tcPr>
          <w:p w14:paraId="7B1CC9B1"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Không giới hạn</w:t>
            </w:r>
          </w:p>
        </w:tc>
        <w:tc>
          <w:tcPr>
            <w:tcW w:w="0" w:type="auto"/>
            <w:vAlign w:val="center"/>
            <w:hideMark/>
          </w:tcPr>
          <w:p w14:paraId="1A727CD2"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Danh sách nhiệm vụ để chọn, không ảnh hưởng luồng làm việc</w:t>
            </w:r>
          </w:p>
        </w:tc>
      </w:tr>
      <w:tr w:rsidR="00581C53" w:rsidRPr="00581C53" w14:paraId="22DD7524" w14:textId="77777777" w:rsidTr="00581C53">
        <w:trPr>
          <w:tblCellSpacing w:w="15" w:type="dxa"/>
        </w:trPr>
        <w:tc>
          <w:tcPr>
            <w:tcW w:w="0" w:type="auto"/>
            <w:vAlign w:val="center"/>
            <w:hideMark/>
          </w:tcPr>
          <w:p w14:paraId="571B1F75"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lastRenderedPageBreak/>
              <w:t>In Progress</w:t>
            </w:r>
          </w:p>
        </w:tc>
        <w:tc>
          <w:tcPr>
            <w:tcW w:w="0" w:type="auto"/>
            <w:vAlign w:val="center"/>
            <w:hideMark/>
          </w:tcPr>
          <w:p w14:paraId="4692BF45"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b/>
                <w:bCs/>
                <w:sz w:val="26"/>
                <w:szCs w:val="26"/>
              </w:rPr>
              <w:t>Tối đa 3 nhiệm vụ</w:t>
            </w:r>
          </w:p>
        </w:tc>
        <w:tc>
          <w:tcPr>
            <w:tcW w:w="0" w:type="auto"/>
            <w:vAlign w:val="center"/>
            <w:hideMark/>
          </w:tcPr>
          <w:p w14:paraId="06C085E6"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Tránh quá tải, giảm chuyển ngữ cảnh, giúp tập trung hoàn thành task</w:t>
            </w:r>
          </w:p>
        </w:tc>
      </w:tr>
      <w:tr w:rsidR="00581C53" w:rsidRPr="00581C53" w14:paraId="17406349" w14:textId="77777777" w:rsidTr="00581C53">
        <w:trPr>
          <w:tblCellSpacing w:w="15" w:type="dxa"/>
        </w:trPr>
        <w:tc>
          <w:tcPr>
            <w:tcW w:w="0" w:type="auto"/>
            <w:vAlign w:val="center"/>
            <w:hideMark/>
          </w:tcPr>
          <w:p w14:paraId="24E39C7A"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Done</w:t>
            </w:r>
          </w:p>
        </w:tc>
        <w:tc>
          <w:tcPr>
            <w:tcW w:w="0" w:type="auto"/>
            <w:vAlign w:val="center"/>
            <w:hideMark/>
          </w:tcPr>
          <w:p w14:paraId="4AF6C937"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Không giới hạn</w:t>
            </w:r>
          </w:p>
        </w:tc>
        <w:tc>
          <w:tcPr>
            <w:tcW w:w="0" w:type="auto"/>
            <w:vAlign w:val="center"/>
            <w:hideMark/>
          </w:tcPr>
          <w:p w14:paraId="78921519"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Công việc đã hoàn thành, không cần giới hạn</w:t>
            </w:r>
          </w:p>
        </w:tc>
      </w:tr>
    </w:tbl>
    <w:p w14:paraId="1C2D9D19" w14:textId="2B0F3525" w:rsidR="00581C53" w:rsidRPr="00581C53" w:rsidRDefault="00581C53" w:rsidP="00581C53">
      <w:pPr>
        <w:rPr>
          <w:rFonts w:ascii="Times New Roman" w:hAnsi="Times New Roman" w:cs="Times New Roman"/>
          <w:sz w:val="26"/>
          <w:szCs w:val="26"/>
        </w:rPr>
      </w:pPr>
    </w:p>
    <w:p w14:paraId="1CF076B1"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Bảng 3 – Khi nhóm gặp vấn đề quá tải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3"/>
        <w:gridCol w:w="2745"/>
        <w:gridCol w:w="4702"/>
      </w:tblGrid>
      <w:tr w:rsidR="00581C53" w:rsidRPr="00581C53" w14:paraId="74E90875" w14:textId="77777777" w:rsidTr="00581C53">
        <w:trPr>
          <w:tblHeader/>
          <w:tblCellSpacing w:w="15" w:type="dxa"/>
        </w:trPr>
        <w:tc>
          <w:tcPr>
            <w:tcW w:w="0" w:type="auto"/>
            <w:vAlign w:val="center"/>
            <w:hideMark/>
          </w:tcPr>
          <w:p w14:paraId="50061707"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Vấn đề</w:t>
            </w:r>
          </w:p>
        </w:tc>
        <w:tc>
          <w:tcPr>
            <w:tcW w:w="0" w:type="auto"/>
            <w:vAlign w:val="center"/>
            <w:hideMark/>
          </w:tcPr>
          <w:p w14:paraId="14AE4043"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Hiện trạng</w:t>
            </w:r>
          </w:p>
        </w:tc>
        <w:tc>
          <w:tcPr>
            <w:tcW w:w="0" w:type="auto"/>
            <w:vAlign w:val="center"/>
            <w:hideMark/>
          </w:tcPr>
          <w:p w14:paraId="7BE40036"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Hành động điều chỉnh</w:t>
            </w:r>
          </w:p>
        </w:tc>
      </w:tr>
      <w:tr w:rsidR="00581C53" w:rsidRPr="00581C53" w14:paraId="1488D2CC" w14:textId="77777777" w:rsidTr="00581C53">
        <w:trPr>
          <w:tblCellSpacing w:w="15" w:type="dxa"/>
        </w:trPr>
        <w:tc>
          <w:tcPr>
            <w:tcW w:w="0" w:type="auto"/>
            <w:vAlign w:val="center"/>
            <w:hideMark/>
          </w:tcPr>
          <w:p w14:paraId="2AF65FA0"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Quá tải công việc</w:t>
            </w:r>
          </w:p>
        </w:tc>
        <w:tc>
          <w:tcPr>
            <w:tcW w:w="0" w:type="auto"/>
            <w:vAlign w:val="center"/>
            <w:hideMark/>
          </w:tcPr>
          <w:p w14:paraId="48BF3EFD"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 xml:space="preserve">Cột In Progress có 6 </w:t>
            </w:r>
            <w:proofErr w:type="gramStart"/>
            <w:r w:rsidRPr="00581C53">
              <w:rPr>
                <w:rFonts w:ascii="Times New Roman" w:hAnsi="Times New Roman" w:cs="Times New Roman"/>
                <w:sz w:val="26"/>
                <w:szCs w:val="26"/>
              </w:rPr>
              <w:t>task</w:t>
            </w:r>
            <w:proofErr w:type="gramEnd"/>
            <w:r w:rsidRPr="00581C53">
              <w:rPr>
                <w:rFonts w:ascii="Times New Roman" w:hAnsi="Times New Roman" w:cs="Times New Roman"/>
                <w:sz w:val="26"/>
                <w:szCs w:val="26"/>
              </w:rPr>
              <w:t xml:space="preserve"> → vượt WIP limit</w:t>
            </w:r>
          </w:p>
        </w:tc>
        <w:tc>
          <w:tcPr>
            <w:tcW w:w="0" w:type="auto"/>
            <w:vAlign w:val="center"/>
            <w:hideMark/>
          </w:tcPr>
          <w:p w14:paraId="6BE03CC9"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 Không thêm task mới vào In Progress</w:t>
            </w:r>
            <w:r w:rsidRPr="00581C53">
              <w:rPr>
                <w:rFonts w:ascii="Times New Roman" w:hAnsi="Times New Roman" w:cs="Times New Roman"/>
                <w:sz w:val="26"/>
                <w:szCs w:val="26"/>
              </w:rPr>
              <w:br/>
              <w:t>- Ưu tiên hoàn thành task gần xong</w:t>
            </w:r>
            <w:r w:rsidRPr="00581C53">
              <w:rPr>
                <w:rFonts w:ascii="Times New Roman" w:hAnsi="Times New Roman" w:cs="Times New Roman"/>
                <w:sz w:val="26"/>
                <w:szCs w:val="26"/>
              </w:rPr>
              <w:br/>
              <w:t>- Làm việc theo cặp để giải quyết nhanh task kẹt</w:t>
            </w:r>
            <w:r w:rsidRPr="00581C53">
              <w:rPr>
                <w:rFonts w:ascii="Times New Roman" w:hAnsi="Times New Roman" w:cs="Times New Roman"/>
                <w:sz w:val="26"/>
                <w:szCs w:val="26"/>
              </w:rPr>
              <w:br/>
              <w:t>- Chia nhỏ các task quá lớn</w:t>
            </w:r>
            <w:r w:rsidRPr="00581C53">
              <w:rPr>
                <w:rFonts w:ascii="Times New Roman" w:hAnsi="Times New Roman" w:cs="Times New Roman"/>
                <w:sz w:val="26"/>
                <w:szCs w:val="26"/>
              </w:rPr>
              <w:br/>
              <w:t>- Scrum Master họp nhanh để xác định bottleneck</w:t>
            </w:r>
          </w:p>
        </w:tc>
      </w:tr>
      <w:tr w:rsidR="00581C53" w:rsidRPr="00581C53" w14:paraId="68DA5524" w14:textId="77777777" w:rsidTr="00581C53">
        <w:trPr>
          <w:tblCellSpacing w:w="15" w:type="dxa"/>
        </w:trPr>
        <w:tc>
          <w:tcPr>
            <w:tcW w:w="0" w:type="auto"/>
            <w:vAlign w:val="center"/>
            <w:hideMark/>
          </w:tcPr>
          <w:p w14:paraId="600BA59D"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Thiếu phối hợp</w:t>
            </w:r>
          </w:p>
        </w:tc>
        <w:tc>
          <w:tcPr>
            <w:tcW w:w="0" w:type="auto"/>
            <w:vAlign w:val="center"/>
            <w:hideMark/>
          </w:tcPr>
          <w:p w14:paraId="39DD5925"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Dev tự làm từng task riêng → chậm tiến độ</w:t>
            </w:r>
          </w:p>
        </w:tc>
        <w:tc>
          <w:tcPr>
            <w:tcW w:w="0" w:type="auto"/>
            <w:vAlign w:val="center"/>
            <w:hideMark/>
          </w:tcPr>
          <w:p w14:paraId="7BB1A380"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 Tăng trao đổi giữa dev, tester</w:t>
            </w:r>
            <w:r w:rsidRPr="00581C53">
              <w:rPr>
                <w:rFonts w:ascii="Times New Roman" w:hAnsi="Times New Roman" w:cs="Times New Roman"/>
                <w:sz w:val="26"/>
                <w:szCs w:val="26"/>
              </w:rPr>
              <w:br/>
              <w:t>- Scrum Master nhắc cập nhật trạng thái thường xuyên</w:t>
            </w:r>
          </w:p>
        </w:tc>
      </w:tr>
      <w:tr w:rsidR="00581C53" w:rsidRPr="00581C53" w14:paraId="57CB7682" w14:textId="77777777" w:rsidTr="00581C53">
        <w:trPr>
          <w:tblCellSpacing w:w="15" w:type="dxa"/>
        </w:trPr>
        <w:tc>
          <w:tcPr>
            <w:tcW w:w="0" w:type="auto"/>
            <w:vAlign w:val="center"/>
            <w:hideMark/>
          </w:tcPr>
          <w:p w14:paraId="1B0138CC"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Task bị “treo”</w:t>
            </w:r>
          </w:p>
        </w:tc>
        <w:tc>
          <w:tcPr>
            <w:tcW w:w="0" w:type="auto"/>
            <w:vAlign w:val="center"/>
            <w:hideMark/>
          </w:tcPr>
          <w:p w14:paraId="18ECA11C"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Có task đứng yên 2–3 ngày</w:t>
            </w:r>
          </w:p>
        </w:tc>
        <w:tc>
          <w:tcPr>
            <w:tcW w:w="0" w:type="auto"/>
            <w:vAlign w:val="center"/>
            <w:hideMark/>
          </w:tcPr>
          <w:p w14:paraId="48ED6F16"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 Kiểm tra nguyên nhân: thiếu tài liệu, lỗi kỹ thuật, chờ backend/frontend</w:t>
            </w:r>
            <w:r w:rsidRPr="00581C53">
              <w:rPr>
                <w:rFonts w:ascii="Times New Roman" w:hAnsi="Times New Roman" w:cs="Times New Roman"/>
                <w:sz w:val="26"/>
                <w:szCs w:val="26"/>
              </w:rPr>
              <w:br/>
              <w:t>- Điều phối hỗ trợ để xử lý</w:t>
            </w:r>
          </w:p>
        </w:tc>
      </w:tr>
    </w:tbl>
    <w:p w14:paraId="338E3910" w14:textId="017698A6" w:rsidR="00581C53" w:rsidRPr="00581C53" w:rsidRDefault="00581C53" w:rsidP="00581C53">
      <w:pPr>
        <w:rPr>
          <w:rFonts w:ascii="Times New Roman" w:hAnsi="Times New Roman" w:cs="Times New Roman"/>
          <w:sz w:val="26"/>
          <w:szCs w:val="26"/>
        </w:rPr>
      </w:pPr>
    </w:p>
    <w:p w14:paraId="722FDA80"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Bảng 4 – Vai trò của Scrum Master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4"/>
        <w:gridCol w:w="5246"/>
      </w:tblGrid>
      <w:tr w:rsidR="00581C53" w:rsidRPr="00581C53" w14:paraId="02DE03F9" w14:textId="77777777" w:rsidTr="00581C53">
        <w:trPr>
          <w:tblHeader/>
          <w:tblCellSpacing w:w="15" w:type="dxa"/>
        </w:trPr>
        <w:tc>
          <w:tcPr>
            <w:tcW w:w="0" w:type="auto"/>
            <w:vAlign w:val="center"/>
            <w:hideMark/>
          </w:tcPr>
          <w:p w14:paraId="30DE497A"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Nhiệm vụ</w:t>
            </w:r>
          </w:p>
        </w:tc>
        <w:tc>
          <w:tcPr>
            <w:tcW w:w="0" w:type="auto"/>
            <w:vAlign w:val="center"/>
            <w:hideMark/>
          </w:tcPr>
          <w:p w14:paraId="5AB5933A"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Mô tả</w:t>
            </w:r>
          </w:p>
        </w:tc>
      </w:tr>
      <w:tr w:rsidR="00581C53" w:rsidRPr="00581C53" w14:paraId="33639506" w14:textId="77777777" w:rsidTr="00581C53">
        <w:trPr>
          <w:tblCellSpacing w:w="15" w:type="dxa"/>
        </w:trPr>
        <w:tc>
          <w:tcPr>
            <w:tcW w:w="0" w:type="auto"/>
            <w:vAlign w:val="center"/>
            <w:hideMark/>
          </w:tcPr>
          <w:p w14:paraId="1A4B0A27"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Giám sát WIP limit</w:t>
            </w:r>
          </w:p>
        </w:tc>
        <w:tc>
          <w:tcPr>
            <w:tcW w:w="0" w:type="auto"/>
            <w:vAlign w:val="center"/>
            <w:hideMark/>
          </w:tcPr>
          <w:p w14:paraId="4BD13178"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Nhắc thành viên không kéo quá nhiều task vào In Progress</w:t>
            </w:r>
          </w:p>
        </w:tc>
      </w:tr>
      <w:tr w:rsidR="00581C53" w:rsidRPr="00581C53" w14:paraId="75270B78" w14:textId="77777777" w:rsidTr="00581C53">
        <w:trPr>
          <w:tblCellSpacing w:w="15" w:type="dxa"/>
        </w:trPr>
        <w:tc>
          <w:tcPr>
            <w:tcW w:w="0" w:type="auto"/>
            <w:vAlign w:val="center"/>
            <w:hideMark/>
          </w:tcPr>
          <w:p w14:paraId="0E58C526"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Theo dõi luồng công việc</w:t>
            </w:r>
          </w:p>
        </w:tc>
        <w:tc>
          <w:tcPr>
            <w:tcW w:w="0" w:type="auto"/>
            <w:vAlign w:val="center"/>
            <w:hideMark/>
          </w:tcPr>
          <w:p w14:paraId="7E8FFE98"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 xml:space="preserve">Quan sát bảng Kanban hàng ngày, phát hiện </w:t>
            </w:r>
            <w:r w:rsidRPr="00581C53">
              <w:rPr>
                <w:rFonts w:ascii="Times New Roman" w:hAnsi="Times New Roman" w:cs="Times New Roman"/>
                <w:sz w:val="26"/>
                <w:szCs w:val="26"/>
              </w:rPr>
              <w:lastRenderedPageBreak/>
              <w:t>bottleneck</w:t>
            </w:r>
          </w:p>
        </w:tc>
      </w:tr>
      <w:tr w:rsidR="00581C53" w:rsidRPr="00581C53" w14:paraId="5AFA0346" w14:textId="77777777" w:rsidTr="00581C53">
        <w:trPr>
          <w:tblCellSpacing w:w="15" w:type="dxa"/>
        </w:trPr>
        <w:tc>
          <w:tcPr>
            <w:tcW w:w="0" w:type="auto"/>
            <w:vAlign w:val="center"/>
            <w:hideMark/>
          </w:tcPr>
          <w:p w14:paraId="75EFFD57"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lastRenderedPageBreak/>
              <w:t>Gỡ bỏ cản trở</w:t>
            </w:r>
          </w:p>
        </w:tc>
        <w:tc>
          <w:tcPr>
            <w:tcW w:w="0" w:type="auto"/>
            <w:vAlign w:val="center"/>
            <w:hideMark/>
          </w:tcPr>
          <w:p w14:paraId="12D6F176"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Xử lý nhanh impediment: kỹ thuật, tài liệu, môi trường…</w:t>
            </w:r>
          </w:p>
        </w:tc>
      </w:tr>
      <w:tr w:rsidR="00581C53" w:rsidRPr="00581C53" w14:paraId="32DEFE42" w14:textId="77777777" w:rsidTr="00581C53">
        <w:trPr>
          <w:tblCellSpacing w:w="15" w:type="dxa"/>
        </w:trPr>
        <w:tc>
          <w:tcPr>
            <w:tcW w:w="0" w:type="auto"/>
            <w:vAlign w:val="center"/>
            <w:hideMark/>
          </w:tcPr>
          <w:p w14:paraId="445C723D"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Hướng dẫn sử dụng Kanban đúng cách</w:t>
            </w:r>
          </w:p>
        </w:tc>
        <w:tc>
          <w:tcPr>
            <w:tcW w:w="0" w:type="auto"/>
            <w:vAlign w:val="center"/>
            <w:hideMark/>
          </w:tcPr>
          <w:p w14:paraId="299777E3"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Nhắc team kéo → làm → hoàn thành theo thứ tự rõ ràng</w:t>
            </w:r>
          </w:p>
        </w:tc>
      </w:tr>
      <w:tr w:rsidR="00581C53" w:rsidRPr="00581C53" w14:paraId="7CFA90EC" w14:textId="77777777" w:rsidTr="00581C53">
        <w:trPr>
          <w:tblCellSpacing w:w="15" w:type="dxa"/>
        </w:trPr>
        <w:tc>
          <w:tcPr>
            <w:tcW w:w="0" w:type="auto"/>
            <w:vAlign w:val="center"/>
            <w:hideMark/>
          </w:tcPr>
          <w:p w14:paraId="2FCCE5B2"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Tăng sự phối hợp trong nhóm</w:t>
            </w:r>
          </w:p>
        </w:tc>
        <w:tc>
          <w:tcPr>
            <w:tcW w:w="0" w:type="auto"/>
            <w:vAlign w:val="center"/>
            <w:hideMark/>
          </w:tcPr>
          <w:p w14:paraId="6294AE96"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Khuyến khích hỗ trợ chéo giữa các thành viên</w:t>
            </w:r>
          </w:p>
        </w:tc>
      </w:tr>
      <w:tr w:rsidR="00581C53" w:rsidRPr="00581C53" w14:paraId="2574A8D9" w14:textId="77777777" w:rsidTr="00581C53">
        <w:trPr>
          <w:tblCellSpacing w:w="15" w:type="dxa"/>
        </w:trPr>
        <w:tc>
          <w:tcPr>
            <w:tcW w:w="0" w:type="auto"/>
            <w:vAlign w:val="center"/>
            <w:hideMark/>
          </w:tcPr>
          <w:p w14:paraId="3396A52C"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Đảm bảo tính minh bạch</w:t>
            </w:r>
          </w:p>
        </w:tc>
        <w:tc>
          <w:tcPr>
            <w:tcW w:w="0" w:type="auto"/>
            <w:vAlign w:val="center"/>
            <w:hideMark/>
          </w:tcPr>
          <w:p w14:paraId="354B5124"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Bảng Kanban luôn phải được cập nhật theo thời gian thật</w:t>
            </w:r>
          </w:p>
        </w:tc>
      </w:tr>
      <w:tr w:rsidR="00581C53" w:rsidRPr="00581C53" w14:paraId="673C56E0" w14:textId="77777777" w:rsidTr="00581C53">
        <w:trPr>
          <w:tblCellSpacing w:w="15" w:type="dxa"/>
        </w:trPr>
        <w:tc>
          <w:tcPr>
            <w:tcW w:w="0" w:type="auto"/>
            <w:vAlign w:val="center"/>
            <w:hideMark/>
          </w:tcPr>
          <w:p w14:paraId="077E4D59"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Hỗ trợ PO điều chỉnh phạm vi</w:t>
            </w:r>
          </w:p>
        </w:tc>
        <w:tc>
          <w:tcPr>
            <w:tcW w:w="0" w:type="auto"/>
            <w:vAlign w:val="center"/>
            <w:hideMark/>
          </w:tcPr>
          <w:p w14:paraId="136A11DF"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Nếu quá tải, phối hợp giảm scope, đổi ưu tiên sprint</w:t>
            </w:r>
          </w:p>
        </w:tc>
      </w:tr>
    </w:tbl>
    <w:p w14:paraId="2AFD7336" w14:textId="77777777" w:rsidR="00D249B9" w:rsidRDefault="00D249B9" w:rsidP="00797D20">
      <w:pPr>
        <w:rPr>
          <w:rFonts w:ascii="Times New Roman" w:hAnsi="Times New Roman" w:cs="Times New Roman"/>
          <w:sz w:val="26"/>
          <w:szCs w:val="26"/>
        </w:rPr>
      </w:pPr>
    </w:p>
    <w:p w14:paraId="2668FB4F" w14:textId="77777777" w:rsidR="00581C53" w:rsidRDefault="00581C53" w:rsidP="00797D20">
      <w:pPr>
        <w:rPr>
          <w:rFonts w:ascii="Times New Roman" w:hAnsi="Times New Roman" w:cs="Times New Roman"/>
          <w:sz w:val="26"/>
          <w:szCs w:val="26"/>
        </w:rPr>
      </w:pPr>
    </w:p>
    <w:p w14:paraId="0777B68A" w14:textId="17650028" w:rsidR="00581C53" w:rsidRPr="00581C53" w:rsidRDefault="00581C53" w:rsidP="00797D20">
      <w:pPr>
        <w:rPr>
          <w:rFonts w:ascii="Times New Roman" w:hAnsi="Times New Roman" w:cs="Times New Roman"/>
          <w:b/>
          <w:bCs/>
          <w:sz w:val="32"/>
          <w:szCs w:val="32"/>
        </w:rPr>
      </w:pPr>
      <w:r w:rsidRPr="00581C53">
        <w:rPr>
          <w:rFonts w:ascii="Times New Roman" w:hAnsi="Times New Roman" w:cs="Times New Roman"/>
          <w:b/>
          <w:bCs/>
          <w:sz w:val="32"/>
          <w:szCs w:val="32"/>
        </w:rPr>
        <w:t>Bài 6:</w:t>
      </w:r>
    </w:p>
    <w:p w14:paraId="2BBC68A5"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1. KẾ HOẠCH DAILY SCRUM</w:t>
      </w:r>
    </w:p>
    <w:p w14:paraId="76074959" w14:textId="77777777" w:rsidR="00581C53" w:rsidRPr="00581C53" w:rsidRDefault="00581C53" w:rsidP="00E83FBD">
      <w:pPr>
        <w:ind w:left="360"/>
        <w:rPr>
          <w:rFonts w:ascii="Times New Roman" w:hAnsi="Times New Roman" w:cs="Times New Roman"/>
          <w:b/>
          <w:bCs/>
          <w:sz w:val="26"/>
          <w:szCs w:val="26"/>
        </w:rPr>
      </w:pPr>
      <w:r w:rsidRPr="00581C53">
        <w:rPr>
          <w:rFonts w:ascii="Times New Roman" w:hAnsi="Times New Roman" w:cs="Times New Roman"/>
          <w:b/>
          <w:bCs/>
          <w:sz w:val="26"/>
          <w:szCs w:val="26"/>
        </w:rPr>
        <w:t>1.1. Cách tổ chức Daily Scrum chuẩn</w:t>
      </w:r>
    </w:p>
    <w:p w14:paraId="1095D026" w14:textId="77777777" w:rsidR="00581C53" w:rsidRPr="00581C53" w:rsidRDefault="00581C53" w:rsidP="00E83FBD">
      <w:pPr>
        <w:numPr>
          <w:ilvl w:val="0"/>
          <w:numId w:val="112"/>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 xml:space="preserve">Thời gian: </w:t>
      </w:r>
      <w:r w:rsidRPr="00581C53">
        <w:rPr>
          <w:rFonts w:ascii="Times New Roman" w:hAnsi="Times New Roman" w:cs="Times New Roman"/>
          <w:b/>
          <w:bCs/>
          <w:sz w:val="26"/>
          <w:szCs w:val="26"/>
        </w:rPr>
        <w:t>15 phút</w:t>
      </w:r>
      <w:r w:rsidRPr="00581C53">
        <w:rPr>
          <w:rFonts w:ascii="Times New Roman" w:hAnsi="Times New Roman" w:cs="Times New Roman"/>
          <w:sz w:val="26"/>
          <w:szCs w:val="26"/>
        </w:rPr>
        <w:t>, họp mỗi ngày, cùng một thời điểm.</w:t>
      </w:r>
    </w:p>
    <w:p w14:paraId="5E5EFC2C" w14:textId="77777777" w:rsidR="00581C53" w:rsidRPr="00581C53" w:rsidRDefault="00581C53" w:rsidP="00E83FBD">
      <w:pPr>
        <w:numPr>
          <w:ilvl w:val="0"/>
          <w:numId w:val="112"/>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 xml:space="preserve">Hình thức: </w:t>
      </w:r>
      <w:r w:rsidRPr="00581C53">
        <w:rPr>
          <w:rFonts w:ascii="Times New Roman" w:hAnsi="Times New Roman" w:cs="Times New Roman"/>
          <w:b/>
          <w:bCs/>
          <w:sz w:val="26"/>
          <w:szCs w:val="26"/>
        </w:rPr>
        <w:t>đứng họp (Stand-up)</w:t>
      </w:r>
      <w:r w:rsidRPr="00581C53">
        <w:rPr>
          <w:rFonts w:ascii="Times New Roman" w:hAnsi="Times New Roman" w:cs="Times New Roman"/>
          <w:sz w:val="26"/>
          <w:szCs w:val="26"/>
        </w:rPr>
        <w:t xml:space="preserve"> để giữ ngắn gọn.</w:t>
      </w:r>
    </w:p>
    <w:p w14:paraId="7CFD10ED" w14:textId="77777777" w:rsidR="00581C53" w:rsidRPr="00581C53" w:rsidRDefault="00581C53" w:rsidP="00E83FBD">
      <w:pPr>
        <w:numPr>
          <w:ilvl w:val="0"/>
          <w:numId w:val="112"/>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Thành phần: Dev Team (Scrum Master có mặt để hỗ trợ; PO có thể tham gia nhưng không bắt buộc).</w:t>
      </w:r>
    </w:p>
    <w:p w14:paraId="137F5859" w14:textId="77777777" w:rsidR="00581C53" w:rsidRPr="00581C53" w:rsidRDefault="00581C53" w:rsidP="00E83FBD">
      <w:pPr>
        <w:numPr>
          <w:ilvl w:val="0"/>
          <w:numId w:val="112"/>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Mục tiêu chính: cập nhật tiến độ, nêu ra trở ngại, điều chỉnh kế hoạch trong ngày.</w:t>
      </w:r>
    </w:p>
    <w:p w14:paraId="176D18BD" w14:textId="0CFD562A" w:rsidR="00581C53" w:rsidRPr="00581C53" w:rsidRDefault="00581C53" w:rsidP="00E83FBD">
      <w:pPr>
        <w:ind w:left="360"/>
        <w:rPr>
          <w:rFonts w:ascii="Times New Roman" w:hAnsi="Times New Roman" w:cs="Times New Roman"/>
          <w:sz w:val="26"/>
          <w:szCs w:val="26"/>
        </w:rPr>
      </w:pPr>
    </w:p>
    <w:p w14:paraId="4F5ACC4C" w14:textId="77777777" w:rsidR="00581C53" w:rsidRPr="00581C53" w:rsidRDefault="00581C53" w:rsidP="00E83FBD">
      <w:pPr>
        <w:ind w:left="360"/>
        <w:rPr>
          <w:rFonts w:ascii="Times New Roman" w:hAnsi="Times New Roman" w:cs="Times New Roman"/>
          <w:b/>
          <w:bCs/>
          <w:sz w:val="26"/>
          <w:szCs w:val="26"/>
        </w:rPr>
      </w:pPr>
      <w:r w:rsidRPr="00581C53">
        <w:rPr>
          <w:rFonts w:ascii="Times New Roman" w:hAnsi="Times New Roman" w:cs="Times New Roman"/>
          <w:b/>
          <w:bCs/>
          <w:sz w:val="26"/>
          <w:szCs w:val="26"/>
        </w:rPr>
        <w:t>1.2. Ba câu hỏi chuẩn trong Daily Scrum</w:t>
      </w:r>
    </w:p>
    <w:p w14:paraId="695C5DF1" w14:textId="77777777" w:rsidR="00581C53" w:rsidRPr="00581C53" w:rsidRDefault="00581C53" w:rsidP="00E83FBD">
      <w:pPr>
        <w:numPr>
          <w:ilvl w:val="0"/>
          <w:numId w:val="113"/>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b/>
          <w:bCs/>
          <w:sz w:val="26"/>
          <w:szCs w:val="26"/>
        </w:rPr>
        <w:t>Hôm qua tôi đã làm gì để giúp nhóm đạt Sprint Goal?</w:t>
      </w:r>
    </w:p>
    <w:p w14:paraId="178CDAB1" w14:textId="77777777" w:rsidR="00581C53" w:rsidRPr="00581C53" w:rsidRDefault="00581C53" w:rsidP="00E83FBD">
      <w:pPr>
        <w:numPr>
          <w:ilvl w:val="0"/>
          <w:numId w:val="113"/>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b/>
          <w:bCs/>
          <w:sz w:val="26"/>
          <w:szCs w:val="26"/>
        </w:rPr>
        <w:lastRenderedPageBreak/>
        <w:t>Hôm nay tôi sẽ làm gì để giúp nhóm đạt Sprint Goal?</w:t>
      </w:r>
    </w:p>
    <w:p w14:paraId="11AE809C" w14:textId="77777777" w:rsidR="00581C53" w:rsidRPr="00581C53" w:rsidRDefault="00581C53" w:rsidP="00E83FBD">
      <w:pPr>
        <w:numPr>
          <w:ilvl w:val="0"/>
          <w:numId w:val="113"/>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b/>
          <w:bCs/>
          <w:sz w:val="26"/>
          <w:szCs w:val="26"/>
        </w:rPr>
        <w:t>Tôi có gặp trở ngại gì khiến tôi không thể hoàn thành công việc không?</w:t>
      </w:r>
    </w:p>
    <w:p w14:paraId="6E889F02" w14:textId="659B2C3F" w:rsidR="00581C53" w:rsidRPr="00581C53" w:rsidRDefault="00581C53" w:rsidP="00E83FBD">
      <w:pPr>
        <w:ind w:left="360"/>
        <w:rPr>
          <w:rFonts w:ascii="Times New Roman" w:hAnsi="Times New Roman" w:cs="Times New Roman"/>
          <w:sz w:val="26"/>
          <w:szCs w:val="26"/>
        </w:rPr>
      </w:pPr>
    </w:p>
    <w:p w14:paraId="0A4914BA" w14:textId="77777777" w:rsidR="00581C53" w:rsidRPr="00581C53" w:rsidRDefault="00581C53" w:rsidP="00E83FBD">
      <w:pPr>
        <w:ind w:left="360"/>
        <w:rPr>
          <w:rFonts w:ascii="Times New Roman" w:hAnsi="Times New Roman" w:cs="Times New Roman"/>
          <w:b/>
          <w:bCs/>
          <w:sz w:val="26"/>
          <w:szCs w:val="26"/>
        </w:rPr>
      </w:pPr>
      <w:r w:rsidRPr="00581C53">
        <w:rPr>
          <w:rFonts w:ascii="Times New Roman" w:hAnsi="Times New Roman" w:cs="Times New Roman"/>
          <w:b/>
          <w:bCs/>
          <w:sz w:val="26"/>
          <w:szCs w:val="26"/>
        </w:rPr>
        <w:t>1.3. Yếu tố quan trọng của một Daily Scrum hiệu quả</w:t>
      </w:r>
    </w:p>
    <w:p w14:paraId="30ACE6EF" w14:textId="77777777" w:rsidR="00581C53" w:rsidRPr="00581C53" w:rsidRDefault="00581C53" w:rsidP="00E83FBD">
      <w:pPr>
        <w:numPr>
          <w:ilvl w:val="0"/>
          <w:numId w:val="114"/>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 xml:space="preserve">Nhóm </w:t>
      </w:r>
      <w:r w:rsidRPr="00581C53">
        <w:rPr>
          <w:rFonts w:ascii="Times New Roman" w:hAnsi="Times New Roman" w:cs="Times New Roman"/>
          <w:b/>
          <w:bCs/>
          <w:sz w:val="26"/>
          <w:szCs w:val="26"/>
        </w:rPr>
        <w:t>trả lời đúng 3 câu hỏi</w:t>
      </w:r>
      <w:r w:rsidRPr="00581C53">
        <w:rPr>
          <w:rFonts w:ascii="Times New Roman" w:hAnsi="Times New Roman" w:cs="Times New Roman"/>
          <w:sz w:val="26"/>
          <w:szCs w:val="26"/>
        </w:rPr>
        <w:t>, không lan man.</w:t>
      </w:r>
    </w:p>
    <w:p w14:paraId="74241D9C" w14:textId="77777777" w:rsidR="00581C53" w:rsidRPr="00581C53" w:rsidRDefault="00581C53" w:rsidP="00E83FBD">
      <w:pPr>
        <w:numPr>
          <w:ilvl w:val="0"/>
          <w:numId w:val="114"/>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Không thảo luận sâu kỹ thuật trong cuộc họp.</w:t>
      </w:r>
    </w:p>
    <w:p w14:paraId="2890F21E" w14:textId="77777777" w:rsidR="00581C53" w:rsidRPr="00581C53" w:rsidRDefault="00581C53" w:rsidP="00E83FBD">
      <w:pPr>
        <w:numPr>
          <w:ilvl w:val="0"/>
          <w:numId w:val="114"/>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 xml:space="preserve">Tất cả task phải được </w:t>
      </w:r>
      <w:r w:rsidRPr="00581C53">
        <w:rPr>
          <w:rFonts w:ascii="Times New Roman" w:hAnsi="Times New Roman" w:cs="Times New Roman"/>
          <w:b/>
          <w:bCs/>
          <w:sz w:val="26"/>
          <w:szCs w:val="26"/>
        </w:rPr>
        <w:t>cập nhật trên board trước khi họp</w:t>
      </w:r>
      <w:r w:rsidRPr="00581C53">
        <w:rPr>
          <w:rFonts w:ascii="Times New Roman" w:hAnsi="Times New Roman" w:cs="Times New Roman"/>
          <w:sz w:val="26"/>
          <w:szCs w:val="26"/>
        </w:rPr>
        <w:t>.</w:t>
      </w:r>
    </w:p>
    <w:p w14:paraId="5BA539E5" w14:textId="77777777" w:rsidR="00581C53" w:rsidRPr="00581C53" w:rsidRDefault="00581C53" w:rsidP="00E83FBD">
      <w:pPr>
        <w:numPr>
          <w:ilvl w:val="0"/>
          <w:numId w:val="114"/>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 xml:space="preserve">Scrum Master đảm bảo </w:t>
      </w:r>
      <w:r w:rsidRPr="00581C53">
        <w:rPr>
          <w:rFonts w:ascii="Times New Roman" w:hAnsi="Times New Roman" w:cs="Times New Roman"/>
          <w:b/>
          <w:bCs/>
          <w:sz w:val="26"/>
          <w:szCs w:val="26"/>
        </w:rPr>
        <w:t>đúng giờ – đúng 15 phút</w:t>
      </w:r>
      <w:r w:rsidRPr="00581C53">
        <w:rPr>
          <w:rFonts w:ascii="Times New Roman" w:hAnsi="Times New Roman" w:cs="Times New Roman"/>
          <w:sz w:val="26"/>
          <w:szCs w:val="26"/>
        </w:rPr>
        <w:t>.</w:t>
      </w:r>
    </w:p>
    <w:p w14:paraId="6CAAED97" w14:textId="77777777" w:rsidR="00581C53" w:rsidRPr="00581C53" w:rsidRDefault="00581C53" w:rsidP="00E83FBD">
      <w:pPr>
        <w:numPr>
          <w:ilvl w:val="0"/>
          <w:numId w:val="114"/>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 xml:space="preserve">Tập trung vào </w:t>
      </w:r>
      <w:r w:rsidRPr="00581C53">
        <w:rPr>
          <w:rFonts w:ascii="Times New Roman" w:hAnsi="Times New Roman" w:cs="Times New Roman"/>
          <w:b/>
          <w:bCs/>
          <w:sz w:val="26"/>
          <w:szCs w:val="26"/>
        </w:rPr>
        <w:t>Sprint Goal</w:t>
      </w:r>
      <w:r w:rsidRPr="00581C53">
        <w:rPr>
          <w:rFonts w:ascii="Times New Roman" w:hAnsi="Times New Roman" w:cs="Times New Roman"/>
          <w:sz w:val="26"/>
          <w:szCs w:val="26"/>
        </w:rPr>
        <w:t>, không nói việc ngoài Sprint.</w:t>
      </w:r>
    </w:p>
    <w:p w14:paraId="7469AD2B" w14:textId="77777777" w:rsidR="00581C53" w:rsidRPr="00581C53" w:rsidRDefault="00581C53" w:rsidP="00E83FBD">
      <w:pPr>
        <w:numPr>
          <w:ilvl w:val="0"/>
          <w:numId w:val="114"/>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 xml:space="preserve">Các impediment được ghi lại để xử lý </w:t>
      </w:r>
      <w:r w:rsidRPr="00581C53">
        <w:rPr>
          <w:rFonts w:ascii="Times New Roman" w:hAnsi="Times New Roman" w:cs="Times New Roman"/>
          <w:b/>
          <w:bCs/>
          <w:sz w:val="26"/>
          <w:szCs w:val="26"/>
        </w:rPr>
        <w:t>sau Daily</w:t>
      </w:r>
      <w:r w:rsidRPr="00581C53">
        <w:rPr>
          <w:rFonts w:ascii="Times New Roman" w:hAnsi="Times New Roman" w:cs="Times New Roman"/>
          <w:sz w:val="26"/>
          <w:szCs w:val="26"/>
        </w:rPr>
        <w:t>.</w:t>
      </w:r>
    </w:p>
    <w:p w14:paraId="15253971" w14:textId="7E322AA6" w:rsidR="00581C53" w:rsidRPr="00581C53" w:rsidRDefault="00581C53" w:rsidP="00581C53">
      <w:pPr>
        <w:rPr>
          <w:rFonts w:ascii="Times New Roman" w:hAnsi="Times New Roman" w:cs="Times New Roman"/>
          <w:sz w:val="26"/>
          <w:szCs w:val="26"/>
        </w:rPr>
      </w:pPr>
    </w:p>
    <w:p w14:paraId="50197067"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2. XÂY DỰNG BURNDOWN CHART</w:t>
      </w:r>
    </w:p>
    <w:p w14:paraId="7AF9FCC6" w14:textId="77777777" w:rsidR="00581C53" w:rsidRPr="00581C53" w:rsidRDefault="00581C53" w:rsidP="00E83FBD">
      <w:pPr>
        <w:ind w:left="360"/>
        <w:rPr>
          <w:rFonts w:ascii="Times New Roman" w:hAnsi="Times New Roman" w:cs="Times New Roman"/>
          <w:b/>
          <w:bCs/>
          <w:sz w:val="26"/>
          <w:szCs w:val="26"/>
        </w:rPr>
      </w:pPr>
      <w:r w:rsidRPr="00581C53">
        <w:rPr>
          <w:rFonts w:ascii="Times New Roman" w:hAnsi="Times New Roman" w:cs="Times New Roman"/>
          <w:b/>
          <w:bCs/>
          <w:sz w:val="26"/>
          <w:szCs w:val="26"/>
        </w:rPr>
        <w:t>Thông tin Sprint:</w:t>
      </w:r>
    </w:p>
    <w:p w14:paraId="63634491" w14:textId="77777777" w:rsidR="00581C53" w:rsidRPr="00581C53" w:rsidRDefault="00581C53" w:rsidP="00E83FBD">
      <w:pPr>
        <w:numPr>
          <w:ilvl w:val="0"/>
          <w:numId w:val="115"/>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10 User Stories</w:t>
      </w:r>
    </w:p>
    <w:p w14:paraId="724A6CA1" w14:textId="77777777" w:rsidR="00581C53" w:rsidRPr="00581C53" w:rsidRDefault="00581C53" w:rsidP="00E83FBD">
      <w:pPr>
        <w:numPr>
          <w:ilvl w:val="0"/>
          <w:numId w:val="115"/>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Mỗi story: 3–8 điểm</w:t>
      </w:r>
    </w:p>
    <w:p w14:paraId="2C36434B" w14:textId="77777777" w:rsidR="00581C53" w:rsidRPr="00581C53" w:rsidRDefault="00581C53" w:rsidP="00E83FBD">
      <w:pPr>
        <w:numPr>
          <w:ilvl w:val="0"/>
          <w:numId w:val="115"/>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 xml:space="preserve">Tổng: </w:t>
      </w:r>
      <w:r w:rsidRPr="00581C53">
        <w:rPr>
          <w:rFonts w:ascii="Times New Roman" w:hAnsi="Times New Roman" w:cs="Times New Roman"/>
          <w:b/>
          <w:bCs/>
          <w:sz w:val="26"/>
          <w:szCs w:val="26"/>
        </w:rPr>
        <w:t>50 Story Points</w:t>
      </w:r>
    </w:p>
    <w:p w14:paraId="38C04FD1" w14:textId="77777777" w:rsidR="00581C53" w:rsidRPr="00581C53" w:rsidRDefault="00581C53" w:rsidP="00E83FBD">
      <w:pPr>
        <w:numPr>
          <w:ilvl w:val="0"/>
          <w:numId w:val="115"/>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 xml:space="preserve">Sprint length: </w:t>
      </w:r>
      <w:r w:rsidRPr="00581C53">
        <w:rPr>
          <w:rFonts w:ascii="Times New Roman" w:hAnsi="Times New Roman" w:cs="Times New Roman"/>
          <w:b/>
          <w:bCs/>
          <w:sz w:val="26"/>
          <w:szCs w:val="26"/>
        </w:rPr>
        <w:t>10 ngày làm việc</w:t>
      </w:r>
    </w:p>
    <w:p w14:paraId="44C2C7E9" w14:textId="6471D62B" w:rsidR="00581C53" w:rsidRPr="00581C53" w:rsidRDefault="00581C53" w:rsidP="00581C53">
      <w:pPr>
        <w:rPr>
          <w:rFonts w:ascii="Times New Roman" w:hAnsi="Times New Roman" w:cs="Times New Roman"/>
          <w:sz w:val="26"/>
          <w:szCs w:val="26"/>
        </w:rPr>
      </w:pPr>
    </w:p>
    <w:p w14:paraId="7F7C1E51"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2.1. Bảng theo dõi tiến độ 10 ngày đầu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3"/>
        <w:gridCol w:w="2255"/>
      </w:tblGrid>
      <w:tr w:rsidR="00581C53" w:rsidRPr="00581C53" w14:paraId="5FEC712B" w14:textId="77777777" w:rsidTr="00581C53">
        <w:trPr>
          <w:tblHeader/>
          <w:tblCellSpacing w:w="15" w:type="dxa"/>
        </w:trPr>
        <w:tc>
          <w:tcPr>
            <w:tcW w:w="0" w:type="auto"/>
            <w:vAlign w:val="center"/>
            <w:hideMark/>
          </w:tcPr>
          <w:p w14:paraId="57A4001C"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Ngày</w:t>
            </w:r>
          </w:p>
        </w:tc>
        <w:tc>
          <w:tcPr>
            <w:tcW w:w="0" w:type="auto"/>
            <w:vAlign w:val="center"/>
            <w:hideMark/>
          </w:tcPr>
          <w:p w14:paraId="49A52796"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Story Points còn lại</w:t>
            </w:r>
          </w:p>
        </w:tc>
      </w:tr>
      <w:tr w:rsidR="00581C53" w:rsidRPr="00581C53" w14:paraId="78FDE9EF" w14:textId="77777777" w:rsidTr="00581C53">
        <w:trPr>
          <w:tblCellSpacing w:w="15" w:type="dxa"/>
        </w:trPr>
        <w:tc>
          <w:tcPr>
            <w:tcW w:w="0" w:type="auto"/>
            <w:vAlign w:val="center"/>
            <w:hideMark/>
          </w:tcPr>
          <w:p w14:paraId="0CBE69FF"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1</w:t>
            </w:r>
          </w:p>
        </w:tc>
        <w:tc>
          <w:tcPr>
            <w:tcW w:w="0" w:type="auto"/>
            <w:vAlign w:val="center"/>
            <w:hideMark/>
          </w:tcPr>
          <w:p w14:paraId="7FF51A46"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50</w:t>
            </w:r>
          </w:p>
        </w:tc>
      </w:tr>
      <w:tr w:rsidR="00581C53" w:rsidRPr="00581C53" w14:paraId="2480F41E" w14:textId="77777777" w:rsidTr="00581C53">
        <w:trPr>
          <w:tblCellSpacing w:w="15" w:type="dxa"/>
        </w:trPr>
        <w:tc>
          <w:tcPr>
            <w:tcW w:w="0" w:type="auto"/>
            <w:vAlign w:val="center"/>
            <w:hideMark/>
          </w:tcPr>
          <w:p w14:paraId="4004756D"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2</w:t>
            </w:r>
          </w:p>
        </w:tc>
        <w:tc>
          <w:tcPr>
            <w:tcW w:w="0" w:type="auto"/>
            <w:vAlign w:val="center"/>
            <w:hideMark/>
          </w:tcPr>
          <w:p w14:paraId="0619BD54"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45</w:t>
            </w:r>
          </w:p>
        </w:tc>
      </w:tr>
      <w:tr w:rsidR="00581C53" w:rsidRPr="00581C53" w14:paraId="2B5B1D9B" w14:textId="77777777" w:rsidTr="00581C53">
        <w:trPr>
          <w:tblCellSpacing w:w="15" w:type="dxa"/>
        </w:trPr>
        <w:tc>
          <w:tcPr>
            <w:tcW w:w="0" w:type="auto"/>
            <w:vAlign w:val="center"/>
            <w:hideMark/>
          </w:tcPr>
          <w:p w14:paraId="0221EA02"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lastRenderedPageBreak/>
              <w:t>3</w:t>
            </w:r>
          </w:p>
        </w:tc>
        <w:tc>
          <w:tcPr>
            <w:tcW w:w="0" w:type="auto"/>
            <w:vAlign w:val="center"/>
            <w:hideMark/>
          </w:tcPr>
          <w:p w14:paraId="6A1B10A9"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41</w:t>
            </w:r>
          </w:p>
        </w:tc>
      </w:tr>
      <w:tr w:rsidR="00581C53" w:rsidRPr="00581C53" w14:paraId="1C7761CE" w14:textId="77777777" w:rsidTr="00581C53">
        <w:trPr>
          <w:tblCellSpacing w:w="15" w:type="dxa"/>
        </w:trPr>
        <w:tc>
          <w:tcPr>
            <w:tcW w:w="0" w:type="auto"/>
            <w:vAlign w:val="center"/>
            <w:hideMark/>
          </w:tcPr>
          <w:p w14:paraId="618B979A"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4</w:t>
            </w:r>
          </w:p>
        </w:tc>
        <w:tc>
          <w:tcPr>
            <w:tcW w:w="0" w:type="auto"/>
            <w:vAlign w:val="center"/>
            <w:hideMark/>
          </w:tcPr>
          <w:p w14:paraId="4343D60C"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38</w:t>
            </w:r>
          </w:p>
        </w:tc>
      </w:tr>
      <w:tr w:rsidR="00581C53" w:rsidRPr="00581C53" w14:paraId="3B49021C" w14:textId="77777777" w:rsidTr="00581C53">
        <w:trPr>
          <w:tblCellSpacing w:w="15" w:type="dxa"/>
        </w:trPr>
        <w:tc>
          <w:tcPr>
            <w:tcW w:w="0" w:type="auto"/>
            <w:vAlign w:val="center"/>
            <w:hideMark/>
          </w:tcPr>
          <w:p w14:paraId="2AEFCE57"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5</w:t>
            </w:r>
          </w:p>
        </w:tc>
        <w:tc>
          <w:tcPr>
            <w:tcW w:w="0" w:type="auto"/>
            <w:vAlign w:val="center"/>
            <w:hideMark/>
          </w:tcPr>
          <w:p w14:paraId="4CCBA36A"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32</w:t>
            </w:r>
          </w:p>
        </w:tc>
      </w:tr>
      <w:tr w:rsidR="00581C53" w:rsidRPr="00581C53" w14:paraId="44CC3C6F" w14:textId="77777777" w:rsidTr="00581C53">
        <w:trPr>
          <w:tblCellSpacing w:w="15" w:type="dxa"/>
        </w:trPr>
        <w:tc>
          <w:tcPr>
            <w:tcW w:w="0" w:type="auto"/>
            <w:vAlign w:val="center"/>
            <w:hideMark/>
          </w:tcPr>
          <w:p w14:paraId="7AE2B586"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6</w:t>
            </w:r>
          </w:p>
        </w:tc>
        <w:tc>
          <w:tcPr>
            <w:tcW w:w="0" w:type="auto"/>
            <w:vAlign w:val="center"/>
            <w:hideMark/>
          </w:tcPr>
          <w:p w14:paraId="665ACF36"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28</w:t>
            </w:r>
          </w:p>
        </w:tc>
      </w:tr>
      <w:tr w:rsidR="00581C53" w:rsidRPr="00581C53" w14:paraId="52789AC5" w14:textId="77777777" w:rsidTr="00581C53">
        <w:trPr>
          <w:tblCellSpacing w:w="15" w:type="dxa"/>
        </w:trPr>
        <w:tc>
          <w:tcPr>
            <w:tcW w:w="0" w:type="auto"/>
            <w:vAlign w:val="center"/>
            <w:hideMark/>
          </w:tcPr>
          <w:p w14:paraId="6A3744CA"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7</w:t>
            </w:r>
          </w:p>
        </w:tc>
        <w:tc>
          <w:tcPr>
            <w:tcW w:w="0" w:type="auto"/>
            <w:vAlign w:val="center"/>
            <w:hideMark/>
          </w:tcPr>
          <w:p w14:paraId="6556EABF"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22</w:t>
            </w:r>
          </w:p>
        </w:tc>
      </w:tr>
      <w:tr w:rsidR="00581C53" w:rsidRPr="00581C53" w14:paraId="481AD93F" w14:textId="77777777" w:rsidTr="00581C53">
        <w:trPr>
          <w:tblCellSpacing w:w="15" w:type="dxa"/>
        </w:trPr>
        <w:tc>
          <w:tcPr>
            <w:tcW w:w="0" w:type="auto"/>
            <w:vAlign w:val="center"/>
            <w:hideMark/>
          </w:tcPr>
          <w:p w14:paraId="77D65B4B"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8</w:t>
            </w:r>
          </w:p>
        </w:tc>
        <w:tc>
          <w:tcPr>
            <w:tcW w:w="0" w:type="auto"/>
            <w:vAlign w:val="center"/>
            <w:hideMark/>
          </w:tcPr>
          <w:p w14:paraId="75794361"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16</w:t>
            </w:r>
          </w:p>
        </w:tc>
      </w:tr>
      <w:tr w:rsidR="00581C53" w:rsidRPr="00581C53" w14:paraId="38D73C3C" w14:textId="77777777" w:rsidTr="00581C53">
        <w:trPr>
          <w:tblCellSpacing w:w="15" w:type="dxa"/>
        </w:trPr>
        <w:tc>
          <w:tcPr>
            <w:tcW w:w="0" w:type="auto"/>
            <w:vAlign w:val="center"/>
            <w:hideMark/>
          </w:tcPr>
          <w:p w14:paraId="490D2D36"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9</w:t>
            </w:r>
          </w:p>
        </w:tc>
        <w:tc>
          <w:tcPr>
            <w:tcW w:w="0" w:type="auto"/>
            <w:vAlign w:val="center"/>
            <w:hideMark/>
          </w:tcPr>
          <w:p w14:paraId="198C5CF7"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10</w:t>
            </w:r>
          </w:p>
        </w:tc>
      </w:tr>
      <w:tr w:rsidR="00581C53" w:rsidRPr="00581C53" w14:paraId="5421F75C" w14:textId="77777777" w:rsidTr="00581C53">
        <w:trPr>
          <w:tblCellSpacing w:w="15" w:type="dxa"/>
        </w:trPr>
        <w:tc>
          <w:tcPr>
            <w:tcW w:w="0" w:type="auto"/>
            <w:vAlign w:val="center"/>
            <w:hideMark/>
          </w:tcPr>
          <w:p w14:paraId="342E8EBB"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10</w:t>
            </w:r>
          </w:p>
        </w:tc>
        <w:tc>
          <w:tcPr>
            <w:tcW w:w="0" w:type="auto"/>
            <w:vAlign w:val="center"/>
            <w:hideMark/>
          </w:tcPr>
          <w:p w14:paraId="792679F7"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5</w:t>
            </w:r>
          </w:p>
        </w:tc>
      </w:tr>
    </w:tbl>
    <w:p w14:paraId="25B6523B" w14:textId="77777777" w:rsidR="00581C53" w:rsidRDefault="00581C53" w:rsidP="00797D20">
      <w:pPr>
        <w:rPr>
          <w:rFonts w:ascii="Times New Roman" w:hAnsi="Times New Roman" w:cs="Times New Roman"/>
          <w:sz w:val="26"/>
          <w:szCs w:val="26"/>
        </w:rPr>
      </w:pPr>
    </w:p>
    <w:p w14:paraId="0136C2A1" w14:textId="21AE391D" w:rsidR="00581C53" w:rsidRDefault="00581C53" w:rsidP="00797D20">
      <w:pPr>
        <w:rPr>
          <w:rFonts w:ascii="Times New Roman" w:hAnsi="Times New Roman" w:cs="Times New Roman"/>
          <w:b/>
          <w:bCs/>
          <w:sz w:val="26"/>
          <w:szCs w:val="26"/>
        </w:rPr>
      </w:pPr>
      <w:r w:rsidRPr="00581C53">
        <w:rPr>
          <w:rFonts w:ascii="Times New Roman" w:hAnsi="Times New Roman" w:cs="Times New Roman"/>
          <w:b/>
          <w:bCs/>
          <w:sz w:val="26"/>
          <w:szCs w:val="26"/>
        </w:rPr>
        <w:t xml:space="preserve">2.2. Biểu đồ Burndown </w:t>
      </w:r>
    </w:p>
    <w:p w14:paraId="28A53369" w14:textId="1C518C49" w:rsidR="00581C53" w:rsidRPr="00581C53" w:rsidRDefault="00581C53" w:rsidP="00797D20">
      <w:pP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7F7F9D24" wp14:editId="2AB6F79C">
            <wp:extent cx="5486400" cy="3200400"/>
            <wp:effectExtent l="0" t="0" r="0" b="0"/>
            <wp:docPr id="1777290929"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C5FD529"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2.3. Cách đọc và phân tích Burndown Chart</w:t>
      </w:r>
    </w:p>
    <w:p w14:paraId="33818952" w14:textId="77777777" w:rsidR="00581C53" w:rsidRPr="00581C53" w:rsidRDefault="00581C53" w:rsidP="00581C53">
      <w:pPr>
        <w:numPr>
          <w:ilvl w:val="0"/>
          <w:numId w:val="116"/>
        </w:numPr>
        <w:rPr>
          <w:rFonts w:ascii="Times New Roman" w:hAnsi="Times New Roman" w:cs="Times New Roman"/>
          <w:sz w:val="26"/>
          <w:szCs w:val="26"/>
        </w:rPr>
      </w:pPr>
      <w:r w:rsidRPr="00581C53">
        <w:rPr>
          <w:rFonts w:ascii="Times New Roman" w:hAnsi="Times New Roman" w:cs="Times New Roman"/>
          <w:sz w:val="26"/>
          <w:szCs w:val="26"/>
        </w:rPr>
        <w:t>Đường giảm đều → nhóm đi đúng tốc độ (velocity ổn định).</w:t>
      </w:r>
    </w:p>
    <w:p w14:paraId="0B7DD959" w14:textId="77777777" w:rsidR="00581C53" w:rsidRPr="00581C53" w:rsidRDefault="00581C53" w:rsidP="00581C53">
      <w:pPr>
        <w:numPr>
          <w:ilvl w:val="0"/>
          <w:numId w:val="116"/>
        </w:numPr>
        <w:rPr>
          <w:rFonts w:ascii="Times New Roman" w:hAnsi="Times New Roman" w:cs="Times New Roman"/>
          <w:sz w:val="26"/>
          <w:szCs w:val="26"/>
        </w:rPr>
      </w:pPr>
      <w:r w:rsidRPr="00581C53">
        <w:rPr>
          <w:rFonts w:ascii="Times New Roman" w:hAnsi="Times New Roman" w:cs="Times New Roman"/>
          <w:sz w:val="26"/>
          <w:szCs w:val="26"/>
        </w:rPr>
        <w:lastRenderedPageBreak/>
        <w:t>Đường đứng ngang → có vấn đề (task không hoàn thành, blocker).</w:t>
      </w:r>
    </w:p>
    <w:p w14:paraId="7607D48A" w14:textId="77777777" w:rsidR="00581C53" w:rsidRPr="00581C53" w:rsidRDefault="00581C53" w:rsidP="00581C53">
      <w:pPr>
        <w:numPr>
          <w:ilvl w:val="0"/>
          <w:numId w:val="116"/>
        </w:numPr>
        <w:rPr>
          <w:rFonts w:ascii="Times New Roman" w:hAnsi="Times New Roman" w:cs="Times New Roman"/>
          <w:sz w:val="26"/>
          <w:szCs w:val="26"/>
        </w:rPr>
      </w:pPr>
      <w:r w:rsidRPr="00581C53">
        <w:rPr>
          <w:rFonts w:ascii="Times New Roman" w:hAnsi="Times New Roman" w:cs="Times New Roman"/>
          <w:sz w:val="26"/>
          <w:szCs w:val="26"/>
        </w:rPr>
        <w:t>Đường tăng hoặc không giảm → dev không cập nhật board / phạm vi tăng.</w:t>
      </w:r>
    </w:p>
    <w:p w14:paraId="2571AE97" w14:textId="77777777" w:rsidR="00581C53" w:rsidRPr="00581C53" w:rsidRDefault="00581C53" w:rsidP="00581C53">
      <w:pPr>
        <w:numPr>
          <w:ilvl w:val="0"/>
          <w:numId w:val="116"/>
        </w:numPr>
        <w:rPr>
          <w:rFonts w:ascii="Times New Roman" w:hAnsi="Times New Roman" w:cs="Times New Roman"/>
          <w:sz w:val="26"/>
          <w:szCs w:val="26"/>
        </w:rPr>
      </w:pPr>
      <w:r w:rsidRPr="00581C53">
        <w:rPr>
          <w:rFonts w:ascii="Times New Roman" w:hAnsi="Times New Roman" w:cs="Times New Roman"/>
          <w:sz w:val="26"/>
          <w:szCs w:val="26"/>
        </w:rPr>
        <w:t xml:space="preserve">Nếu đường thực tế </w:t>
      </w:r>
      <w:r w:rsidRPr="00581C53">
        <w:rPr>
          <w:rFonts w:ascii="Times New Roman" w:hAnsi="Times New Roman" w:cs="Times New Roman"/>
          <w:b/>
          <w:bCs/>
          <w:sz w:val="26"/>
          <w:szCs w:val="26"/>
        </w:rPr>
        <w:t>vượt quá xa</w:t>
      </w:r>
      <w:r w:rsidRPr="00581C53">
        <w:rPr>
          <w:rFonts w:ascii="Times New Roman" w:hAnsi="Times New Roman" w:cs="Times New Roman"/>
          <w:sz w:val="26"/>
          <w:szCs w:val="26"/>
        </w:rPr>
        <w:t xml:space="preserve"> đường lý tưởng → nguy cơ không đạt Sprint Goal.</w:t>
      </w:r>
    </w:p>
    <w:p w14:paraId="1543A575"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Scrum Master cần báo động và điều chỉnh ngay.</w:t>
      </w:r>
    </w:p>
    <w:p w14:paraId="5F2F41BC" w14:textId="0FFEE885" w:rsidR="00581C53" w:rsidRPr="00581C53" w:rsidRDefault="00581C53" w:rsidP="00581C53">
      <w:pPr>
        <w:rPr>
          <w:rFonts w:ascii="Times New Roman" w:hAnsi="Times New Roman" w:cs="Times New Roman"/>
          <w:sz w:val="26"/>
          <w:szCs w:val="26"/>
        </w:rPr>
      </w:pPr>
    </w:p>
    <w:p w14:paraId="32F9A709"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3. QUẢN LÝ CÔNG VIỆC BẰNG KANBAN BOARD</w:t>
      </w:r>
    </w:p>
    <w:p w14:paraId="2E89C0AA" w14:textId="77777777" w:rsidR="00581C53" w:rsidRPr="00581C53" w:rsidRDefault="00581C53" w:rsidP="00581C53">
      <w:pPr>
        <w:ind w:left="720"/>
        <w:rPr>
          <w:rFonts w:ascii="Times New Roman" w:hAnsi="Times New Roman" w:cs="Times New Roman"/>
          <w:b/>
          <w:bCs/>
          <w:sz w:val="26"/>
          <w:szCs w:val="26"/>
        </w:rPr>
      </w:pPr>
      <w:r w:rsidRPr="00581C53">
        <w:rPr>
          <w:rFonts w:ascii="Times New Roman" w:hAnsi="Times New Roman" w:cs="Times New Roman"/>
          <w:b/>
          <w:bCs/>
          <w:sz w:val="26"/>
          <w:szCs w:val="26"/>
        </w:rPr>
        <w:t>3.1. Kanban Board (4 cột)</w:t>
      </w:r>
    </w:p>
    <w:tbl>
      <w:tblPr>
        <w:tblW w:w="8730"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0"/>
        <w:gridCol w:w="2360"/>
        <w:gridCol w:w="1887"/>
        <w:gridCol w:w="2363"/>
      </w:tblGrid>
      <w:tr w:rsidR="00581C53" w:rsidRPr="00581C53" w14:paraId="20266EB3" w14:textId="77777777" w:rsidTr="00581C53">
        <w:trPr>
          <w:tblHeader/>
          <w:tblCellSpacing w:w="15" w:type="dxa"/>
        </w:trPr>
        <w:tc>
          <w:tcPr>
            <w:tcW w:w="0" w:type="auto"/>
            <w:vAlign w:val="center"/>
            <w:hideMark/>
          </w:tcPr>
          <w:p w14:paraId="75B0FCAA"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To Do</w:t>
            </w:r>
          </w:p>
        </w:tc>
        <w:tc>
          <w:tcPr>
            <w:tcW w:w="0" w:type="auto"/>
            <w:vAlign w:val="center"/>
            <w:hideMark/>
          </w:tcPr>
          <w:p w14:paraId="21DA0DD4"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In Progress</w:t>
            </w:r>
          </w:p>
        </w:tc>
        <w:tc>
          <w:tcPr>
            <w:tcW w:w="0" w:type="auto"/>
            <w:vAlign w:val="center"/>
            <w:hideMark/>
          </w:tcPr>
          <w:p w14:paraId="45515276"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Code Review</w:t>
            </w:r>
          </w:p>
        </w:tc>
        <w:tc>
          <w:tcPr>
            <w:tcW w:w="0" w:type="auto"/>
            <w:vAlign w:val="center"/>
            <w:hideMark/>
          </w:tcPr>
          <w:p w14:paraId="5BD5478A"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Done</w:t>
            </w:r>
          </w:p>
        </w:tc>
      </w:tr>
      <w:tr w:rsidR="00581C53" w:rsidRPr="00581C53" w14:paraId="7616BECC" w14:textId="77777777" w:rsidTr="00581C53">
        <w:trPr>
          <w:tblCellSpacing w:w="15" w:type="dxa"/>
        </w:trPr>
        <w:tc>
          <w:tcPr>
            <w:tcW w:w="0" w:type="auto"/>
            <w:vAlign w:val="center"/>
            <w:hideMark/>
          </w:tcPr>
          <w:p w14:paraId="7D717C46"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Story 1 – Thiết kế UI</w:t>
            </w:r>
          </w:p>
        </w:tc>
        <w:tc>
          <w:tcPr>
            <w:tcW w:w="0" w:type="auto"/>
            <w:vAlign w:val="center"/>
            <w:hideMark/>
          </w:tcPr>
          <w:p w14:paraId="05B992ED"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Story 3 – API tạo task</w:t>
            </w:r>
          </w:p>
        </w:tc>
        <w:tc>
          <w:tcPr>
            <w:tcW w:w="0" w:type="auto"/>
            <w:vAlign w:val="center"/>
            <w:hideMark/>
          </w:tcPr>
          <w:p w14:paraId="3B464D90"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Story 5 – Unit test API</w:t>
            </w:r>
          </w:p>
        </w:tc>
        <w:tc>
          <w:tcPr>
            <w:tcW w:w="0" w:type="auto"/>
            <w:vAlign w:val="center"/>
            <w:hideMark/>
          </w:tcPr>
          <w:p w14:paraId="131A6163"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Story 2 – Login UI</w:t>
            </w:r>
          </w:p>
        </w:tc>
      </w:tr>
      <w:tr w:rsidR="00581C53" w:rsidRPr="00581C53" w14:paraId="233BFF3D" w14:textId="77777777" w:rsidTr="00581C53">
        <w:trPr>
          <w:tblCellSpacing w:w="15" w:type="dxa"/>
        </w:trPr>
        <w:tc>
          <w:tcPr>
            <w:tcW w:w="0" w:type="auto"/>
            <w:vAlign w:val="center"/>
            <w:hideMark/>
          </w:tcPr>
          <w:p w14:paraId="61A27BEA"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Story 4 – Tạo DB model</w:t>
            </w:r>
          </w:p>
        </w:tc>
        <w:tc>
          <w:tcPr>
            <w:tcW w:w="0" w:type="auto"/>
            <w:vAlign w:val="center"/>
            <w:hideMark/>
          </w:tcPr>
          <w:p w14:paraId="317897C0"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Story 6 – Logic cập nhật task</w:t>
            </w:r>
          </w:p>
        </w:tc>
        <w:tc>
          <w:tcPr>
            <w:tcW w:w="0" w:type="auto"/>
            <w:vAlign w:val="center"/>
            <w:hideMark/>
          </w:tcPr>
          <w:p w14:paraId="7A626F1F" w14:textId="77777777" w:rsidR="00581C53" w:rsidRPr="00581C53" w:rsidRDefault="00581C53" w:rsidP="00581C53">
            <w:pPr>
              <w:rPr>
                <w:rFonts w:ascii="Times New Roman" w:hAnsi="Times New Roman" w:cs="Times New Roman"/>
                <w:sz w:val="26"/>
                <w:szCs w:val="26"/>
              </w:rPr>
            </w:pPr>
          </w:p>
        </w:tc>
        <w:tc>
          <w:tcPr>
            <w:tcW w:w="0" w:type="auto"/>
            <w:vAlign w:val="center"/>
            <w:hideMark/>
          </w:tcPr>
          <w:p w14:paraId="2D4DF851"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Story 7 – Dashboard layout</w:t>
            </w:r>
          </w:p>
        </w:tc>
      </w:tr>
      <w:tr w:rsidR="00581C53" w:rsidRPr="00581C53" w14:paraId="2E60BE77" w14:textId="77777777" w:rsidTr="00581C53">
        <w:trPr>
          <w:tblCellSpacing w:w="15" w:type="dxa"/>
        </w:trPr>
        <w:tc>
          <w:tcPr>
            <w:tcW w:w="0" w:type="auto"/>
            <w:vAlign w:val="center"/>
            <w:hideMark/>
          </w:tcPr>
          <w:p w14:paraId="4FBB8965"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Story 8 – Kiểm tra bảo mật</w:t>
            </w:r>
          </w:p>
        </w:tc>
        <w:tc>
          <w:tcPr>
            <w:tcW w:w="0" w:type="auto"/>
            <w:vAlign w:val="center"/>
            <w:hideMark/>
          </w:tcPr>
          <w:p w14:paraId="6892D768"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Story 9 – Tích hợp backend</w:t>
            </w:r>
          </w:p>
        </w:tc>
        <w:tc>
          <w:tcPr>
            <w:tcW w:w="0" w:type="auto"/>
            <w:vAlign w:val="center"/>
            <w:hideMark/>
          </w:tcPr>
          <w:p w14:paraId="645EAA50" w14:textId="77777777" w:rsidR="00581C53" w:rsidRPr="00581C53" w:rsidRDefault="00581C53" w:rsidP="00581C53">
            <w:pPr>
              <w:rPr>
                <w:rFonts w:ascii="Times New Roman" w:hAnsi="Times New Roman" w:cs="Times New Roman"/>
                <w:sz w:val="26"/>
                <w:szCs w:val="26"/>
              </w:rPr>
            </w:pPr>
          </w:p>
        </w:tc>
        <w:tc>
          <w:tcPr>
            <w:tcW w:w="0" w:type="auto"/>
            <w:vAlign w:val="center"/>
            <w:hideMark/>
          </w:tcPr>
          <w:p w14:paraId="1EB8B0BB"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Story 10 – Notification</w:t>
            </w:r>
          </w:p>
        </w:tc>
      </w:tr>
      <w:tr w:rsidR="00581C53" w:rsidRPr="00581C53" w14:paraId="0FDF57ED" w14:textId="77777777" w:rsidTr="00581C53">
        <w:trPr>
          <w:tblCellSpacing w:w="15" w:type="dxa"/>
        </w:trPr>
        <w:tc>
          <w:tcPr>
            <w:tcW w:w="0" w:type="auto"/>
            <w:vAlign w:val="center"/>
            <w:hideMark/>
          </w:tcPr>
          <w:p w14:paraId="5077AE7A" w14:textId="77777777" w:rsidR="00581C53" w:rsidRPr="00581C53" w:rsidRDefault="00581C53" w:rsidP="00581C53">
            <w:pPr>
              <w:rPr>
                <w:rFonts w:ascii="Times New Roman" w:hAnsi="Times New Roman" w:cs="Times New Roman"/>
                <w:sz w:val="26"/>
                <w:szCs w:val="26"/>
              </w:rPr>
            </w:pPr>
            <w:r w:rsidRPr="00581C53">
              <w:rPr>
                <w:rFonts w:ascii="Times New Roman" w:hAnsi="Times New Roman" w:cs="Times New Roman"/>
                <w:sz w:val="26"/>
                <w:szCs w:val="26"/>
              </w:rPr>
              <w:t>Story 11 – Viết test case</w:t>
            </w:r>
          </w:p>
        </w:tc>
        <w:tc>
          <w:tcPr>
            <w:tcW w:w="0" w:type="auto"/>
            <w:vAlign w:val="center"/>
            <w:hideMark/>
          </w:tcPr>
          <w:p w14:paraId="1A6D5098" w14:textId="77777777" w:rsidR="00581C53" w:rsidRPr="00581C53" w:rsidRDefault="00581C53" w:rsidP="00581C53">
            <w:pPr>
              <w:rPr>
                <w:rFonts w:ascii="Times New Roman" w:hAnsi="Times New Roman" w:cs="Times New Roman"/>
                <w:sz w:val="26"/>
                <w:szCs w:val="26"/>
              </w:rPr>
            </w:pPr>
          </w:p>
        </w:tc>
        <w:tc>
          <w:tcPr>
            <w:tcW w:w="0" w:type="auto"/>
            <w:vAlign w:val="center"/>
            <w:hideMark/>
          </w:tcPr>
          <w:p w14:paraId="6EB99BA0" w14:textId="77777777" w:rsidR="00581C53" w:rsidRPr="00581C53" w:rsidRDefault="00581C53" w:rsidP="00581C53">
            <w:pPr>
              <w:rPr>
                <w:rFonts w:ascii="Times New Roman" w:hAnsi="Times New Roman" w:cs="Times New Roman"/>
                <w:sz w:val="26"/>
                <w:szCs w:val="26"/>
              </w:rPr>
            </w:pPr>
          </w:p>
        </w:tc>
        <w:tc>
          <w:tcPr>
            <w:tcW w:w="0" w:type="auto"/>
            <w:vAlign w:val="center"/>
            <w:hideMark/>
          </w:tcPr>
          <w:p w14:paraId="6194431B" w14:textId="77777777" w:rsidR="00581C53" w:rsidRPr="00581C53" w:rsidRDefault="00581C53" w:rsidP="00581C53">
            <w:pPr>
              <w:rPr>
                <w:rFonts w:ascii="Times New Roman" w:hAnsi="Times New Roman" w:cs="Times New Roman"/>
                <w:sz w:val="26"/>
                <w:szCs w:val="26"/>
              </w:rPr>
            </w:pPr>
          </w:p>
        </w:tc>
      </w:tr>
    </w:tbl>
    <w:p w14:paraId="063CCEE8" w14:textId="00D1E9B1" w:rsidR="00581C53" w:rsidRPr="00581C53" w:rsidRDefault="00581C53" w:rsidP="00581C53">
      <w:pPr>
        <w:ind w:left="720"/>
        <w:rPr>
          <w:rFonts w:ascii="Times New Roman" w:hAnsi="Times New Roman" w:cs="Times New Roman"/>
          <w:sz w:val="26"/>
          <w:szCs w:val="26"/>
        </w:rPr>
      </w:pPr>
    </w:p>
    <w:p w14:paraId="65DA4969" w14:textId="77777777" w:rsidR="00581C53" w:rsidRPr="00581C53" w:rsidRDefault="00581C53" w:rsidP="00581C53">
      <w:pPr>
        <w:ind w:left="720"/>
        <w:rPr>
          <w:rFonts w:ascii="Times New Roman" w:hAnsi="Times New Roman" w:cs="Times New Roman"/>
          <w:b/>
          <w:bCs/>
          <w:sz w:val="26"/>
          <w:szCs w:val="26"/>
        </w:rPr>
      </w:pPr>
      <w:r w:rsidRPr="00581C53">
        <w:rPr>
          <w:rFonts w:ascii="Times New Roman" w:hAnsi="Times New Roman" w:cs="Times New Roman"/>
          <w:b/>
          <w:bCs/>
          <w:sz w:val="26"/>
          <w:szCs w:val="26"/>
        </w:rPr>
        <w:t>3.2. Cách sử dụng Kanban Board</w:t>
      </w:r>
    </w:p>
    <w:p w14:paraId="023F24A7" w14:textId="77777777" w:rsidR="00581C53" w:rsidRPr="00581C53" w:rsidRDefault="00581C53" w:rsidP="00581C53">
      <w:pPr>
        <w:numPr>
          <w:ilvl w:val="0"/>
          <w:numId w:val="117"/>
        </w:numPr>
        <w:tabs>
          <w:tab w:val="clear" w:pos="720"/>
          <w:tab w:val="num" w:pos="1440"/>
        </w:tabs>
        <w:ind w:left="1440"/>
        <w:rPr>
          <w:rFonts w:ascii="Times New Roman" w:hAnsi="Times New Roman" w:cs="Times New Roman"/>
          <w:sz w:val="26"/>
          <w:szCs w:val="26"/>
        </w:rPr>
      </w:pPr>
      <w:r w:rsidRPr="00581C53">
        <w:rPr>
          <w:rFonts w:ascii="Times New Roman" w:hAnsi="Times New Roman" w:cs="Times New Roman"/>
          <w:sz w:val="26"/>
          <w:szCs w:val="26"/>
        </w:rPr>
        <w:t xml:space="preserve">Thành viên kéo task từ </w:t>
      </w:r>
      <w:r w:rsidRPr="00581C53">
        <w:rPr>
          <w:rFonts w:ascii="Times New Roman" w:hAnsi="Times New Roman" w:cs="Times New Roman"/>
          <w:b/>
          <w:bCs/>
          <w:sz w:val="26"/>
          <w:szCs w:val="26"/>
        </w:rPr>
        <w:t>To Do → In Progress → Code Review → Done</w:t>
      </w:r>
      <w:r w:rsidRPr="00581C53">
        <w:rPr>
          <w:rFonts w:ascii="Times New Roman" w:hAnsi="Times New Roman" w:cs="Times New Roman"/>
          <w:sz w:val="26"/>
          <w:szCs w:val="26"/>
        </w:rPr>
        <w:t>.</w:t>
      </w:r>
    </w:p>
    <w:p w14:paraId="4B6DD689" w14:textId="77777777" w:rsidR="00581C53" w:rsidRPr="00581C53" w:rsidRDefault="00581C53" w:rsidP="00581C53">
      <w:pPr>
        <w:numPr>
          <w:ilvl w:val="0"/>
          <w:numId w:val="117"/>
        </w:numPr>
        <w:tabs>
          <w:tab w:val="clear" w:pos="720"/>
          <w:tab w:val="num" w:pos="1440"/>
        </w:tabs>
        <w:ind w:left="1440"/>
        <w:rPr>
          <w:rFonts w:ascii="Times New Roman" w:hAnsi="Times New Roman" w:cs="Times New Roman"/>
          <w:sz w:val="26"/>
          <w:szCs w:val="26"/>
        </w:rPr>
      </w:pPr>
      <w:r w:rsidRPr="00581C53">
        <w:rPr>
          <w:rFonts w:ascii="Times New Roman" w:hAnsi="Times New Roman" w:cs="Times New Roman"/>
          <w:sz w:val="26"/>
          <w:szCs w:val="26"/>
        </w:rPr>
        <w:t>Giới hạn WIP ở “In Progress” (ví dụ: tối đa 3 task).</w:t>
      </w:r>
    </w:p>
    <w:p w14:paraId="4FCC24A1" w14:textId="77777777" w:rsidR="00581C53" w:rsidRPr="00581C53" w:rsidRDefault="00581C53" w:rsidP="00581C53">
      <w:pPr>
        <w:numPr>
          <w:ilvl w:val="0"/>
          <w:numId w:val="117"/>
        </w:numPr>
        <w:tabs>
          <w:tab w:val="clear" w:pos="720"/>
          <w:tab w:val="num" w:pos="1440"/>
        </w:tabs>
        <w:ind w:left="1440"/>
        <w:rPr>
          <w:rFonts w:ascii="Times New Roman" w:hAnsi="Times New Roman" w:cs="Times New Roman"/>
          <w:sz w:val="26"/>
          <w:szCs w:val="26"/>
        </w:rPr>
      </w:pPr>
      <w:r w:rsidRPr="00581C53">
        <w:rPr>
          <w:rFonts w:ascii="Times New Roman" w:hAnsi="Times New Roman" w:cs="Times New Roman"/>
          <w:sz w:val="26"/>
          <w:szCs w:val="26"/>
        </w:rPr>
        <w:t>Bất kỳ task nào nằm quá lâu trong một cột là tín hiệu bottleneck.</w:t>
      </w:r>
    </w:p>
    <w:p w14:paraId="65A623AE" w14:textId="77777777" w:rsidR="00581C53" w:rsidRPr="00581C53" w:rsidRDefault="00581C53" w:rsidP="00581C53">
      <w:pPr>
        <w:numPr>
          <w:ilvl w:val="0"/>
          <w:numId w:val="117"/>
        </w:numPr>
        <w:tabs>
          <w:tab w:val="clear" w:pos="720"/>
          <w:tab w:val="num" w:pos="1440"/>
        </w:tabs>
        <w:ind w:left="1440"/>
        <w:rPr>
          <w:rFonts w:ascii="Times New Roman" w:hAnsi="Times New Roman" w:cs="Times New Roman"/>
          <w:sz w:val="26"/>
          <w:szCs w:val="26"/>
        </w:rPr>
      </w:pPr>
      <w:r w:rsidRPr="00581C53">
        <w:rPr>
          <w:rFonts w:ascii="Times New Roman" w:hAnsi="Times New Roman" w:cs="Times New Roman"/>
          <w:sz w:val="26"/>
          <w:szCs w:val="26"/>
        </w:rPr>
        <w:t>Board giúp minh bạch hóa trạng thái công việc cho cả nhóm và PO.</w:t>
      </w:r>
    </w:p>
    <w:p w14:paraId="31B3B955" w14:textId="77777777" w:rsidR="00581C53" w:rsidRPr="00581C53" w:rsidRDefault="00581C53" w:rsidP="00581C53">
      <w:pPr>
        <w:numPr>
          <w:ilvl w:val="0"/>
          <w:numId w:val="117"/>
        </w:numPr>
        <w:tabs>
          <w:tab w:val="clear" w:pos="720"/>
          <w:tab w:val="num" w:pos="1440"/>
        </w:tabs>
        <w:ind w:left="1440"/>
        <w:rPr>
          <w:rFonts w:ascii="Times New Roman" w:hAnsi="Times New Roman" w:cs="Times New Roman"/>
          <w:sz w:val="26"/>
          <w:szCs w:val="26"/>
        </w:rPr>
      </w:pPr>
      <w:r w:rsidRPr="00581C53">
        <w:rPr>
          <w:rFonts w:ascii="Times New Roman" w:hAnsi="Times New Roman" w:cs="Times New Roman"/>
          <w:sz w:val="26"/>
          <w:szCs w:val="26"/>
        </w:rPr>
        <w:t>Giúp tập trung vào hoàn thành task, tránh việc dàn trải.</w:t>
      </w:r>
    </w:p>
    <w:p w14:paraId="56D9B3AA" w14:textId="3DF95D09" w:rsidR="00581C53" w:rsidRPr="00581C53" w:rsidRDefault="00581C53" w:rsidP="00581C53">
      <w:pPr>
        <w:rPr>
          <w:rFonts w:ascii="Times New Roman" w:hAnsi="Times New Roman" w:cs="Times New Roman"/>
          <w:sz w:val="26"/>
          <w:szCs w:val="26"/>
        </w:rPr>
      </w:pPr>
    </w:p>
    <w:p w14:paraId="78CE6D07" w14:textId="77777777" w:rsidR="00581C53" w:rsidRPr="00581C53" w:rsidRDefault="00581C53" w:rsidP="00581C53">
      <w:pPr>
        <w:rPr>
          <w:rFonts w:ascii="Times New Roman" w:hAnsi="Times New Roman" w:cs="Times New Roman"/>
          <w:b/>
          <w:bCs/>
          <w:sz w:val="26"/>
          <w:szCs w:val="26"/>
        </w:rPr>
      </w:pPr>
      <w:r w:rsidRPr="00581C53">
        <w:rPr>
          <w:rFonts w:ascii="Times New Roman" w:hAnsi="Times New Roman" w:cs="Times New Roman"/>
          <w:b/>
          <w:bCs/>
          <w:sz w:val="26"/>
          <w:szCs w:val="26"/>
        </w:rPr>
        <w:t>4. VAI TRÒ CỦA SCRUM MASTER</w:t>
      </w:r>
    </w:p>
    <w:p w14:paraId="22399171" w14:textId="77777777" w:rsidR="00581C53" w:rsidRPr="00581C53" w:rsidRDefault="00581C53" w:rsidP="00581C53">
      <w:pPr>
        <w:ind w:left="360"/>
        <w:rPr>
          <w:rFonts w:ascii="Times New Roman" w:hAnsi="Times New Roman" w:cs="Times New Roman"/>
          <w:b/>
          <w:bCs/>
          <w:sz w:val="26"/>
          <w:szCs w:val="26"/>
        </w:rPr>
      </w:pPr>
      <w:r w:rsidRPr="00581C53">
        <w:rPr>
          <w:rFonts w:ascii="Times New Roman" w:hAnsi="Times New Roman" w:cs="Times New Roman"/>
          <w:b/>
          <w:bCs/>
          <w:sz w:val="26"/>
          <w:szCs w:val="26"/>
        </w:rPr>
        <w:t>4.1. Đảm bảo Daily Scrum hiệu quả</w:t>
      </w:r>
    </w:p>
    <w:p w14:paraId="158D651C" w14:textId="77777777" w:rsidR="00581C53" w:rsidRPr="00581C53" w:rsidRDefault="00581C53" w:rsidP="00581C53">
      <w:pPr>
        <w:numPr>
          <w:ilvl w:val="0"/>
          <w:numId w:val="118"/>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Bắt đầu đúng giờ – kết thúc đúng 15 phút.</w:t>
      </w:r>
    </w:p>
    <w:p w14:paraId="6C6C9A77" w14:textId="77777777" w:rsidR="00581C53" w:rsidRPr="00581C53" w:rsidRDefault="00581C53" w:rsidP="00581C53">
      <w:pPr>
        <w:numPr>
          <w:ilvl w:val="0"/>
          <w:numId w:val="118"/>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Nhắc team trả lời đúng 3 câu hỏi.</w:t>
      </w:r>
    </w:p>
    <w:p w14:paraId="1D6EC962" w14:textId="77777777" w:rsidR="00581C53" w:rsidRPr="00581C53" w:rsidRDefault="00581C53" w:rsidP="00581C53">
      <w:pPr>
        <w:numPr>
          <w:ilvl w:val="0"/>
          <w:numId w:val="118"/>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Ngăn việc thảo luận sâu trong Daily (để qua "After-Daily Meeting").</w:t>
      </w:r>
    </w:p>
    <w:p w14:paraId="3E307BB5" w14:textId="77777777" w:rsidR="00581C53" w:rsidRPr="00581C53" w:rsidRDefault="00581C53" w:rsidP="00581C53">
      <w:pPr>
        <w:numPr>
          <w:ilvl w:val="0"/>
          <w:numId w:val="118"/>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Đảm bảo mọi người cập nhật trạng thái công việc trên Kanban.</w:t>
      </w:r>
    </w:p>
    <w:p w14:paraId="6506B70D" w14:textId="5C337AC2" w:rsidR="00581C53" w:rsidRPr="00581C53" w:rsidRDefault="00581C53" w:rsidP="00581C53">
      <w:pPr>
        <w:ind w:left="360"/>
        <w:rPr>
          <w:rFonts w:ascii="Times New Roman" w:hAnsi="Times New Roman" w:cs="Times New Roman"/>
          <w:sz w:val="26"/>
          <w:szCs w:val="26"/>
        </w:rPr>
      </w:pPr>
    </w:p>
    <w:p w14:paraId="4DA967EE" w14:textId="77777777" w:rsidR="00581C53" w:rsidRPr="00581C53" w:rsidRDefault="00581C53" w:rsidP="00581C53">
      <w:pPr>
        <w:ind w:left="360"/>
        <w:rPr>
          <w:rFonts w:ascii="Times New Roman" w:hAnsi="Times New Roman" w:cs="Times New Roman"/>
          <w:b/>
          <w:bCs/>
          <w:sz w:val="26"/>
          <w:szCs w:val="26"/>
        </w:rPr>
      </w:pPr>
      <w:r w:rsidRPr="00581C53">
        <w:rPr>
          <w:rFonts w:ascii="Times New Roman" w:hAnsi="Times New Roman" w:cs="Times New Roman"/>
          <w:b/>
          <w:bCs/>
          <w:sz w:val="26"/>
          <w:szCs w:val="26"/>
        </w:rPr>
        <w:t>4.2. Giải quyết vấn đề &amp; xung đột trong Sprint</w:t>
      </w:r>
    </w:p>
    <w:p w14:paraId="7704F91D" w14:textId="77777777" w:rsidR="00581C53" w:rsidRPr="00581C53" w:rsidRDefault="00581C53" w:rsidP="00581C53">
      <w:pPr>
        <w:numPr>
          <w:ilvl w:val="0"/>
          <w:numId w:val="119"/>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Lắng nghe impediment → xử lý ngay (kỹ thuật, con người, tài nguyên).</w:t>
      </w:r>
    </w:p>
    <w:p w14:paraId="14D5BDB5" w14:textId="77777777" w:rsidR="00581C53" w:rsidRPr="00581C53" w:rsidRDefault="00581C53" w:rsidP="00581C53">
      <w:pPr>
        <w:numPr>
          <w:ilvl w:val="0"/>
          <w:numId w:val="119"/>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Làm cầu nối giữa Dev ↔ PO ↔ Tester.</w:t>
      </w:r>
    </w:p>
    <w:p w14:paraId="66DB7915" w14:textId="77777777" w:rsidR="00581C53" w:rsidRPr="00581C53" w:rsidRDefault="00581C53" w:rsidP="00581C53">
      <w:pPr>
        <w:numPr>
          <w:ilvl w:val="0"/>
          <w:numId w:val="119"/>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Trung hòa mâu thuẫn, hỗ trợ giao tiếp trong team.</w:t>
      </w:r>
    </w:p>
    <w:p w14:paraId="0CC0FA8A" w14:textId="77777777" w:rsidR="00581C53" w:rsidRPr="00581C53" w:rsidRDefault="00581C53" w:rsidP="00581C53">
      <w:pPr>
        <w:numPr>
          <w:ilvl w:val="0"/>
          <w:numId w:val="119"/>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sz w:val="26"/>
          <w:szCs w:val="26"/>
        </w:rPr>
        <w:t>Khi cần, tổ chức họp nhỏ để giải quyết xung đột kỹ thuật.</w:t>
      </w:r>
    </w:p>
    <w:p w14:paraId="625846CA" w14:textId="794B6375" w:rsidR="00581C53" w:rsidRPr="00581C53" w:rsidRDefault="00581C53" w:rsidP="00581C53">
      <w:pPr>
        <w:ind w:left="360"/>
        <w:rPr>
          <w:rFonts w:ascii="Times New Roman" w:hAnsi="Times New Roman" w:cs="Times New Roman"/>
          <w:sz w:val="26"/>
          <w:szCs w:val="26"/>
        </w:rPr>
      </w:pPr>
    </w:p>
    <w:p w14:paraId="6FA0983C" w14:textId="77777777" w:rsidR="00581C53" w:rsidRPr="00581C53" w:rsidRDefault="00581C53" w:rsidP="00581C53">
      <w:pPr>
        <w:ind w:left="360"/>
        <w:rPr>
          <w:rFonts w:ascii="Times New Roman" w:hAnsi="Times New Roman" w:cs="Times New Roman"/>
          <w:b/>
          <w:bCs/>
          <w:sz w:val="26"/>
          <w:szCs w:val="26"/>
        </w:rPr>
      </w:pPr>
      <w:r w:rsidRPr="00581C53">
        <w:rPr>
          <w:rFonts w:ascii="Times New Roman" w:hAnsi="Times New Roman" w:cs="Times New Roman"/>
          <w:b/>
          <w:bCs/>
          <w:sz w:val="26"/>
          <w:szCs w:val="26"/>
        </w:rPr>
        <w:t>4.3. 3 kỹ năng quan trọng của một Scrum Master</w:t>
      </w:r>
    </w:p>
    <w:p w14:paraId="7EFD225D" w14:textId="77777777" w:rsidR="00581C53" w:rsidRPr="00581C53" w:rsidRDefault="00581C53" w:rsidP="00581C53">
      <w:pPr>
        <w:numPr>
          <w:ilvl w:val="0"/>
          <w:numId w:val="120"/>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b/>
          <w:bCs/>
          <w:sz w:val="26"/>
          <w:szCs w:val="26"/>
        </w:rPr>
        <w:t>Kỹ năng giao tiếp &amp; lắng nghe:</w:t>
      </w:r>
      <w:r w:rsidRPr="00581C53">
        <w:rPr>
          <w:rFonts w:ascii="Times New Roman" w:hAnsi="Times New Roman" w:cs="Times New Roman"/>
          <w:sz w:val="26"/>
          <w:szCs w:val="26"/>
        </w:rPr>
        <w:t xml:space="preserve"> xử lý mâu thuẫn, truyền đạt rõ ràng.</w:t>
      </w:r>
    </w:p>
    <w:p w14:paraId="501C51A1" w14:textId="77777777" w:rsidR="00581C53" w:rsidRPr="00581C53" w:rsidRDefault="00581C53" w:rsidP="00581C53">
      <w:pPr>
        <w:numPr>
          <w:ilvl w:val="0"/>
          <w:numId w:val="120"/>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b/>
          <w:bCs/>
          <w:sz w:val="26"/>
          <w:szCs w:val="26"/>
        </w:rPr>
        <w:t>Kỹ năng quản lý quy trình Agile/Scrum:</w:t>
      </w:r>
      <w:r w:rsidRPr="00581C53">
        <w:rPr>
          <w:rFonts w:ascii="Times New Roman" w:hAnsi="Times New Roman" w:cs="Times New Roman"/>
          <w:sz w:val="26"/>
          <w:szCs w:val="26"/>
        </w:rPr>
        <w:t xml:space="preserve"> đảm bảo nhóm tuân thủ Scrum đúng chuẩn.</w:t>
      </w:r>
    </w:p>
    <w:p w14:paraId="69747377" w14:textId="77777777" w:rsidR="00581C53" w:rsidRPr="00581C53" w:rsidRDefault="00581C53" w:rsidP="00581C53">
      <w:pPr>
        <w:numPr>
          <w:ilvl w:val="0"/>
          <w:numId w:val="120"/>
        </w:numPr>
        <w:tabs>
          <w:tab w:val="clear" w:pos="720"/>
          <w:tab w:val="num" w:pos="1080"/>
        </w:tabs>
        <w:ind w:left="1080"/>
        <w:rPr>
          <w:rFonts w:ascii="Times New Roman" w:hAnsi="Times New Roman" w:cs="Times New Roman"/>
          <w:sz w:val="26"/>
          <w:szCs w:val="26"/>
        </w:rPr>
      </w:pPr>
      <w:r w:rsidRPr="00581C53">
        <w:rPr>
          <w:rFonts w:ascii="Times New Roman" w:hAnsi="Times New Roman" w:cs="Times New Roman"/>
          <w:b/>
          <w:bCs/>
          <w:sz w:val="26"/>
          <w:szCs w:val="26"/>
        </w:rPr>
        <w:t>Kỹ năng gỡ bỏ cản trở (Impediment Removal):</w:t>
      </w:r>
      <w:r w:rsidRPr="00581C53">
        <w:rPr>
          <w:rFonts w:ascii="Times New Roman" w:hAnsi="Times New Roman" w:cs="Times New Roman"/>
          <w:sz w:val="26"/>
          <w:szCs w:val="26"/>
        </w:rPr>
        <w:t xml:space="preserve"> hỗ trợ team đạt hiệu suất tối đa.</w:t>
      </w:r>
    </w:p>
    <w:p w14:paraId="13368720" w14:textId="77777777" w:rsidR="00581C53" w:rsidRDefault="00581C53" w:rsidP="00797D20">
      <w:pPr>
        <w:rPr>
          <w:rFonts w:ascii="Times New Roman" w:hAnsi="Times New Roman" w:cs="Times New Roman"/>
          <w:sz w:val="26"/>
          <w:szCs w:val="26"/>
        </w:rPr>
      </w:pPr>
    </w:p>
    <w:p w14:paraId="1F5DD08C" w14:textId="77777777" w:rsidR="00C83A66" w:rsidRDefault="00C83A66" w:rsidP="00797D20">
      <w:pPr>
        <w:rPr>
          <w:rFonts w:ascii="Times New Roman" w:hAnsi="Times New Roman" w:cs="Times New Roman"/>
          <w:sz w:val="26"/>
          <w:szCs w:val="26"/>
        </w:rPr>
      </w:pPr>
    </w:p>
    <w:p w14:paraId="0C50792A" w14:textId="77777777" w:rsidR="00C83A66" w:rsidRDefault="00C83A66" w:rsidP="00797D20">
      <w:pPr>
        <w:rPr>
          <w:rFonts w:ascii="Times New Roman" w:hAnsi="Times New Roman" w:cs="Times New Roman"/>
          <w:sz w:val="26"/>
          <w:szCs w:val="26"/>
        </w:rPr>
      </w:pPr>
    </w:p>
    <w:p w14:paraId="1E024813" w14:textId="77777777" w:rsidR="00C83A66" w:rsidRDefault="00C83A66" w:rsidP="00797D20">
      <w:pPr>
        <w:rPr>
          <w:rFonts w:ascii="Times New Roman" w:hAnsi="Times New Roman" w:cs="Times New Roman"/>
          <w:sz w:val="26"/>
          <w:szCs w:val="26"/>
        </w:rPr>
      </w:pPr>
    </w:p>
    <w:p w14:paraId="72B57C50" w14:textId="03552B3D" w:rsidR="00E83FBD" w:rsidRPr="00E83FBD" w:rsidRDefault="00E83FBD" w:rsidP="00797D20">
      <w:pPr>
        <w:rPr>
          <w:rFonts w:ascii="Times New Roman" w:hAnsi="Times New Roman" w:cs="Times New Roman"/>
          <w:b/>
          <w:bCs/>
          <w:sz w:val="32"/>
          <w:szCs w:val="32"/>
        </w:rPr>
      </w:pPr>
      <w:r w:rsidRPr="00E83FBD">
        <w:rPr>
          <w:rFonts w:ascii="Times New Roman" w:hAnsi="Times New Roman" w:cs="Times New Roman"/>
          <w:b/>
          <w:bCs/>
          <w:sz w:val="32"/>
          <w:szCs w:val="32"/>
        </w:rPr>
        <w:lastRenderedPageBreak/>
        <w:t>Bài 7:</w:t>
      </w:r>
    </w:p>
    <w:p w14:paraId="55B669A5" w14:textId="5893CA1B" w:rsidR="00E83FBD" w:rsidRPr="00E83FBD" w:rsidRDefault="00E83FBD" w:rsidP="00E83FBD">
      <w:pPr>
        <w:rPr>
          <w:rFonts w:ascii="Times New Roman" w:hAnsi="Times New Roman" w:cs="Times New Roman"/>
          <w:b/>
          <w:bCs/>
          <w:sz w:val="26"/>
          <w:szCs w:val="26"/>
        </w:rPr>
      </w:pPr>
      <w:r w:rsidRPr="00E83FBD">
        <w:rPr>
          <w:rFonts w:ascii="Times New Roman" w:hAnsi="Times New Roman" w:cs="Times New Roman"/>
          <w:b/>
          <w:bCs/>
          <w:sz w:val="26"/>
          <w:szCs w:val="26"/>
        </w:rPr>
        <w:t>Bước 1: Kanban Board (To Do – In Progress –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9"/>
        <w:gridCol w:w="2509"/>
        <w:gridCol w:w="2732"/>
      </w:tblGrid>
      <w:tr w:rsidR="00E83FBD" w:rsidRPr="00E83FBD" w14:paraId="192E7185" w14:textId="77777777" w:rsidTr="00E83FB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FFD421" w14:textId="77777777" w:rsidR="00E83FBD" w:rsidRPr="00E83FBD" w:rsidRDefault="00E83FBD" w:rsidP="00E83FBD">
            <w:pPr>
              <w:rPr>
                <w:rFonts w:ascii="Times New Roman" w:hAnsi="Times New Roman" w:cs="Times New Roman"/>
                <w:b/>
                <w:bCs/>
                <w:sz w:val="26"/>
                <w:szCs w:val="26"/>
              </w:rPr>
            </w:pPr>
            <w:r w:rsidRPr="00E83FBD">
              <w:rPr>
                <w:rFonts w:ascii="Times New Roman" w:hAnsi="Times New Roman" w:cs="Times New Roman"/>
                <w:b/>
                <w:bCs/>
                <w:sz w:val="26"/>
                <w:szCs w:val="26"/>
              </w:rPr>
              <w:t>To Do</w:t>
            </w:r>
          </w:p>
        </w:tc>
        <w:tc>
          <w:tcPr>
            <w:tcW w:w="0" w:type="auto"/>
            <w:tcBorders>
              <w:top w:val="single" w:sz="4" w:space="0" w:color="auto"/>
              <w:left w:val="single" w:sz="4" w:space="0" w:color="auto"/>
              <w:bottom w:val="single" w:sz="4" w:space="0" w:color="auto"/>
              <w:right w:val="single" w:sz="4" w:space="0" w:color="auto"/>
            </w:tcBorders>
            <w:vAlign w:val="center"/>
            <w:hideMark/>
          </w:tcPr>
          <w:p w14:paraId="5E79D31F" w14:textId="77777777" w:rsidR="00E83FBD" w:rsidRPr="00E83FBD" w:rsidRDefault="00E83FBD" w:rsidP="00E83FBD">
            <w:pPr>
              <w:rPr>
                <w:rFonts w:ascii="Times New Roman" w:hAnsi="Times New Roman" w:cs="Times New Roman"/>
                <w:b/>
                <w:bCs/>
                <w:sz w:val="26"/>
                <w:szCs w:val="26"/>
              </w:rPr>
            </w:pPr>
            <w:r w:rsidRPr="00E83FBD">
              <w:rPr>
                <w:rFonts w:ascii="Times New Roman" w:hAnsi="Times New Roman" w:cs="Times New Roman"/>
                <w:b/>
                <w:bCs/>
                <w:sz w:val="26"/>
                <w:szCs w:val="26"/>
              </w:rPr>
              <w:t>In Progress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02A54400" w14:textId="77777777" w:rsidR="00E83FBD" w:rsidRPr="00E83FBD" w:rsidRDefault="00E83FBD" w:rsidP="00E83FBD">
            <w:pPr>
              <w:rPr>
                <w:rFonts w:ascii="Times New Roman" w:hAnsi="Times New Roman" w:cs="Times New Roman"/>
                <w:b/>
                <w:bCs/>
                <w:sz w:val="26"/>
                <w:szCs w:val="26"/>
              </w:rPr>
            </w:pPr>
            <w:r w:rsidRPr="00E83FBD">
              <w:rPr>
                <w:rFonts w:ascii="Times New Roman" w:hAnsi="Times New Roman" w:cs="Times New Roman"/>
                <w:b/>
                <w:bCs/>
                <w:sz w:val="26"/>
                <w:szCs w:val="26"/>
              </w:rPr>
              <w:t>Done</w:t>
            </w:r>
          </w:p>
        </w:tc>
      </w:tr>
      <w:tr w:rsidR="00E83FBD" w:rsidRPr="00E83FBD" w14:paraId="2DBA972E" w14:textId="77777777" w:rsidTr="00E83FB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C5B3AB" w14:textId="77777777" w:rsidR="00E83FBD" w:rsidRPr="00E83FBD" w:rsidRDefault="00E83FBD" w:rsidP="00E83FBD">
            <w:pPr>
              <w:rPr>
                <w:rFonts w:ascii="Times New Roman" w:hAnsi="Times New Roman" w:cs="Times New Roman"/>
                <w:sz w:val="26"/>
                <w:szCs w:val="26"/>
              </w:rPr>
            </w:pPr>
            <w:r w:rsidRPr="00E83FBD">
              <w:rPr>
                <w:rFonts w:ascii="Times New Roman" w:hAnsi="Times New Roman" w:cs="Times New Roman"/>
                <w:sz w:val="26"/>
                <w:szCs w:val="26"/>
              </w:rPr>
              <w:t>Thiết kế giao diện form đăng ký (3đ)</w:t>
            </w:r>
          </w:p>
        </w:tc>
        <w:tc>
          <w:tcPr>
            <w:tcW w:w="0" w:type="auto"/>
            <w:tcBorders>
              <w:top w:val="single" w:sz="4" w:space="0" w:color="auto"/>
              <w:left w:val="single" w:sz="4" w:space="0" w:color="auto"/>
              <w:bottom w:val="single" w:sz="4" w:space="0" w:color="auto"/>
              <w:right w:val="single" w:sz="4" w:space="0" w:color="auto"/>
            </w:tcBorders>
            <w:vAlign w:val="center"/>
            <w:hideMark/>
          </w:tcPr>
          <w:p w14:paraId="2C8A6204" w14:textId="77777777" w:rsidR="00E83FBD" w:rsidRPr="00E83FBD" w:rsidRDefault="00E83FBD" w:rsidP="00E83FBD">
            <w:pPr>
              <w:rPr>
                <w:rFonts w:ascii="Times New Roman" w:hAnsi="Times New Roman" w:cs="Times New Roman"/>
                <w:sz w:val="26"/>
                <w:szCs w:val="26"/>
              </w:rPr>
            </w:pPr>
            <w:r w:rsidRPr="00E83FBD">
              <w:rPr>
                <w:rFonts w:ascii="Times New Roman" w:hAnsi="Times New Roman" w:cs="Times New Roman"/>
                <w:sz w:val="26"/>
                <w:szCs w:val="26"/>
              </w:rPr>
              <w:t>Kết nối API đăng ký (3đ)</w:t>
            </w:r>
          </w:p>
        </w:tc>
        <w:tc>
          <w:tcPr>
            <w:tcW w:w="0" w:type="auto"/>
            <w:tcBorders>
              <w:top w:val="single" w:sz="4" w:space="0" w:color="auto"/>
              <w:left w:val="single" w:sz="4" w:space="0" w:color="auto"/>
              <w:bottom w:val="single" w:sz="4" w:space="0" w:color="auto"/>
              <w:right w:val="single" w:sz="4" w:space="0" w:color="auto"/>
            </w:tcBorders>
            <w:vAlign w:val="center"/>
            <w:hideMark/>
          </w:tcPr>
          <w:p w14:paraId="53DF0473" w14:textId="77777777" w:rsidR="00E83FBD" w:rsidRPr="00E83FBD" w:rsidRDefault="00E83FBD" w:rsidP="00E83FBD">
            <w:pPr>
              <w:rPr>
                <w:rFonts w:ascii="Times New Roman" w:hAnsi="Times New Roman" w:cs="Times New Roman"/>
                <w:sz w:val="26"/>
                <w:szCs w:val="26"/>
              </w:rPr>
            </w:pPr>
            <w:r w:rsidRPr="00E83FBD">
              <w:rPr>
                <w:rFonts w:ascii="Times New Roman" w:hAnsi="Times New Roman" w:cs="Times New Roman"/>
                <w:sz w:val="26"/>
                <w:szCs w:val="26"/>
              </w:rPr>
              <w:t>Kiểm thử form đăng ký (3đ)</w:t>
            </w:r>
          </w:p>
        </w:tc>
      </w:tr>
      <w:tr w:rsidR="00E83FBD" w:rsidRPr="00E83FBD" w14:paraId="0575807B" w14:textId="77777777">
        <w:trPr>
          <w:tblCellSpacing w:w="15" w:type="dxa"/>
        </w:trPr>
        <w:tc>
          <w:tcPr>
            <w:tcW w:w="0" w:type="auto"/>
            <w:vAlign w:val="center"/>
            <w:hideMark/>
          </w:tcPr>
          <w:p w14:paraId="6A468CA9" w14:textId="77777777" w:rsidR="00E83FBD" w:rsidRPr="00E83FBD" w:rsidRDefault="00E83FBD" w:rsidP="00E83FBD">
            <w:pPr>
              <w:rPr>
                <w:rFonts w:ascii="Times New Roman" w:hAnsi="Times New Roman" w:cs="Times New Roman"/>
                <w:sz w:val="26"/>
                <w:szCs w:val="26"/>
              </w:rPr>
            </w:pPr>
          </w:p>
        </w:tc>
        <w:tc>
          <w:tcPr>
            <w:tcW w:w="0" w:type="auto"/>
            <w:vAlign w:val="center"/>
            <w:hideMark/>
          </w:tcPr>
          <w:p w14:paraId="2F8F1E24" w14:textId="77777777" w:rsidR="00E83FBD" w:rsidRPr="00E83FBD" w:rsidRDefault="00E83FBD" w:rsidP="00E83FBD">
            <w:pPr>
              <w:rPr>
                <w:rFonts w:ascii="Times New Roman" w:hAnsi="Times New Roman" w:cs="Times New Roman"/>
                <w:sz w:val="26"/>
                <w:szCs w:val="26"/>
              </w:rPr>
            </w:pPr>
          </w:p>
        </w:tc>
        <w:tc>
          <w:tcPr>
            <w:tcW w:w="0" w:type="auto"/>
            <w:vAlign w:val="center"/>
            <w:hideMark/>
          </w:tcPr>
          <w:p w14:paraId="20841064" w14:textId="77777777" w:rsidR="00E83FBD" w:rsidRPr="00E83FBD" w:rsidRDefault="00E83FBD" w:rsidP="00E83FBD">
            <w:pPr>
              <w:rPr>
                <w:rFonts w:ascii="Times New Roman" w:hAnsi="Times New Roman" w:cs="Times New Roman"/>
                <w:sz w:val="26"/>
                <w:szCs w:val="26"/>
              </w:rPr>
            </w:pPr>
          </w:p>
        </w:tc>
      </w:tr>
    </w:tbl>
    <w:p w14:paraId="07CEB259" w14:textId="6B9BECD2" w:rsidR="00E83FBD" w:rsidRPr="00E83FBD" w:rsidRDefault="00E83FBD" w:rsidP="00E83FBD">
      <w:pPr>
        <w:rPr>
          <w:rFonts w:ascii="Times New Roman" w:hAnsi="Times New Roman" w:cs="Times New Roman"/>
          <w:sz w:val="26"/>
          <w:szCs w:val="26"/>
        </w:rPr>
      </w:pPr>
    </w:p>
    <w:p w14:paraId="1F9CB4A2" w14:textId="77777777" w:rsidR="00E83FBD" w:rsidRPr="00E83FBD" w:rsidRDefault="00E83FBD" w:rsidP="00E83FBD">
      <w:pPr>
        <w:rPr>
          <w:rFonts w:ascii="Times New Roman" w:hAnsi="Times New Roman" w:cs="Times New Roman"/>
          <w:b/>
          <w:bCs/>
          <w:sz w:val="26"/>
          <w:szCs w:val="26"/>
        </w:rPr>
      </w:pPr>
      <w:r w:rsidRPr="00E83FBD">
        <w:rPr>
          <w:rFonts w:ascii="Times New Roman" w:hAnsi="Times New Roman" w:cs="Times New Roman"/>
          <w:b/>
          <w:bCs/>
          <w:sz w:val="26"/>
          <w:szCs w:val="26"/>
        </w:rPr>
        <w:t>Bước 2: Tổng story points của Sprint</w:t>
      </w:r>
    </w:p>
    <w:p w14:paraId="59CA7C72" w14:textId="77777777" w:rsidR="00E83FBD" w:rsidRPr="00E83FBD" w:rsidRDefault="00E83FBD" w:rsidP="00E83FBD">
      <w:pPr>
        <w:numPr>
          <w:ilvl w:val="0"/>
          <w:numId w:val="121"/>
        </w:numPr>
        <w:rPr>
          <w:rFonts w:ascii="Times New Roman" w:hAnsi="Times New Roman" w:cs="Times New Roman"/>
          <w:sz w:val="26"/>
          <w:szCs w:val="26"/>
        </w:rPr>
      </w:pPr>
      <w:r w:rsidRPr="00E83FBD">
        <w:rPr>
          <w:rFonts w:ascii="Times New Roman" w:hAnsi="Times New Roman" w:cs="Times New Roman"/>
          <w:sz w:val="26"/>
          <w:szCs w:val="26"/>
        </w:rPr>
        <w:t xml:space="preserve">Tổng: </w:t>
      </w:r>
      <w:r w:rsidRPr="00E83FBD">
        <w:rPr>
          <w:rFonts w:ascii="Times New Roman" w:hAnsi="Times New Roman" w:cs="Times New Roman"/>
          <w:b/>
          <w:bCs/>
          <w:sz w:val="26"/>
          <w:szCs w:val="26"/>
        </w:rPr>
        <w:t>9 Story Points</w:t>
      </w:r>
    </w:p>
    <w:p w14:paraId="48151A33" w14:textId="77777777" w:rsidR="00E83FBD" w:rsidRPr="00E83FBD" w:rsidRDefault="00E83FBD" w:rsidP="00E83FBD">
      <w:pPr>
        <w:numPr>
          <w:ilvl w:val="0"/>
          <w:numId w:val="121"/>
        </w:numPr>
        <w:rPr>
          <w:rFonts w:ascii="Times New Roman" w:hAnsi="Times New Roman" w:cs="Times New Roman"/>
          <w:sz w:val="26"/>
          <w:szCs w:val="26"/>
        </w:rPr>
      </w:pPr>
      <w:r w:rsidRPr="00E83FBD">
        <w:rPr>
          <w:rFonts w:ascii="Times New Roman" w:hAnsi="Times New Roman" w:cs="Times New Roman"/>
          <w:sz w:val="26"/>
          <w:szCs w:val="26"/>
        </w:rPr>
        <w:t xml:space="preserve">Mỗi task: </w:t>
      </w:r>
      <w:r w:rsidRPr="00E83FBD">
        <w:rPr>
          <w:rFonts w:ascii="Times New Roman" w:hAnsi="Times New Roman" w:cs="Times New Roman"/>
          <w:b/>
          <w:bCs/>
          <w:sz w:val="26"/>
          <w:szCs w:val="26"/>
        </w:rPr>
        <w:t>3 điểm</w:t>
      </w:r>
    </w:p>
    <w:p w14:paraId="6C9AE8DF" w14:textId="77777777" w:rsidR="00E83FBD" w:rsidRPr="00E83FBD" w:rsidRDefault="00E83FBD" w:rsidP="00E83FBD">
      <w:pPr>
        <w:numPr>
          <w:ilvl w:val="1"/>
          <w:numId w:val="121"/>
        </w:numPr>
        <w:rPr>
          <w:rFonts w:ascii="Times New Roman" w:hAnsi="Times New Roman" w:cs="Times New Roman"/>
          <w:sz w:val="26"/>
          <w:szCs w:val="26"/>
        </w:rPr>
      </w:pPr>
      <w:r w:rsidRPr="00E83FBD">
        <w:rPr>
          <w:rFonts w:ascii="Times New Roman" w:hAnsi="Times New Roman" w:cs="Times New Roman"/>
          <w:sz w:val="26"/>
          <w:szCs w:val="26"/>
        </w:rPr>
        <w:t>Thiết kế giao diện form đăng ký → 3 điểm</w:t>
      </w:r>
    </w:p>
    <w:p w14:paraId="0DE4A4C2" w14:textId="77777777" w:rsidR="00E83FBD" w:rsidRPr="00E83FBD" w:rsidRDefault="00E83FBD" w:rsidP="00E83FBD">
      <w:pPr>
        <w:numPr>
          <w:ilvl w:val="1"/>
          <w:numId w:val="121"/>
        </w:numPr>
        <w:rPr>
          <w:rFonts w:ascii="Times New Roman" w:hAnsi="Times New Roman" w:cs="Times New Roman"/>
          <w:sz w:val="26"/>
          <w:szCs w:val="26"/>
        </w:rPr>
      </w:pPr>
      <w:r w:rsidRPr="00E83FBD">
        <w:rPr>
          <w:rFonts w:ascii="Times New Roman" w:hAnsi="Times New Roman" w:cs="Times New Roman"/>
          <w:sz w:val="26"/>
          <w:szCs w:val="26"/>
        </w:rPr>
        <w:t>Kết nối API đăng ký → 3 điểm</w:t>
      </w:r>
    </w:p>
    <w:p w14:paraId="17914FC4" w14:textId="77777777" w:rsidR="00E83FBD" w:rsidRPr="00E83FBD" w:rsidRDefault="00E83FBD" w:rsidP="00E83FBD">
      <w:pPr>
        <w:numPr>
          <w:ilvl w:val="1"/>
          <w:numId w:val="121"/>
        </w:numPr>
        <w:rPr>
          <w:rFonts w:ascii="Times New Roman" w:hAnsi="Times New Roman" w:cs="Times New Roman"/>
          <w:sz w:val="26"/>
          <w:szCs w:val="26"/>
        </w:rPr>
      </w:pPr>
      <w:r w:rsidRPr="00E83FBD">
        <w:rPr>
          <w:rFonts w:ascii="Times New Roman" w:hAnsi="Times New Roman" w:cs="Times New Roman"/>
          <w:sz w:val="26"/>
          <w:szCs w:val="26"/>
        </w:rPr>
        <w:t>Kiểm thử form đăng ký → 3 điểm</w:t>
      </w:r>
    </w:p>
    <w:p w14:paraId="3CADC8E7" w14:textId="1D734E9F" w:rsidR="00E83FBD" w:rsidRPr="00E83FBD" w:rsidRDefault="00E83FBD" w:rsidP="00E83FBD">
      <w:pPr>
        <w:rPr>
          <w:rFonts w:ascii="Times New Roman" w:hAnsi="Times New Roman" w:cs="Times New Roman"/>
          <w:sz w:val="26"/>
          <w:szCs w:val="26"/>
        </w:rPr>
      </w:pPr>
    </w:p>
    <w:p w14:paraId="72011052" w14:textId="77777777" w:rsidR="00E83FBD" w:rsidRPr="00E83FBD" w:rsidRDefault="00E83FBD" w:rsidP="00E83FBD">
      <w:pPr>
        <w:rPr>
          <w:rFonts w:ascii="Times New Roman" w:hAnsi="Times New Roman" w:cs="Times New Roman"/>
          <w:b/>
          <w:bCs/>
          <w:sz w:val="26"/>
          <w:szCs w:val="26"/>
        </w:rPr>
      </w:pPr>
      <w:r w:rsidRPr="00E83FBD">
        <w:rPr>
          <w:rFonts w:ascii="Times New Roman" w:hAnsi="Times New Roman" w:cs="Times New Roman"/>
          <w:b/>
          <w:bCs/>
          <w:sz w:val="26"/>
          <w:szCs w:val="26"/>
        </w:rPr>
        <w:t>Bước 3: Mô phỏng Daily Scrum buổi sáng</w:t>
      </w:r>
    </w:p>
    <w:p w14:paraId="2DDC01CA" w14:textId="77777777" w:rsidR="00E83FBD" w:rsidRPr="00E83FBD" w:rsidRDefault="00E83FBD" w:rsidP="00E83FBD">
      <w:pPr>
        <w:ind w:left="360"/>
        <w:rPr>
          <w:rFonts w:ascii="Times New Roman" w:hAnsi="Times New Roman" w:cs="Times New Roman"/>
          <w:b/>
          <w:bCs/>
          <w:sz w:val="26"/>
          <w:szCs w:val="26"/>
        </w:rPr>
      </w:pPr>
      <w:r w:rsidRPr="00E83FBD">
        <w:rPr>
          <w:rFonts w:ascii="Times New Roman" w:hAnsi="Times New Roman" w:cs="Times New Roman"/>
          <w:b/>
          <w:bCs/>
          <w:sz w:val="26"/>
          <w:szCs w:val="26"/>
        </w:rPr>
        <w:t>Thành viên 1 – Dev A</w:t>
      </w:r>
    </w:p>
    <w:p w14:paraId="6C3D80B7" w14:textId="77777777" w:rsidR="00E83FBD" w:rsidRPr="00E83FBD" w:rsidRDefault="00E83FBD" w:rsidP="00E83FBD">
      <w:pPr>
        <w:numPr>
          <w:ilvl w:val="0"/>
          <w:numId w:val="122"/>
        </w:numPr>
        <w:tabs>
          <w:tab w:val="clear" w:pos="720"/>
          <w:tab w:val="num" w:pos="1080"/>
        </w:tabs>
        <w:ind w:left="1080"/>
        <w:rPr>
          <w:rFonts w:ascii="Times New Roman" w:hAnsi="Times New Roman" w:cs="Times New Roman"/>
          <w:sz w:val="26"/>
          <w:szCs w:val="26"/>
        </w:rPr>
      </w:pPr>
      <w:r w:rsidRPr="00E83FBD">
        <w:rPr>
          <w:rFonts w:ascii="Times New Roman" w:hAnsi="Times New Roman" w:cs="Times New Roman"/>
          <w:b/>
          <w:bCs/>
          <w:sz w:val="26"/>
          <w:szCs w:val="26"/>
        </w:rPr>
        <w:t>Hôm qua:</w:t>
      </w:r>
      <w:r w:rsidRPr="00E83FBD">
        <w:rPr>
          <w:rFonts w:ascii="Times New Roman" w:hAnsi="Times New Roman" w:cs="Times New Roman"/>
          <w:sz w:val="26"/>
          <w:szCs w:val="26"/>
        </w:rPr>
        <w:t xml:space="preserve"> Không có, vì Sprint bắt đầu hôm nay.</w:t>
      </w:r>
    </w:p>
    <w:p w14:paraId="0E7FE09F" w14:textId="77777777" w:rsidR="00E83FBD" w:rsidRPr="00E83FBD" w:rsidRDefault="00E83FBD" w:rsidP="00E83FBD">
      <w:pPr>
        <w:numPr>
          <w:ilvl w:val="0"/>
          <w:numId w:val="122"/>
        </w:numPr>
        <w:tabs>
          <w:tab w:val="clear" w:pos="720"/>
          <w:tab w:val="num" w:pos="1080"/>
        </w:tabs>
        <w:ind w:left="1080"/>
        <w:rPr>
          <w:rFonts w:ascii="Times New Roman" w:hAnsi="Times New Roman" w:cs="Times New Roman"/>
          <w:sz w:val="26"/>
          <w:szCs w:val="26"/>
        </w:rPr>
      </w:pPr>
      <w:r w:rsidRPr="00E83FBD">
        <w:rPr>
          <w:rFonts w:ascii="Times New Roman" w:hAnsi="Times New Roman" w:cs="Times New Roman"/>
          <w:b/>
          <w:bCs/>
          <w:sz w:val="26"/>
          <w:szCs w:val="26"/>
        </w:rPr>
        <w:t>Hôm nay:</w:t>
      </w:r>
      <w:r w:rsidRPr="00E83FBD">
        <w:rPr>
          <w:rFonts w:ascii="Times New Roman" w:hAnsi="Times New Roman" w:cs="Times New Roman"/>
          <w:sz w:val="26"/>
          <w:szCs w:val="26"/>
        </w:rPr>
        <w:t xml:space="preserve"> Thiết kế giao diện form đăng ký.</w:t>
      </w:r>
    </w:p>
    <w:p w14:paraId="5AD8FC37" w14:textId="77777777" w:rsidR="00E83FBD" w:rsidRPr="00E83FBD" w:rsidRDefault="00E83FBD" w:rsidP="00E83FBD">
      <w:pPr>
        <w:numPr>
          <w:ilvl w:val="0"/>
          <w:numId w:val="122"/>
        </w:numPr>
        <w:tabs>
          <w:tab w:val="clear" w:pos="720"/>
          <w:tab w:val="num" w:pos="1080"/>
        </w:tabs>
        <w:ind w:left="1080"/>
        <w:rPr>
          <w:rFonts w:ascii="Times New Roman" w:hAnsi="Times New Roman" w:cs="Times New Roman"/>
          <w:sz w:val="26"/>
          <w:szCs w:val="26"/>
        </w:rPr>
      </w:pPr>
      <w:r w:rsidRPr="00E83FBD">
        <w:rPr>
          <w:rFonts w:ascii="Times New Roman" w:hAnsi="Times New Roman" w:cs="Times New Roman"/>
          <w:b/>
          <w:bCs/>
          <w:sz w:val="26"/>
          <w:szCs w:val="26"/>
        </w:rPr>
        <w:t>Trở ngại:</w:t>
      </w:r>
      <w:r w:rsidRPr="00E83FBD">
        <w:rPr>
          <w:rFonts w:ascii="Times New Roman" w:hAnsi="Times New Roman" w:cs="Times New Roman"/>
          <w:sz w:val="26"/>
          <w:szCs w:val="26"/>
        </w:rPr>
        <w:t xml:space="preserve"> Chưa rõ yêu cầu chi tiết về trường dữ liệu từ PO.</w:t>
      </w:r>
    </w:p>
    <w:p w14:paraId="5150BC9F" w14:textId="77777777" w:rsidR="00E83FBD" w:rsidRPr="00E83FBD" w:rsidRDefault="00E83FBD" w:rsidP="00E83FBD">
      <w:pPr>
        <w:ind w:left="360"/>
        <w:rPr>
          <w:rFonts w:ascii="Times New Roman" w:hAnsi="Times New Roman" w:cs="Times New Roman"/>
          <w:b/>
          <w:bCs/>
          <w:sz w:val="26"/>
          <w:szCs w:val="26"/>
        </w:rPr>
      </w:pPr>
      <w:r w:rsidRPr="00E83FBD">
        <w:rPr>
          <w:rFonts w:ascii="Times New Roman" w:hAnsi="Times New Roman" w:cs="Times New Roman"/>
          <w:b/>
          <w:bCs/>
          <w:sz w:val="26"/>
          <w:szCs w:val="26"/>
        </w:rPr>
        <w:t>Thành viên 2 – Dev B</w:t>
      </w:r>
    </w:p>
    <w:p w14:paraId="2160F628" w14:textId="77777777" w:rsidR="00E83FBD" w:rsidRPr="00E83FBD" w:rsidRDefault="00E83FBD" w:rsidP="00E83FBD">
      <w:pPr>
        <w:numPr>
          <w:ilvl w:val="0"/>
          <w:numId w:val="123"/>
        </w:numPr>
        <w:tabs>
          <w:tab w:val="clear" w:pos="720"/>
          <w:tab w:val="num" w:pos="1080"/>
        </w:tabs>
        <w:ind w:left="1080"/>
        <w:rPr>
          <w:rFonts w:ascii="Times New Roman" w:hAnsi="Times New Roman" w:cs="Times New Roman"/>
          <w:sz w:val="26"/>
          <w:szCs w:val="26"/>
        </w:rPr>
      </w:pPr>
      <w:r w:rsidRPr="00E83FBD">
        <w:rPr>
          <w:rFonts w:ascii="Times New Roman" w:hAnsi="Times New Roman" w:cs="Times New Roman"/>
          <w:b/>
          <w:bCs/>
          <w:sz w:val="26"/>
          <w:szCs w:val="26"/>
        </w:rPr>
        <w:t>Hôm qua:</w:t>
      </w:r>
      <w:r w:rsidRPr="00E83FBD">
        <w:rPr>
          <w:rFonts w:ascii="Times New Roman" w:hAnsi="Times New Roman" w:cs="Times New Roman"/>
          <w:sz w:val="26"/>
          <w:szCs w:val="26"/>
        </w:rPr>
        <w:t xml:space="preserve"> Không có.</w:t>
      </w:r>
    </w:p>
    <w:p w14:paraId="1FD02092" w14:textId="77777777" w:rsidR="00E83FBD" w:rsidRPr="00E83FBD" w:rsidRDefault="00E83FBD" w:rsidP="00E83FBD">
      <w:pPr>
        <w:numPr>
          <w:ilvl w:val="0"/>
          <w:numId w:val="123"/>
        </w:numPr>
        <w:tabs>
          <w:tab w:val="clear" w:pos="720"/>
          <w:tab w:val="num" w:pos="1080"/>
        </w:tabs>
        <w:ind w:left="1080"/>
        <w:rPr>
          <w:rFonts w:ascii="Times New Roman" w:hAnsi="Times New Roman" w:cs="Times New Roman"/>
          <w:sz w:val="26"/>
          <w:szCs w:val="26"/>
        </w:rPr>
      </w:pPr>
      <w:r w:rsidRPr="00E83FBD">
        <w:rPr>
          <w:rFonts w:ascii="Times New Roman" w:hAnsi="Times New Roman" w:cs="Times New Roman"/>
          <w:b/>
          <w:bCs/>
          <w:sz w:val="26"/>
          <w:szCs w:val="26"/>
        </w:rPr>
        <w:t>Hôm nay:</w:t>
      </w:r>
      <w:r w:rsidRPr="00E83FBD">
        <w:rPr>
          <w:rFonts w:ascii="Times New Roman" w:hAnsi="Times New Roman" w:cs="Times New Roman"/>
          <w:sz w:val="26"/>
          <w:szCs w:val="26"/>
        </w:rPr>
        <w:t xml:space="preserve"> Kết nối API đăng ký, chuẩn bị cấu trúc request.</w:t>
      </w:r>
    </w:p>
    <w:p w14:paraId="0E7E31D2" w14:textId="77777777" w:rsidR="00E83FBD" w:rsidRPr="00E83FBD" w:rsidRDefault="00E83FBD" w:rsidP="00E83FBD">
      <w:pPr>
        <w:numPr>
          <w:ilvl w:val="0"/>
          <w:numId w:val="123"/>
        </w:numPr>
        <w:tabs>
          <w:tab w:val="clear" w:pos="720"/>
          <w:tab w:val="num" w:pos="1080"/>
        </w:tabs>
        <w:ind w:left="1080"/>
        <w:rPr>
          <w:rFonts w:ascii="Times New Roman" w:hAnsi="Times New Roman" w:cs="Times New Roman"/>
          <w:sz w:val="26"/>
          <w:szCs w:val="26"/>
        </w:rPr>
      </w:pPr>
      <w:r w:rsidRPr="00E83FBD">
        <w:rPr>
          <w:rFonts w:ascii="Times New Roman" w:hAnsi="Times New Roman" w:cs="Times New Roman"/>
          <w:b/>
          <w:bCs/>
          <w:sz w:val="26"/>
          <w:szCs w:val="26"/>
        </w:rPr>
        <w:t>Trở ngại:</w:t>
      </w:r>
      <w:r w:rsidRPr="00E83FBD">
        <w:rPr>
          <w:rFonts w:ascii="Times New Roman" w:hAnsi="Times New Roman" w:cs="Times New Roman"/>
          <w:sz w:val="26"/>
          <w:szCs w:val="26"/>
        </w:rPr>
        <w:t xml:space="preserve"> Chờ giao diện từ Dev A để test API.</w:t>
      </w:r>
    </w:p>
    <w:p w14:paraId="1A4A0249" w14:textId="77777777" w:rsidR="00E83FBD" w:rsidRPr="00E83FBD" w:rsidRDefault="00E83FBD" w:rsidP="00E83FBD">
      <w:pPr>
        <w:ind w:left="360"/>
        <w:rPr>
          <w:rFonts w:ascii="Times New Roman" w:hAnsi="Times New Roman" w:cs="Times New Roman"/>
          <w:b/>
          <w:bCs/>
          <w:sz w:val="26"/>
          <w:szCs w:val="26"/>
        </w:rPr>
      </w:pPr>
      <w:r w:rsidRPr="00E83FBD">
        <w:rPr>
          <w:rFonts w:ascii="Times New Roman" w:hAnsi="Times New Roman" w:cs="Times New Roman"/>
          <w:b/>
          <w:bCs/>
          <w:sz w:val="26"/>
          <w:szCs w:val="26"/>
        </w:rPr>
        <w:t>Thành viên 3 – Tester C</w:t>
      </w:r>
    </w:p>
    <w:p w14:paraId="24465874" w14:textId="77777777" w:rsidR="00E83FBD" w:rsidRPr="00E83FBD" w:rsidRDefault="00E83FBD" w:rsidP="00E83FBD">
      <w:pPr>
        <w:numPr>
          <w:ilvl w:val="0"/>
          <w:numId w:val="124"/>
        </w:numPr>
        <w:tabs>
          <w:tab w:val="clear" w:pos="720"/>
          <w:tab w:val="num" w:pos="1080"/>
        </w:tabs>
        <w:ind w:left="1080"/>
        <w:rPr>
          <w:rFonts w:ascii="Times New Roman" w:hAnsi="Times New Roman" w:cs="Times New Roman"/>
          <w:sz w:val="26"/>
          <w:szCs w:val="26"/>
        </w:rPr>
      </w:pPr>
      <w:r w:rsidRPr="00E83FBD">
        <w:rPr>
          <w:rFonts w:ascii="Times New Roman" w:hAnsi="Times New Roman" w:cs="Times New Roman"/>
          <w:b/>
          <w:bCs/>
          <w:sz w:val="26"/>
          <w:szCs w:val="26"/>
        </w:rPr>
        <w:t>Hôm qua:</w:t>
      </w:r>
      <w:r w:rsidRPr="00E83FBD">
        <w:rPr>
          <w:rFonts w:ascii="Times New Roman" w:hAnsi="Times New Roman" w:cs="Times New Roman"/>
          <w:sz w:val="26"/>
          <w:szCs w:val="26"/>
        </w:rPr>
        <w:t xml:space="preserve"> Không có.</w:t>
      </w:r>
    </w:p>
    <w:p w14:paraId="39BC1AE1" w14:textId="77777777" w:rsidR="00E83FBD" w:rsidRPr="00E83FBD" w:rsidRDefault="00E83FBD" w:rsidP="00E83FBD">
      <w:pPr>
        <w:numPr>
          <w:ilvl w:val="0"/>
          <w:numId w:val="124"/>
        </w:numPr>
        <w:tabs>
          <w:tab w:val="clear" w:pos="720"/>
          <w:tab w:val="num" w:pos="1080"/>
        </w:tabs>
        <w:ind w:left="1080"/>
        <w:rPr>
          <w:rFonts w:ascii="Times New Roman" w:hAnsi="Times New Roman" w:cs="Times New Roman"/>
          <w:sz w:val="26"/>
          <w:szCs w:val="26"/>
        </w:rPr>
      </w:pPr>
      <w:r w:rsidRPr="00E83FBD">
        <w:rPr>
          <w:rFonts w:ascii="Times New Roman" w:hAnsi="Times New Roman" w:cs="Times New Roman"/>
          <w:b/>
          <w:bCs/>
          <w:sz w:val="26"/>
          <w:szCs w:val="26"/>
        </w:rPr>
        <w:lastRenderedPageBreak/>
        <w:t>Hôm nay:</w:t>
      </w:r>
      <w:r w:rsidRPr="00E83FBD">
        <w:rPr>
          <w:rFonts w:ascii="Times New Roman" w:hAnsi="Times New Roman" w:cs="Times New Roman"/>
          <w:sz w:val="26"/>
          <w:szCs w:val="26"/>
        </w:rPr>
        <w:t xml:space="preserve"> Viết test case và chuẩn bị môi trường test.</w:t>
      </w:r>
    </w:p>
    <w:p w14:paraId="7E1A1A93" w14:textId="71B3E55E" w:rsidR="00E83FBD" w:rsidRPr="00E83FBD" w:rsidRDefault="00E83FBD" w:rsidP="00E83FBD">
      <w:pPr>
        <w:numPr>
          <w:ilvl w:val="0"/>
          <w:numId w:val="124"/>
        </w:numPr>
        <w:tabs>
          <w:tab w:val="clear" w:pos="720"/>
          <w:tab w:val="num" w:pos="1080"/>
        </w:tabs>
        <w:ind w:left="1080"/>
        <w:rPr>
          <w:rFonts w:ascii="Times New Roman" w:hAnsi="Times New Roman" w:cs="Times New Roman"/>
          <w:sz w:val="26"/>
          <w:szCs w:val="26"/>
        </w:rPr>
      </w:pPr>
      <w:r w:rsidRPr="00E83FBD">
        <w:rPr>
          <w:rFonts w:ascii="Times New Roman" w:hAnsi="Times New Roman" w:cs="Times New Roman"/>
          <w:b/>
          <w:bCs/>
          <w:sz w:val="26"/>
          <w:szCs w:val="26"/>
        </w:rPr>
        <w:t>Trở ngại:</w:t>
      </w:r>
      <w:r w:rsidRPr="00E83FBD">
        <w:rPr>
          <w:rFonts w:ascii="Times New Roman" w:hAnsi="Times New Roman" w:cs="Times New Roman"/>
          <w:sz w:val="26"/>
          <w:szCs w:val="26"/>
        </w:rPr>
        <w:t xml:space="preserve"> Chưa có bản build để kiểm thử form.</w:t>
      </w:r>
    </w:p>
    <w:p w14:paraId="4A7A6394" w14:textId="77777777" w:rsidR="00E83FBD" w:rsidRPr="00E83FBD" w:rsidRDefault="00E83FBD" w:rsidP="00E83FBD">
      <w:pPr>
        <w:rPr>
          <w:rFonts w:ascii="Times New Roman" w:hAnsi="Times New Roman" w:cs="Times New Roman"/>
          <w:b/>
          <w:bCs/>
          <w:sz w:val="26"/>
          <w:szCs w:val="26"/>
        </w:rPr>
      </w:pPr>
      <w:r w:rsidRPr="00E83FBD">
        <w:rPr>
          <w:rFonts w:ascii="Times New Roman" w:hAnsi="Times New Roman" w:cs="Times New Roman"/>
          <w:b/>
          <w:bCs/>
          <w:sz w:val="26"/>
          <w:szCs w:val="26"/>
        </w:rPr>
        <w:t>Bước 4: Cập nhật Burndown Chart (Cuối ngày)</w:t>
      </w:r>
    </w:p>
    <w:p w14:paraId="544AF576" w14:textId="77777777" w:rsidR="00E83FBD" w:rsidRPr="00E83FBD" w:rsidRDefault="00E83FBD" w:rsidP="00E83FBD">
      <w:pPr>
        <w:rPr>
          <w:rFonts w:ascii="Times New Roman" w:hAnsi="Times New Roman" w:cs="Times New Roman"/>
          <w:b/>
          <w:bCs/>
          <w:sz w:val="26"/>
          <w:szCs w:val="26"/>
        </w:rPr>
      </w:pPr>
      <w:r w:rsidRPr="00E83FBD">
        <w:rPr>
          <w:rFonts w:ascii="Times New Roman" w:hAnsi="Times New Roman" w:cs="Times New Roman"/>
          <w:b/>
          <w:bCs/>
          <w:sz w:val="26"/>
          <w:szCs w:val="26"/>
        </w:rPr>
        <w:t>Tiến độ thực tế:</w:t>
      </w:r>
    </w:p>
    <w:p w14:paraId="5AB7A1C2" w14:textId="77777777" w:rsidR="00E83FBD" w:rsidRPr="00E83FBD" w:rsidRDefault="00E83FBD" w:rsidP="00E83FBD">
      <w:pPr>
        <w:numPr>
          <w:ilvl w:val="0"/>
          <w:numId w:val="125"/>
        </w:numPr>
        <w:rPr>
          <w:rFonts w:ascii="Times New Roman" w:hAnsi="Times New Roman" w:cs="Times New Roman"/>
          <w:sz w:val="26"/>
          <w:szCs w:val="26"/>
        </w:rPr>
      </w:pPr>
      <w:r w:rsidRPr="00E83FBD">
        <w:rPr>
          <w:rFonts w:ascii="Times New Roman" w:hAnsi="Times New Roman" w:cs="Times New Roman"/>
          <w:sz w:val="26"/>
          <w:szCs w:val="26"/>
        </w:rPr>
        <w:t>Thiết kế UI → Hoàn thành (3đ)</w:t>
      </w:r>
    </w:p>
    <w:p w14:paraId="51C56CE9" w14:textId="77777777" w:rsidR="00E83FBD" w:rsidRPr="00E83FBD" w:rsidRDefault="00E83FBD" w:rsidP="00E83FBD">
      <w:pPr>
        <w:numPr>
          <w:ilvl w:val="0"/>
          <w:numId w:val="125"/>
        </w:numPr>
        <w:rPr>
          <w:rFonts w:ascii="Times New Roman" w:hAnsi="Times New Roman" w:cs="Times New Roman"/>
          <w:sz w:val="26"/>
          <w:szCs w:val="26"/>
        </w:rPr>
      </w:pPr>
      <w:r w:rsidRPr="00E83FBD">
        <w:rPr>
          <w:rFonts w:ascii="Times New Roman" w:hAnsi="Times New Roman" w:cs="Times New Roman"/>
          <w:sz w:val="26"/>
          <w:szCs w:val="26"/>
        </w:rPr>
        <w:t>Kết nối API → Hoàn thành (3đ)</w:t>
      </w:r>
    </w:p>
    <w:p w14:paraId="1DF013E4" w14:textId="77777777" w:rsidR="00E83FBD" w:rsidRPr="00E83FBD" w:rsidRDefault="00E83FBD" w:rsidP="00E83FBD">
      <w:pPr>
        <w:numPr>
          <w:ilvl w:val="0"/>
          <w:numId w:val="125"/>
        </w:numPr>
        <w:rPr>
          <w:rFonts w:ascii="Times New Roman" w:hAnsi="Times New Roman" w:cs="Times New Roman"/>
          <w:sz w:val="26"/>
          <w:szCs w:val="26"/>
        </w:rPr>
      </w:pPr>
      <w:r w:rsidRPr="00E83FBD">
        <w:rPr>
          <w:rFonts w:ascii="Times New Roman" w:hAnsi="Times New Roman" w:cs="Times New Roman"/>
          <w:sz w:val="26"/>
          <w:szCs w:val="26"/>
        </w:rPr>
        <w:t>Kiểm thử form → Hoàn thành (3đ)</w:t>
      </w:r>
    </w:p>
    <w:p w14:paraId="1E37E53A" w14:textId="77777777" w:rsidR="00E83FBD" w:rsidRPr="00E83FBD" w:rsidRDefault="00E83FBD" w:rsidP="00E83FBD">
      <w:pPr>
        <w:rPr>
          <w:rFonts w:ascii="Times New Roman" w:hAnsi="Times New Roman" w:cs="Times New Roman"/>
          <w:sz w:val="26"/>
          <w:szCs w:val="26"/>
        </w:rPr>
      </w:pPr>
      <w:r w:rsidRPr="00E83FBD">
        <w:rPr>
          <w:rFonts w:ascii="Times New Roman" w:hAnsi="Times New Roman" w:cs="Times New Roman"/>
          <w:b/>
          <w:bCs/>
          <w:sz w:val="26"/>
          <w:szCs w:val="26"/>
        </w:rPr>
        <w:t>Còn lại: 0/9 Story Points</w:t>
      </w:r>
    </w:p>
    <w:p w14:paraId="42ECC4C7" w14:textId="531BBE53" w:rsidR="00E83FBD" w:rsidRDefault="00C83A66" w:rsidP="00797D20">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A61644B" wp14:editId="46E4080B">
            <wp:extent cx="5486400" cy="3200400"/>
            <wp:effectExtent l="0" t="0" r="0" b="0"/>
            <wp:docPr id="141043795"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7E8FF47" w14:textId="77777777" w:rsidR="00C83A66" w:rsidRDefault="00C83A66" w:rsidP="00797D20">
      <w:pPr>
        <w:rPr>
          <w:rFonts w:ascii="Times New Roman" w:hAnsi="Times New Roman" w:cs="Times New Roman"/>
          <w:sz w:val="26"/>
          <w:szCs w:val="26"/>
        </w:rPr>
      </w:pPr>
    </w:p>
    <w:p w14:paraId="37D8CD94" w14:textId="77777777" w:rsidR="00C83A66" w:rsidRPr="00C83A66" w:rsidRDefault="00C83A66" w:rsidP="00C83A66">
      <w:pPr>
        <w:rPr>
          <w:rFonts w:ascii="Times New Roman" w:hAnsi="Times New Roman" w:cs="Times New Roman"/>
          <w:b/>
          <w:bCs/>
          <w:sz w:val="26"/>
          <w:szCs w:val="26"/>
        </w:rPr>
      </w:pPr>
      <w:r w:rsidRPr="00C83A66">
        <w:rPr>
          <w:rFonts w:ascii="Times New Roman" w:hAnsi="Times New Roman" w:cs="Times New Roman"/>
          <w:b/>
          <w:bCs/>
          <w:sz w:val="26"/>
          <w:szCs w:val="26"/>
        </w:rPr>
        <w:t>Bước 5: Vai trò Scrum Master trong Sprint 1 ngày</w:t>
      </w:r>
    </w:p>
    <w:p w14:paraId="13536808" w14:textId="77777777" w:rsidR="00C83A66" w:rsidRPr="00C83A66" w:rsidRDefault="00C83A66" w:rsidP="00C83A66">
      <w:pPr>
        <w:numPr>
          <w:ilvl w:val="0"/>
          <w:numId w:val="126"/>
        </w:numPr>
        <w:rPr>
          <w:rFonts w:ascii="Times New Roman" w:hAnsi="Times New Roman" w:cs="Times New Roman"/>
          <w:sz w:val="26"/>
          <w:szCs w:val="26"/>
        </w:rPr>
      </w:pPr>
      <w:r w:rsidRPr="00C83A66">
        <w:rPr>
          <w:rFonts w:ascii="Times New Roman" w:hAnsi="Times New Roman" w:cs="Times New Roman"/>
          <w:sz w:val="26"/>
          <w:szCs w:val="26"/>
        </w:rPr>
        <w:t>Tổ chức Daily Scrum đúng giờ, giúp nhóm bám vào 3 câu hỏi chuẩn.</w:t>
      </w:r>
    </w:p>
    <w:p w14:paraId="01CAB667" w14:textId="77777777" w:rsidR="00C83A66" w:rsidRPr="00C83A66" w:rsidRDefault="00C83A66" w:rsidP="00C83A66">
      <w:pPr>
        <w:numPr>
          <w:ilvl w:val="0"/>
          <w:numId w:val="126"/>
        </w:numPr>
        <w:rPr>
          <w:rFonts w:ascii="Times New Roman" w:hAnsi="Times New Roman" w:cs="Times New Roman"/>
          <w:sz w:val="26"/>
          <w:szCs w:val="26"/>
        </w:rPr>
      </w:pPr>
      <w:r w:rsidRPr="00C83A66">
        <w:rPr>
          <w:rFonts w:ascii="Times New Roman" w:hAnsi="Times New Roman" w:cs="Times New Roman"/>
          <w:sz w:val="26"/>
          <w:szCs w:val="26"/>
        </w:rPr>
        <w:t>Xác định sớm impediments (thiếu yêu cầu, thiếu UI, thiếu bản build).</w:t>
      </w:r>
    </w:p>
    <w:p w14:paraId="58C4496F" w14:textId="77777777" w:rsidR="00C83A66" w:rsidRPr="00C83A66" w:rsidRDefault="00C83A66" w:rsidP="00C83A66">
      <w:pPr>
        <w:numPr>
          <w:ilvl w:val="0"/>
          <w:numId w:val="126"/>
        </w:numPr>
        <w:rPr>
          <w:rFonts w:ascii="Times New Roman" w:hAnsi="Times New Roman" w:cs="Times New Roman"/>
          <w:sz w:val="26"/>
          <w:szCs w:val="26"/>
        </w:rPr>
      </w:pPr>
      <w:r w:rsidRPr="00C83A66">
        <w:rPr>
          <w:rFonts w:ascii="Times New Roman" w:hAnsi="Times New Roman" w:cs="Times New Roman"/>
          <w:sz w:val="26"/>
          <w:szCs w:val="26"/>
        </w:rPr>
        <w:t>Phối hợp PO để cung cấp yêu cầu đầy đủ ngay buổi sáng.</w:t>
      </w:r>
    </w:p>
    <w:p w14:paraId="7D42141E" w14:textId="77777777" w:rsidR="00C83A66" w:rsidRPr="00C83A66" w:rsidRDefault="00C83A66" w:rsidP="00C83A66">
      <w:pPr>
        <w:numPr>
          <w:ilvl w:val="0"/>
          <w:numId w:val="126"/>
        </w:numPr>
        <w:rPr>
          <w:rFonts w:ascii="Times New Roman" w:hAnsi="Times New Roman" w:cs="Times New Roman"/>
          <w:sz w:val="26"/>
          <w:szCs w:val="26"/>
        </w:rPr>
      </w:pPr>
      <w:r w:rsidRPr="00C83A66">
        <w:rPr>
          <w:rFonts w:ascii="Times New Roman" w:hAnsi="Times New Roman" w:cs="Times New Roman"/>
          <w:sz w:val="26"/>
          <w:szCs w:val="26"/>
        </w:rPr>
        <w:t>Điều phối Dev A → Dev B → Tester theo đúng luồng công việc.</w:t>
      </w:r>
    </w:p>
    <w:p w14:paraId="6B0AD036" w14:textId="77777777" w:rsidR="00C83A66" w:rsidRPr="00C83A66" w:rsidRDefault="00C83A66" w:rsidP="00C83A66">
      <w:pPr>
        <w:numPr>
          <w:ilvl w:val="0"/>
          <w:numId w:val="126"/>
        </w:numPr>
        <w:rPr>
          <w:rFonts w:ascii="Times New Roman" w:hAnsi="Times New Roman" w:cs="Times New Roman"/>
          <w:sz w:val="26"/>
          <w:szCs w:val="26"/>
        </w:rPr>
      </w:pPr>
      <w:r w:rsidRPr="00C83A66">
        <w:rPr>
          <w:rFonts w:ascii="Times New Roman" w:hAnsi="Times New Roman" w:cs="Times New Roman"/>
          <w:sz w:val="26"/>
          <w:szCs w:val="26"/>
        </w:rPr>
        <w:lastRenderedPageBreak/>
        <w:t>Đảm bảo tính minh bạch trên Kanban Board và nhắc team cập nhật liên tục.</w:t>
      </w:r>
    </w:p>
    <w:p w14:paraId="0A073D2F" w14:textId="77777777" w:rsidR="00C83A66" w:rsidRDefault="00C83A66" w:rsidP="00797D20">
      <w:pPr>
        <w:rPr>
          <w:rFonts w:ascii="Times New Roman" w:hAnsi="Times New Roman" w:cs="Times New Roman"/>
          <w:sz w:val="26"/>
          <w:szCs w:val="26"/>
        </w:rPr>
      </w:pPr>
    </w:p>
    <w:p w14:paraId="061DB472" w14:textId="77777777" w:rsidR="006B41A6" w:rsidRDefault="006B41A6" w:rsidP="00797D20">
      <w:pPr>
        <w:rPr>
          <w:rFonts w:ascii="Times New Roman" w:hAnsi="Times New Roman" w:cs="Times New Roman"/>
          <w:sz w:val="26"/>
          <w:szCs w:val="26"/>
        </w:rPr>
      </w:pPr>
    </w:p>
    <w:p w14:paraId="698AA59E" w14:textId="2EA57D08" w:rsidR="006B41A6" w:rsidRPr="006B41A6" w:rsidRDefault="006B41A6" w:rsidP="00797D20">
      <w:pPr>
        <w:rPr>
          <w:rFonts w:ascii="Times New Roman" w:hAnsi="Times New Roman" w:cs="Times New Roman"/>
          <w:b/>
          <w:bCs/>
          <w:sz w:val="32"/>
          <w:szCs w:val="32"/>
        </w:rPr>
      </w:pPr>
      <w:r w:rsidRPr="006B41A6">
        <w:rPr>
          <w:rFonts w:ascii="Times New Roman" w:hAnsi="Times New Roman" w:cs="Times New Roman"/>
          <w:b/>
          <w:bCs/>
          <w:sz w:val="32"/>
          <w:szCs w:val="32"/>
        </w:rPr>
        <w:t>Bài 8:</w:t>
      </w:r>
    </w:p>
    <w:p w14:paraId="142FFE7A" w14:textId="1C0705EA" w:rsidR="006B41A6" w:rsidRDefault="00664EB4" w:rsidP="00797D20">
      <w:pPr>
        <w:rPr>
          <w:rFonts w:ascii="Times New Roman" w:hAnsi="Times New Roman" w:cs="Times New Roman"/>
          <w:sz w:val="26"/>
          <w:szCs w:val="26"/>
        </w:rPr>
      </w:pPr>
      <w:r w:rsidRPr="00664EB4">
        <w:rPr>
          <w:rFonts w:ascii="Times New Roman" w:hAnsi="Times New Roman" w:cs="Times New Roman"/>
          <w:sz w:val="26"/>
          <w:szCs w:val="26"/>
        </w:rPr>
        <w:drawing>
          <wp:inline distT="0" distB="0" distL="0" distR="0" wp14:anchorId="547AA9DD" wp14:editId="6EEBC61E">
            <wp:extent cx="5486400" cy="1444625"/>
            <wp:effectExtent l="0" t="0" r="0" b="3175"/>
            <wp:docPr id="251786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86449" name="Picture 1" descr="A screenshot of a computer&#10;&#10;AI-generated content may be incorrect."/>
                    <pic:cNvPicPr/>
                  </pic:nvPicPr>
                  <pic:blipFill>
                    <a:blip r:embed="rId11"/>
                    <a:stretch>
                      <a:fillRect/>
                    </a:stretch>
                  </pic:blipFill>
                  <pic:spPr>
                    <a:xfrm>
                      <a:off x="0" y="0"/>
                      <a:ext cx="5486400" cy="1444625"/>
                    </a:xfrm>
                    <a:prstGeom prst="rect">
                      <a:avLst/>
                    </a:prstGeom>
                  </pic:spPr>
                </pic:pic>
              </a:graphicData>
            </a:graphic>
          </wp:inline>
        </w:drawing>
      </w:r>
    </w:p>
    <w:p w14:paraId="5542716C" w14:textId="77777777" w:rsidR="00664EB4" w:rsidRPr="00664EB4" w:rsidRDefault="00664EB4" w:rsidP="00664EB4">
      <w:pPr>
        <w:rPr>
          <w:rFonts w:ascii="Times New Roman" w:hAnsi="Times New Roman" w:cs="Times New Roman"/>
          <w:b/>
          <w:bCs/>
          <w:sz w:val="26"/>
          <w:szCs w:val="26"/>
        </w:rPr>
      </w:pPr>
      <w:r w:rsidRPr="00664EB4">
        <w:rPr>
          <w:rFonts w:ascii="Times New Roman" w:hAnsi="Times New Roman" w:cs="Times New Roman"/>
          <w:b/>
          <w:bCs/>
          <w:sz w:val="26"/>
          <w:szCs w:val="26"/>
        </w:rPr>
        <w:t>Daily Scrum buổi sáng (mô phỏng theo 3 câu hỏi chuẩn)</w:t>
      </w:r>
    </w:p>
    <w:p w14:paraId="71062D13" w14:textId="77777777" w:rsidR="00664EB4" w:rsidRPr="00664EB4" w:rsidRDefault="00664EB4" w:rsidP="00664EB4">
      <w:pPr>
        <w:rPr>
          <w:rFonts w:ascii="Times New Roman" w:hAnsi="Times New Roman" w:cs="Times New Roman"/>
          <w:b/>
          <w:bCs/>
          <w:sz w:val="26"/>
          <w:szCs w:val="26"/>
        </w:rPr>
      </w:pPr>
      <w:r w:rsidRPr="00664EB4">
        <w:rPr>
          <w:rFonts w:ascii="Times New Roman" w:hAnsi="Times New Roman" w:cs="Times New Roman"/>
          <w:b/>
          <w:bCs/>
          <w:sz w:val="26"/>
          <w:szCs w:val="26"/>
        </w:rPr>
        <w:t>Dev A – Frontend</w:t>
      </w:r>
    </w:p>
    <w:p w14:paraId="14FC20E0" w14:textId="77777777" w:rsidR="00664EB4" w:rsidRPr="00664EB4" w:rsidRDefault="00664EB4" w:rsidP="00664EB4">
      <w:pPr>
        <w:numPr>
          <w:ilvl w:val="0"/>
          <w:numId w:val="127"/>
        </w:numPr>
        <w:rPr>
          <w:rFonts w:ascii="Times New Roman" w:hAnsi="Times New Roman" w:cs="Times New Roman"/>
          <w:sz w:val="26"/>
          <w:szCs w:val="26"/>
        </w:rPr>
      </w:pPr>
      <w:r w:rsidRPr="00664EB4">
        <w:rPr>
          <w:rFonts w:ascii="Times New Roman" w:hAnsi="Times New Roman" w:cs="Times New Roman"/>
          <w:b/>
          <w:bCs/>
          <w:sz w:val="26"/>
          <w:szCs w:val="26"/>
        </w:rPr>
        <w:t>Hôm qua đã làm gì?</w:t>
      </w:r>
      <w:r w:rsidRPr="00664EB4">
        <w:rPr>
          <w:rFonts w:ascii="Times New Roman" w:hAnsi="Times New Roman" w:cs="Times New Roman"/>
          <w:sz w:val="26"/>
          <w:szCs w:val="26"/>
        </w:rPr>
        <w:br/>
        <w:t>→ Sprint bắt đầu hôm nay, chưa có.</w:t>
      </w:r>
    </w:p>
    <w:p w14:paraId="2785E54D" w14:textId="77777777" w:rsidR="00664EB4" w:rsidRPr="00664EB4" w:rsidRDefault="00664EB4" w:rsidP="00664EB4">
      <w:pPr>
        <w:numPr>
          <w:ilvl w:val="0"/>
          <w:numId w:val="127"/>
        </w:numPr>
        <w:rPr>
          <w:rFonts w:ascii="Times New Roman" w:hAnsi="Times New Roman" w:cs="Times New Roman"/>
          <w:sz w:val="26"/>
          <w:szCs w:val="26"/>
        </w:rPr>
      </w:pPr>
      <w:r w:rsidRPr="00664EB4">
        <w:rPr>
          <w:rFonts w:ascii="Times New Roman" w:hAnsi="Times New Roman" w:cs="Times New Roman"/>
          <w:b/>
          <w:bCs/>
          <w:sz w:val="26"/>
          <w:szCs w:val="26"/>
        </w:rPr>
        <w:t>Hôm nay sẽ làm gì?</w:t>
      </w:r>
      <w:r w:rsidRPr="00664EB4">
        <w:rPr>
          <w:rFonts w:ascii="Times New Roman" w:hAnsi="Times New Roman" w:cs="Times New Roman"/>
          <w:sz w:val="26"/>
          <w:szCs w:val="26"/>
        </w:rPr>
        <w:br/>
        <w:t>→ Thiết kế giao diện form đăng ký (UI).</w:t>
      </w:r>
    </w:p>
    <w:p w14:paraId="56BA9017" w14:textId="77777777" w:rsidR="00664EB4" w:rsidRPr="00664EB4" w:rsidRDefault="00664EB4" w:rsidP="00664EB4">
      <w:pPr>
        <w:numPr>
          <w:ilvl w:val="0"/>
          <w:numId w:val="127"/>
        </w:numPr>
        <w:rPr>
          <w:rFonts w:ascii="Times New Roman" w:hAnsi="Times New Roman" w:cs="Times New Roman"/>
          <w:sz w:val="26"/>
          <w:szCs w:val="26"/>
        </w:rPr>
      </w:pPr>
      <w:r w:rsidRPr="00664EB4">
        <w:rPr>
          <w:rFonts w:ascii="Times New Roman" w:hAnsi="Times New Roman" w:cs="Times New Roman"/>
          <w:b/>
          <w:bCs/>
          <w:sz w:val="26"/>
          <w:szCs w:val="26"/>
        </w:rPr>
        <w:t>Có gặp trở ngại gì không?</w:t>
      </w:r>
      <w:r w:rsidRPr="00664EB4">
        <w:rPr>
          <w:rFonts w:ascii="Times New Roman" w:hAnsi="Times New Roman" w:cs="Times New Roman"/>
          <w:sz w:val="26"/>
          <w:szCs w:val="26"/>
        </w:rPr>
        <w:br/>
        <w:t>→ Cần PO xác nhận trường dữ liệu (email, mật khẩu, xác nhận mật khẩu).</w:t>
      </w:r>
    </w:p>
    <w:p w14:paraId="4E36A962" w14:textId="75DB3826" w:rsidR="00664EB4" w:rsidRPr="00664EB4" w:rsidRDefault="00664EB4" w:rsidP="00664EB4">
      <w:pPr>
        <w:rPr>
          <w:rFonts w:ascii="Times New Roman" w:hAnsi="Times New Roman" w:cs="Times New Roman"/>
          <w:sz w:val="26"/>
          <w:szCs w:val="26"/>
        </w:rPr>
      </w:pPr>
    </w:p>
    <w:p w14:paraId="220CE514" w14:textId="77777777" w:rsidR="00664EB4" w:rsidRPr="00664EB4" w:rsidRDefault="00664EB4" w:rsidP="00664EB4">
      <w:pPr>
        <w:rPr>
          <w:rFonts w:ascii="Times New Roman" w:hAnsi="Times New Roman" w:cs="Times New Roman"/>
          <w:b/>
          <w:bCs/>
          <w:sz w:val="26"/>
          <w:szCs w:val="26"/>
        </w:rPr>
      </w:pPr>
      <w:r w:rsidRPr="00664EB4">
        <w:rPr>
          <w:rFonts w:ascii="Times New Roman" w:hAnsi="Times New Roman" w:cs="Times New Roman"/>
          <w:b/>
          <w:bCs/>
          <w:sz w:val="26"/>
          <w:szCs w:val="26"/>
        </w:rPr>
        <w:t>Dev B – Backend</w:t>
      </w:r>
    </w:p>
    <w:p w14:paraId="63BCE6E3" w14:textId="77777777" w:rsidR="00664EB4" w:rsidRPr="00664EB4" w:rsidRDefault="00664EB4" w:rsidP="00664EB4">
      <w:pPr>
        <w:numPr>
          <w:ilvl w:val="0"/>
          <w:numId w:val="128"/>
        </w:numPr>
        <w:rPr>
          <w:rFonts w:ascii="Times New Roman" w:hAnsi="Times New Roman" w:cs="Times New Roman"/>
          <w:sz w:val="26"/>
          <w:szCs w:val="26"/>
        </w:rPr>
      </w:pPr>
      <w:r w:rsidRPr="00664EB4">
        <w:rPr>
          <w:rFonts w:ascii="Times New Roman" w:hAnsi="Times New Roman" w:cs="Times New Roman"/>
          <w:b/>
          <w:bCs/>
          <w:sz w:val="26"/>
          <w:szCs w:val="26"/>
        </w:rPr>
        <w:t>Hôm qua đã làm gì?</w:t>
      </w:r>
      <w:r w:rsidRPr="00664EB4">
        <w:rPr>
          <w:rFonts w:ascii="Times New Roman" w:hAnsi="Times New Roman" w:cs="Times New Roman"/>
          <w:sz w:val="26"/>
          <w:szCs w:val="26"/>
        </w:rPr>
        <w:br/>
        <w:t>→ Không, Sprint bắt đầu hôm nay.</w:t>
      </w:r>
    </w:p>
    <w:p w14:paraId="60F27C43" w14:textId="77777777" w:rsidR="00664EB4" w:rsidRPr="00664EB4" w:rsidRDefault="00664EB4" w:rsidP="00664EB4">
      <w:pPr>
        <w:numPr>
          <w:ilvl w:val="0"/>
          <w:numId w:val="128"/>
        </w:numPr>
        <w:rPr>
          <w:rFonts w:ascii="Times New Roman" w:hAnsi="Times New Roman" w:cs="Times New Roman"/>
          <w:sz w:val="26"/>
          <w:szCs w:val="26"/>
        </w:rPr>
      </w:pPr>
      <w:r w:rsidRPr="00664EB4">
        <w:rPr>
          <w:rFonts w:ascii="Times New Roman" w:hAnsi="Times New Roman" w:cs="Times New Roman"/>
          <w:b/>
          <w:bCs/>
          <w:sz w:val="26"/>
          <w:szCs w:val="26"/>
        </w:rPr>
        <w:t>Hôm nay sẽ làm gì?</w:t>
      </w:r>
      <w:r w:rsidRPr="00664EB4">
        <w:rPr>
          <w:rFonts w:ascii="Times New Roman" w:hAnsi="Times New Roman" w:cs="Times New Roman"/>
          <w:sz w:val="26"/>
          <w:szCs w:val="26"/>
        </w:rPr>
        <w:br/>
        <w:t>→ Kết nối API đăng ký &amp; xử lý validate phía server.</w:t>
      </w:r>
    </w:p>
    <w:p w14:paraId="51960276" w14:textId="77777777" w:rsidR="00664EB4" w:rsidRPr="00664EB4" w:rsidRDefault="00664EB4" w:rsidP="00664EB4">
      <w:pPr>
        <w:numPr>
          <w:ilvl w:val="0"/>
          <w:numId w:val="128"/>
        </w:numPr>
        <w:rPr>
          <w:rFonts w:ascii="Times New Roman" w:hAnsi="Times New Roman" w:cs="Times New Roman"/>
          <w:sz w:val="26"/>
          <w:szCs w:val="26"/>
        </w:rPr>
      </w:pPr>
      <w:r w:rsidRPr="00664EB4">
        <w:rPr>
          <w:rFonts w:ascii="Times New Roman" w:hAnsi="Times New Roman" w:cs="Times New Roman"/>
          <w:b/>
          <w:bCs/>
          <w:sz w:val="26"/>
          <w:szCs w:val="26"/>
        </w:rPr>
        <w:t>Cản trở?</w:t>
      </w:r>
      <w:r w:rsidRPr="00664EB4">
        <w:rPr>
          <w:rFonts w:ascii="Times New Roman" w:hAnsi="Times New Roman" w:cs="Times New Roman"/>
          <w:sz w:val="26"/>
          <w:szCs w:val="26"/>
        </w:rPr>
        <w:br/>
        <w:t>→ Chờ giao diện từ Dev A để test request đúng.</w:t>
      </w:r>
    </w:p>
    <w:p w14:paraId="02E946D5" w14:textId="620F090E" w:rsidR="00664EB4" w:rsidRPr="00664EB4" w:rsidRDefault="00664EB4" w:rsidP="00664EB4">
      <w:pPr>
        <w:rPr>
          <w:rFonts w:ascii="Times New Roman" w:hAnsi="Times New Roman" w:cs="Times New Roman"/>
          <w:sz w:val="26"/>
          <w:szCs w:val="26"/>
        </w:rPr>
      </w:pPr>
    </w:p>
    <w:p w14:paraId="4A4F0450" w14:textId="77777777" w:rsidR="00664EB4" w:rsidRPr="00664EB4" w:rsidRDefault="00664EB4" w:rsidP="00664EB4">
      <w:pPr>
        <w:rPr>
          <w:rFonts w:ascii="Times New Roman" w:hAnsi="Times New Roman" w:cs="Times New Roman"/>
          <w:b/>
          <w:bCs/>
          <w:sz w:val="26"/>
          <w:szCs w:val="26"/>
        </w:rPr>
      </w:pPr>
      <w:r w:rsidRPr="00664EB4">
        <w:rPr>
          <w:rFonts w:ascii="Times New Roman" w:hAnsi="Times New Roman" w:cs="Times New Roman"/>
          <w:b/>
          <w:bCs/>
          <w:sz w:val="26"/>
          <w:szCs w:val="26"/>
        </w:rPr>
        <w:lastRenderedPageBreak/>
        <w:t>Tester C</w:t>
      </w:r>
    </w:p>
    <w:p w14:paraId="54654DFA" w14:textId="77777777" w:rsidR="00664EB4" w:rsidRPr="00664EB4" w:rsidRDefault="00664EB4" w:rsidP="00664EB4">
      <w:pPr>
        <w:numPr>
          <w:ilvl w:val="0"/>
          <w:numId w:val="129"/>
        </w:numPr>
        <w:rPr>
          <w:rFonts w:ascii="Times New Roman" w:hAnsi="Times New Roman" w:cs="Times New Roman"/>
          <w:sz w:val="26"/>
          <w:szCs w:val="26"/>
        </w:rPr>
      </w:pPr>
      <w:r w:rsidRPr="00664EB4">
        <w:rPr>
          <w:rFonts w:ascii="Times New Roman" w:hAnsi="Times New Roman" w:cs="Times New Roman"/>
          <w:b/>
          <w:bCs/>
          <w:sz w:val="26"/>
          <w:szCs w:val="26"/>
        </w:rPr>
        <w:t>Hôm qua đã làm gì?</w:t>
      </w:r>
      <w:r w:rsidRPr="00664EB4">
        <w:rPr>
          <w:rFonts w:ascii="Times New Roman" w:hAnsi="Times New Roman" w:cs="Times New Roman"/>
          <w:sz w:val="26"/>
          <w:szCs w:val="26"/>
        </w:rPr>
        <w:br/>
        <w:t>→ Không có.</w:t>
      </w:r>
    </w:p>
    <w:p w14:paraId="4D6D434A" w14:textId="77777777" w:rsidR="00664EB4" w:rsidRPr="00664EB4" w:rsidRDefault="00664EB4" w:rsidP="00664EB4">
      <w:pPr>
        <w:numPr>
          <w:ilvl w:val="0"/>
          <w:numId w:val="129"/>
        </w:numPr>
        <w:rPr>
          <w:rFonts w:ascii="Times New Roman" w:hAnsi="Times New Roman" w:cs="Times New Roman"/>
          <w:sz w:val="26"/>
          <w:szCs w:val="26"/>
        </w:rPr>
      </w:pPr>
      <w:r w:rsidRPr="00664EB4">
        <w:rPr>
          <w:rFonts w:ascii="Times New Roman" w:hAnsi="Times New Roman" w:cs="Times New Roman"/>
          <w:b/>
          <w:bCs/>
          <w:sz w:val="26"/>
          <w:szCs w:val="26"/>
        </w:rPr>
        <w:t>Hôm nay sẽ làm gì?</w:t>
      </w:r>
      <w:r w:rsidRPr="00664EB4">
        <w:rPr>
          <w:rFonts w:ascii="Times New Roman" w:hAnsi="Times New Roman" w:cs="Times New Roman"/>
          <w:sz w:val="26"/>
          <w:szCs w:val="26"/>
        </w:rPr>
        <w:br/>
        <w:t>→ Viết test case cho form đăng ký.</w:t>
      </w:r>
    </w:p>
    <w:p w14:paraId="73BB550E" w14:textId="77777777" w:rsidR="00664EB4" w:rsidRDefault="00664EB4" w:rsidP="00664EB4">
      <w:pPr>
        <w:numPr>
          <w:ilvl w:val="0"/>
          <w:numId w:val="129"/>
        </w:numPr>
        <w:rPr>
          <w:rFonts w:ascii="Times New Roman" w:hAnsi="Times New Roman" w:cs="Times New Roman"/>
          <w:sz w:val="26"/>
          <w:szCs w:val="26"/>
        </w:rPr>
      </w:pPr>
      <w:r w:rsidRPr="00664EB4">
        <w:rPr>
          <w:rFonts w:ascii="Times New Roman" w:hAnsi="Times New Roman" w:cs="Times New Roman"/>
          <w:b/>
          <w:bCs/>
          <w:sz w:val="26"/>
          <w:szCs w:val="26"/>
        </w:rPr>
        <w:t>Cản trở?</w:t>
      </w:r>
      <w:r w:rsidRPr="00664EB4">
        <w:rPr>
          <w:rFonts w:ascii="Times New Roman" w:hAnsi="Times New Roman" w:cs="Times New Roman"/>
          <w:sz w:val="26"/>
          <w:szCs w:val="26"/>
        </w:rPr>
        <w:br/>
        <w:t>→ Chưa có bản build UI &amp; API để chạy test thực tế.</w:t>
      </w:r>
    </w:p>
    <w:p w14:paraId="38DDE359" w14:textId="77777777" w:rsidR="00B86B33" w:rsidRPr="00B86B33" w:rsidRDefault="00B86B33" w:rsidP="00B86B33">
      <w:pPr>
        <w:rPr>
          <w:rFonts w:ascii="Times New Roman" w:hAnsi="Times New Roman" w:cs="Times New Roman"/>
          <w:b/>
          <w:bCs/>
          <w:sz w:val="26"/>
          <w:szCs w:val="26"/>
        </w:rPr>
      </w:pPr>
      <w:r w:rsidRPr="00B86B33">
        <w:rPr>
          <w:rFonts w:ascii="Times New Roman" w:hAnsi="Times New Roman" w:cs="Times New Roman"/>
          <w:b/>
          <w:bCs/>
          <w:sz w:val="26"/>
          <w:szCs w:val="26"/>
        </w:rPr>
        <w:t>Burndown Chart cuối ngày (9 → 0 điểm)</w:t>
      </w:r>
    </w:p>
    <w:p w14:paraId="3367A6F3" w14:textId="77777777" w:rsidR="00B86B33" w:rsidRPr="00B86B33" w:rsidRDefault="00B86B33" w:rsidP="00B86B33">
      <w:pPr>
        <w:rPr>
          <w:rFonts w:ascii="Times New Roman" w:hAnsi="Times New Roman" w:cs="Times New Roman"/>
          <w:b/>
          <w:bCs/>
          <w:sz w:val="26"/>
          <w:szCs w:val="26"/>
        </w:rPr>
      </w:pPr>
      <w:r w:rsidRPr="00B86B33">
        <w:rPr>
          <w:rFonts w:ascii="Times New Roman" w:hAnsi="Times New Roman" w:cs="Times New Roman"/>
          <w:b/>
          <w:bCs/>
          <w:sz w:val="26"/>
          <w:szCs w:val="26"/>
        </w:rPr>
        <w:t>Kết quả cuối ngày</w:t>
      </w:r>
    </w:p>
    <w:p w14:paraId="2A7C750C" w14:textId="77777777" w:rsidR="00B86B33" w:rsidRPr="00B86B33" w:rsidRDefault="00B86B33" w:rsidP="00B86B33">
      <w:pPr>
        <w:numPr>
          <w:ilvl w:val="0"/>
          <w:numId w:val="130"/>
        </w:numPr>
        <w:rPr>
          <w:rFonts w:ascii="Times New Roman" w:hAnsi="Times New Roman" w:cs="Times New Roman"/>
          <w:sz w:val="26"/>
          <w:szCs w:val="26"/>
        </w:rPr>
      </w:pPr>
      <w:r w:rsidRPr="00B86B33">
        <w:rPr>
          <w:rFonts w:ascii="Times New Roman" w:hAnsi="Times New Roman" w:cs="Times New Roman"/>
          <w:sz w:val="26"/>
          <w:szCs w:val="26"/>
        </w:rPr>
        <w:t>Thiết kế UI → Hoàn thành</w:t>
      </w:r>
    </w:p>
    <w:p w14:paraId="03A30CC1" w14:textId="77777777" w:rsidR="00B86B33" w:rsidRPr="00B86B33" w:rsidRDefault="00B86B33" w:rsidP="00B86B33">
      <w:pPr>
        <w:numPr>
          <w:ilvl w:val="0"/>
          <w:numId w:val="130"/>
        </w:numPr>
        <w:rPr>
          <w:rFonts w:ascii="Times New Roman" w:hAnsi="Times New Roman" w:cs="Times New Roman"/>
          <w:sz w:val="26"/>
          <w:szCs w:val="26"/>
        </w:rPr>
      </w:pPr>
      <w:r w:rsidRPr="00B86B33">
        <w:rPr>
          <w:rFonts w:ascii="Times New Roman" w:hAnsi="Times New Roman" w:cs="Times New Roman"/>
          <w:sz w:val="26"/>
          <w:szCs w:val="26"/>
        </w:rPr>
        <w:t>Kết nối API → Hoàn thành</w:t>
      </w:r>
    </w:p>
    <w:p w14:paraId="4A38A6A3" w14:textId="15BE567C" w:rsidR="00B86B33" w:rsidRPr="00664EB4" w:rsidRDefault="00B86B33" w:rsidP="00B86B33">
      <w:pPr>
        <w:numPr>
          <w:ilvl w:val="0"/>
          <w:numId w:val="130"/>
        </w:numPr>
        <w:rPr>
          <w:rFonts w:ascii="Times New Roman" w:hAnsi="Times New Roman" w:cs="Times New Roman"/>
          <w:sz w:val="26"/>
          <w:szCs w:val="26"/>
        </w:rPr>
      </w:pPr>
      <w:r w:rsidRPr="00B86B33">
        <w:rPr>
          <w:rFonts w:ascii="Times New Roman" w:hAnsi="Times New Roman" w:cs="Times New Roman"/>
          <w:sz w:val="26"/>
          <w:szCs w:val="26"/>
        </w:rPr>
        <w:t>Kiểm thử form → Hoàn thành</w:t>
      </w:r>
      <w:r w:rsidRPr="00B86B33">
        <w:rPr>
          <w:rFonts w:ascii="Times New Roman" w:hAnsi="Times New Roman" w:cs="Times New Roman"/>
          <w:sz w:val="26"/>
          <w:szCs w:val="26"/>
        </w:rPr>
        <w:br/>
        <w:t xml:space="preserve">→ </w:t>
      </w:r>
      <w:r w:rsidRPr="00B86B33">
        <w:rPr>
          <w:rFonts w:ascii="Times New Roman" w:hAnsi="Times New Roman" w:cs="Times New Roman"/>
          <w:b/>
          <w:bCs/>
          <w:sz w:val="26"/>
          <w:szCs w:val="26"/>
        </w:rPr>
        <w:t>Còn lại: 0/9 điểm</w:t>
      </w:r>
    </w:p>
    <w:p w14:paraId="67877EBF" w14:textId="4678AB00" w:rsidR="00664EB4" w:rsidRDefault="00B86B33" w:rsidP="00797D20">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E44F3D2" wp14:editId="0C3DAC92">
            <wp:extent cx="5486400" cy="3200400"/>
            <wp:effectExtent l="0" t="0" r="0" b="0"/>
            <wp:docPr id="1962878169"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551CC43" w14:textId="77777777" w:rsidR="009972EB" w:rsidRPr="009972EB" w:rsidRDefault="009972EB" w:rsidP="009972EB">
      <w:pPr>
        <w:rPr>
          <w:rFonts w:ascii="Times New Roman" w:hAnsi="Times New Roman" w:cs="Times New Roman"/>
          <w:b/>
          <w:bCs/>
          <w:sz w:val="26"/>
          <w:szCs w:val="26"/>
        </w:rPr>
      </w:pPr>
      <w:r w:rsidRPr="009972EB">
        <w:rPr>
          <w:rFonts w:ascii="Times New Roman" w:hAnsi="Times New Roman" w:cs="Times New Roman"/>
          <w:b/>
          <w:bCs/>
          <w:sz w:val="26"/>
          <w:szCs w:val="26"/>
        </w:rPr>
        <w:t>Vai trò Scrum Master trong ngày</w:t>
      </w:r>
    </w:p>
    <w:p w14:paraId="7E15DCBC" w14:textId="77777777" w:rsidR="009972EB" w:rsidRPr="009972EB" w:rsidRDefault="009972EB" w:rsidP="009972EB">
      <w:pPr>
        <w:numPr>
          <w:ilvl w:val="0"/>
          <w:numId w:val="131"/>
        </w:numPr>
        <w:rPr>
          <w:rFonts w:ascii="Times New Roman" w:hAnsi="Times New Roman" w:cs="Times New Roman"/>
          <w:sz w:val="26"/>
          <w:szCs w:val="26"/>
        </w:rPr>
      </w:pPr>
      <w:r w:rsidRPr="009972EB">
        <w:rPr>
          <w:rFonts w:ascii="Times New Roman" w:hAnsi="Times New Roman" w:cs="Times New Roman"/>
          <w:sz w:val="26"/>
          <w:szCs w:val="26"/>
        </w:rPr>
        <w:t>Tổ chức Daily Scrum đúng 15 phút, giúp team bám đúng 3 câu hỏi.</w:t>
      </w:r>
    </w:p>
    <w:p w14:paraId="27C2138E" w14:textId="77777777" w:rsidR="009972EB" w:rsidRPr="009972EB" w:rsidRDefault="009972EB" w:rsidP="009972EB">
      <w:pPr>
        <w:numPr>
          <w:ilvl w:val="0"/>
          <w:numId w:val="131"/>
        </w:numPr>
        <w:rPr>
          <w:rFonts w:ascii="Times New Roman" w:hAnsi="Times New Roman" w:cs="Times New Roman"/>
          <w:sz w:val="26"/>
          <w:szCs w:val="26"/>
        </w:rPr>
      </w:pPr>
      <w:r w:rsidRPr="009972EB">
        <w:rPr>
          <w:rFonts w:ascii="Times New Roman" w:hAnsi="Times New Roman" w:cs="Times New Roman"/>
          <w:sz w:val="26"/>
          <w:szCs w:val="26"/>
        </w:rPr>
        <w:lastRenderedPageBreak/>
        <w:t>Nhận diện nhanh impediments: thiếu yêu cầu UI, API chưa có dữ liệu để test, tester chưa có bản build.</w:t>
      </w:r>
    </w:p>
    <w:p w14:paraId="5B7500C8" w14:textId="77777777" w:rsidR="009972EB" w:rsidRPr="009972EB" w:rsidRDefault="009972EB" w:rsidP="009972EB">
      <w:pPr>
        <w:numPr>
          <w:ilvl w:val="0"/>
          <w:numId w:val="131"/>
        </w:numPr>
        <w:rPr>
          <w:rFonts w:ascii="Times New Roman" w:hAnsi="Times New Roman" w:cs="Times New Roman"/>
          <w:sz w:val="26"/>
          <w:szCs w:val="26"/>
        </w:rPr>
      </w:pPr>
      <w:r w:rsidRPr="009972EB">
        <w:rPr>
          <w:rFonts w:ascii="Times New Roman" w:hAnsi="Times New Roman" w:cs="Times New Roman"/>
          <w:sz w:val="26"/>
          <w:szCs w:val="26"/>
        </w:rPr>
        <w:t>Làm việc với Product Owner để bổ sung yêu cầu ngay buổi sáng.</w:t>
      </w:r>
    </w:p>
    <w:p w14:paraId="32ABDC76" w14:textId="77777777" w:rsidR="009972EB" w:rsidRPr="009972EB" w:rsidRDefault="009972EB" w:rsidP="009972EB">
      <w:pPr>
        <w:numPr>
          <w:ilvl w:val="0"/>
          <w:numId w:val="131"/>
        </w:numPr>
        <w:rPr>
          <w:rFonts w:ascii="Times New Roman" w:hAnsi="Times New Roman" w:cs="Times New Roman"/>
          <w:sz w:val="26"/>
          <w:szCs w:val="26"/>
        </w:rPr>
      </w:pPr>
      <w:r w:rsidRPr="009972EB">
        <w:rPr>
          <w:rFonts w:ascii="Times New Roman" w:hAnsi="Times New Roman" w:cs="Times New Roman"/>
          <w:sz w:val="26"/>
          <w:szCs w:val="26"/>
        </w:rPr>
        <w:t>Điều phối luồng công việc UI → API → Testing theo đúng thứ tự.</w:t>
      </w:r>
    </w:p>
    <w:p w14:paraId="0635729D" w14:textId="77777777" w:rsidR="009972EB" w:rsidRPr="009972EB" w:rsidRDefault="009972EB" w:rsidP="009972EB">
      <w:pPr>
        <w:numPr>
          <w:ilvl w:val="0"/>
          <w:numId w:val="131"/>
        </w:numPr>
        <w:rPr>
          <w:rFonts w:ascii="Times New Roman" w:hAnsi="Times New Roman" w:cs="Times New Roman"/>
          <w:sz w:val="26"/>
          <w:szCs w:val="26"/>
        </w:rPr>
      </w:pPr>
      <w:r w:rsidRPr="009972EB">
        <w:rPr>
          <w:rFonts w:ascii="Times New Roman" w:hAnsi="Times New Roman" w:cs="Times New Roman"/>
          <w:sz w:val="26"/>
          <w:szCs w:val="26"/>
        </w:rPr>
        <w:t>Nhắc Dev cập nhật Kanban Board liên tục để đảm bảo minh bạch tiến độ.</w:t>
      </w:r>
    </w:p>
    <w:p w14:paraId="3FC566BD" w14:textId="20CAFB7A" w:rsidR="0088437B" w:rsidRDefault="0088437B" w:rsidP="00797D20">
      <w:pPr>
        <w:rPr>
          <w:rFonts w:ascii="Times New Roman" w:hAnsi="Times New Roman" w:cs="Times New Roman"/>
          <w:sz w:val="26"/>
          <w:szCs w:val="26"/>
        </w:rPr>
      </w:pPr>
    </w:p>
    <w:p w14:paraId="70B28AE1" w14:textId="77777777" w:rsidR="0088437B" w:rsidRDefault="0088437B" w:rsidP="00797D20">
      <w:pPr>
        <w:rPr>
          <w:rFonts w:ascii="Times New Roman" w:hAnsi="Times New Roman" w:cs="Times New Roman"/>
          <w:sz w:val="26"/>
          <w:szCs w:val="26"/>
        </w:rPr>
      </w:pPr>
    </w:p>
    <w:p w14:paraId="2A589BD6" w14:textId="19BEF213" w:rsidR="0088437B" w:rsidRPr="0088437B" w:rsidRDefault="0088437B" w:rsidP="00797D20">
      <w:pPr>
        <w:rPr>
          <w:rFonts w:ascii="Times New Roman" w:hAnsi="Times New Roman" w:cs="Times New Roman"/>
          <w:b/>
          <w:bCs/>
          <w:sz w:val="32"/>
          <w:szCs w:val="32"/>
        </w:rPr>
      </w:pPr>
      <w:r w:rsidRPr="0088437B">
        <w:rPr>
          <w:rFonts w:ascii="Times New Roman" w:hAnsi="Times New Roman" w:cs="Times New Roman"/>
          <w:b/>
          <w:bCs/>
          <w:sz w:val="32"/>
          <w:szCs w:val="32"/>
        </w:rPr>
        <w:t>Bài 9:</w:t>
      </w:r>
    </w:p>
    <w:p w14:paraId="6F227C6A" w14:textId="77777777" w:rsidR="0088437B" w:rsidRPr="0088437B" w:rsidRDefault="0088437B" w:rsidP="0088437B">
      <w:pPr>
        <w:rPr>
          <w:rFonts w:ascii="Times New Roman" w:hAnsi="Times New Roman" w:cs="Times New Roman"/>
          <w:b/>
          <w:bCs/>
          <w:sz w:val="26"/>
          <w:szCs w:val="26"/>
        </w:rPr>
      </w:pPr>
      <w:r w:rsidRPr="0088437B">
        <w:rPr>
          <w:rFonts w:ascii="Times New Roman" w:hAnsi="Times New Roman" w:cs="Times New Roman"/>
          <w:b/>
          <w:bCs/>
          <w:sz w:val="26"/>
          <w:szCs w:val="26"/>
        </w:rPr>
        <w:t>1. Phân tích vấn đề</w:t>
      </w:r>
    </w:p>
    <w:p w14:paraId="190BD217" w14:textId="77777777" w:rsidR="0088437B" w:rsidRPr="0088437B" w:rsidRDefault="0088437B" w:rsidP="0088437B">
      <w:pPr>
        <w:ind w:left="360"/>
        <w:rPr>
          <w:rFonts w:ascii="Times New Roman" w:hAnsi="Times New Roman" w:cs="Times New Roman"/>
          <w:b/>
          <w:bCs/>
          <w:sz w:val="26"/>
          <w:szCs w:val="26"/>
        </w:rPr>
      </w:pPr>
      <w:r w:rsidRPr="0088437B">
        <w:rPr>
          <w:rFonts w:ascii="Times New Roman" w:hAnsi="Times New Roman" w:cs="Times New Roman"/>
          <w:b/>
          <w:bCs/>
          <w:sz w:val="26"/>
          <w:szCs w:val="26"/>
        </w:rPr>
        <w:t>(A) Daily Scrum</w:t>
      </w:r>
    </w:p>
    <w:p w14:paraId="75877F43" w14:textId="77777777" w:rsidR="0088437B" w:rsidRPr="0088437B" w:rsidRDefault="0088437B" w:rsidP="0088437B">
      <w:pPr>
        <w:numPr>
          <w:ilvl w:val="0"/>
          <w:numId w:val="132"/>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b/>
          <w:bCs/>
          <w:sz w:val="26"/>
          <w:szCs w:val="26"/>
        </w:rPr>
        <w:t>Không bám Sprint Goal</w:t>
      </w:r>
      <w:r w:rsidRPr="0088437B">
        <w:rPr>
          <w:rFonts w:ascii="Times New Roman" w:hAnsi="Times New Roman" w:cs="Times New Roman"/>
          <w:sz w:val="26"/>
          <w:szCs w:val="26"/>
        </w:rPr>
        <w:t xml:space="preserve"> → Team chỉ báo cáo hôm qua/hôm nay → nguy cơ làm sai hướng.</w:t>
      </w:r>
    </w:p>
    <w:p w14:paraId="6A2A3568" w14:textId="77777777" w:rsidR="0088437B" w:rsidRPr="0088437B" w:rsidRDefault="0088437B" w:rsidP="0088437B">
      <w:pPr>
        <w:numPr>
          <w:ilvl w:val="0"/>
          <w:numId w:val="132"/>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b/>
          <w:bCs/>
          <w:sz w:val="26"/>
          <w:szCs w:val="26"/>
        </w:rPr>
        <w:t>Không nêu impediments</w:t>
      </w:r>
      <w:r w:rsidRPr="0088437B">
        <w:rPr>
          <w:rFonts w:ascii="Times New Roman" w:hAnsi="Times New Roman" w:cs="Times New Roman"/>
          <w:sz w:val="26"/>
          <w:szCs w:val="26"/>
        </w:rPr>
        <w:t xml:space="preserve"> dù velocity thấp → vấn đề bị che giấu → ảnh hưởng Sprint Goal.</w:t>
      </w:r>
    </w:p>
    <w:p w14:paraId="704FD196" w14:textId="77777777" w:rsidR="0088437B" w:rsidRPr="0088437B" w:rsidRDefault="0088437B" w:rsidP="0088437B">
      <w:pPr>
        <w:numPr>
          <w:ilvl w:val="0"/>
          <w:numId w:val="132"/>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b/>
          <w:bCs/>
          <w:sz w:val="26"/>
          <w:szCs w:val="26"/>
        </w:rPr>
        <w:t>Daily kéo dài 22–25 phút</w:t>
      </w:r>
      <w:r w:rsidRPr="0088437B">
        <w:rPr>
          <w:rFonts w:ascii="Times New Roman" w:hAnsi="Times New Roman" w:cs="Times New Roman"/>
          <w:sz w:val="26"/>
          <w:szCs w:val="26"/>
        </w:rPr>
        <w:t xml:space="preserve"> → họp sai mục tiêu, tốn thời gian.</w:t>
      </w:r>
    </w:p>
    <w:p w14:paraId="41285C88" w14:textId="77777777" w:rsidR="0088437B" w:rsidRPr="0088437B" w:rsidRDefault="0088437B" w:rsidP="0088437B">
      <w:pPr>
        <w:ind w:left="360"/>
        <w:rPr>
          <w:rFonts w:ascii="Times New Roman" w:hAnsi="Times New Roman" w:cs="Times New Roman"/>
          <w:b/>
          <w:bCs/>
          <w:sz w:val="26"/>
          <w:szCs w:val="26"/>
        </w:rPr>
      </w:pPr>
      <w:r w:rsidRPr="0088437B">
        <w:rPr>
          <w:rFonts w:ascii="Times New Roman" w:hAnsi="Times New Roman" w:cs="Times New Roman"/>
          <w:b/>
          <w:bCs/>
          <w:sz w:val="26"/>
          <w:szCs w:val="26"/>
        </w:rPr>
        <w:t>(B) Kanban Board tắc nghẽn</w:t>
      </w:r>
    </w:p>
    <w:p w14:paraId="44729CC1" w14:textId="77777777" w:rsidR="0088437B" w:rsidRPr="0088437B" w:rsidRDefault="0088437B" w:rsidP="0088437B">
      <w:pPr>
        <w:numPr>
          <w:ilvl w:val="0"/>
          <w:numId w:val="133"/>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 xml:space="preserve">In Progress: </w:t>
      </w:r>
      <w:r w:rsidRPr="0088437B">
        <w:rPr>
          <w:rFonts w:ascii="Times New Roman" w:hAnsi="Times New Roman" w:cs="Times New Roman"/>
          <w:b/>
          <w:bCs/>
          <w:sz w:val="26"/>
          <w:szCs w:val="26"/>
        </w:rPr>
        <w:t xml:space="preserve">8 </w:t>
      </w:r>
      <w:proofErr w:type="gramStart"/>
      <w:r w:rsidRPr="0088437B">
        <w:rPr>
          <w:rFonts w:ascii="Times New Roman" w:hAnsi="Times New Roman" w:cs="Times New Roman"/>
          <w:b/>
          <w:bCs/>
          <w:sz w:val="26"/>
          <w:szCs w:val="26"/>
        </w:rPr>
        <w:t>task</w:t>
      </w:r>
      <w:proofErr w:type="gramEnd"/>
      <w:r w:rsidRPr="0088437B">
        <w:rPr>
          <w:rFonts w:ascii="Times New Roman" w:hAnsi="Times New Roman" w:cs="Times New Roman"/>
          <w:sz w:val="26"/>
          <w:szCs w:val="26"/>
        </w:rPr>
        <w:t xml:space="preserve"> (quá tải).</w:t>
      </w:r>
    </w:p>
    <w:p w14:paraId="7BF47FA9" w14:textId="77777777" w:rsidR="0088437B" w:rsidRPr="0088437B" w:rsidRDefault="0088437B" w:rsidP="0088437B">
      <w:pPr>
        <w:numPr>
          <w:ilvl w:val="0"/>
          <w:numId w:val="133"/>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 xml:space="preserve">Done: chỉ </w:t>
      </w:r>
      <w:r w:rsidRPr="0088437B">
        <w:rPr>
          <w:rFonts w:ascii="Times New Roman" w:hAnsi="Times New Roman" w:cs="Times New Roman"/>
          <w:b/>
          <w:bCs/>
          <w:sz w:val="26"/>
          <w:szCs w:val="26"/>
        </w:rPr>
        <w:t>2 task</w:t>
      </w:r>
      <w:r w:rsidRPr="0088437B">
        <w:rPr>
          <w:rFonts w:ascii="Times New Roman" w:hAnsi="Times New Roman" w:cs="Times New Roman"/>
          <w:sz w:val="26"/>
          <w:szCs w:val="26"/>
        </w:rPr>
        <w:t xml:space="preserve"> → Team “bắt đầu nhiều – kết thúc ít”.</w:t>
      </w:r>
    </w:p>
    <w:p w14:paraId="6DD277A5" w14:textId="77777777" w:rsidR="0088437B" w:rsidRPr="0088437B" w:rsidRDefault="0088437B" w:rsidP="0088437B">
      <w:pPr>
        <w:numPr>
          <w:ilvl w:val="0"/>
          <w:numId w:val="133"/>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Không có WIP limit → đa nhiệm → chậm tiến độ.</w:t>
      </w:r>
    </w:p>
    <w:p w14:paraId="3E44DB85" w14:textId="77777777" w:rsidR="0088437B" w:rsidRPr="0088437B" w:rsidRDefault="0088437B" w:rsidP="0088437B">
      <w:pPr>
        <w:ind w:left="360"/>
        <w:rPr>
          <w:rFonts w:ascii="Times New Roman" w:hAnsi="Times New Roman" w:cs="Times New Roman"/>
          <w:b/>
          <w:bCs/>
          <w:sz w:val="26"/>
          <w:szCs w:val="26"/>
        </w:rPr>
      </w:pPr>
      <w:r w:rsidRPr="0088437B">
        <w:rPr>
          <w:rFonts w:ascii="Times New Roman" w:hAnsi="Times New Roman" w:cs="Times New Roman"/>
          <w:b/>
          <w:bCs/>
          <w:sz w:val="26"/>
          <w:szCs w:val="26"/>
        </w:rPr>
        <w:t>(C) Burndown Chart gần như đứng yên</w:t>
      </w:r>
    </w:p>
    <w:p w14:paraId="72A64A6A" w14:textId="77777777" w:rsidR="0088437B" w:rsidRPr="0088437B" w:rsidRDefault="0088437B" w:rsidP="0088437B">
      <w:pPr>
        <w:numPr>
          <w:ilvl w:val="0"/>
          <w:numId w:val="134"/>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5 ngày: 52 → 51 → 51 → 48 → 47</w:t>
      </w:r>
      <w:r w:rsidRPr="0088437B">
        <w:rPr>
          <w:rFonts w:ascii="Times New Roman" w:hAnsi="Times New Roman" w:cs="Times New Roman"/>
          <w:sz w:val="26"/>
          <w:szCs w:val="26"/>
        </w:rPr>
        <w:br/>
        <w:t>→ Không giảm → task không hoàn thành → Sprint Goal có nguy cơ thất bại.</w:t>
      </w:r>
    </w:p>
    <w:p w14:paraId="7081C130" w14:textId="03E961A2" w:rsidR="0088437B" w:rsidRPr="0088437B" w:rsidRDefault="0088437B" w:rsidP="0088437B">
      <w:pPr>
        <w:rPr>
          <w:rFonts w:ascii="Times New Roman" w:hAnsi="Times New Roman" w:cs="Times New Roman"/>
          <w:sz w:val="26"/>
          <w:szCs w:val="26"/>
        </w:rPr>
      </w:pPr>
    </w:p>
    <w:p w14:paraId="3CDD31DE" w14:textId="77777777" w:rsidR="0088437B" w:rsidRPr="0088437B" w:rsidRDefault="0088437B" w:rsidP="0088437B">
      <w:pPr>
        <w:rPr>
          <w:rFonts w:ascii="Times New Roman" w:hAnsi="Times New Roman" w:cs="Times New Roman"/>
          <w:b/>
          <w:bCs/>
          <w:sz w:val="26"/>
          <w:szCs w:val="26"/>
        </w:rPr>
      </w:pPr>
      <w:r w:rsidRPr="0088437B">
        <w:rPr>
          <w:rFonts w:ascii="Times New Roman" w:hAnsi="Times New Roman" w:cs="Times New Roman"/>
          <w:b/>
          <w:bCs/>
          <w:sz w:val="26"/>
          <w:szCs w:val="26"/>
        </w:rPr>
        <w:t>2. Đề xuất cách Scrum Master can thiệp</w:t>
      </w:r>
    </w:p>
    <w:p w14:paraId="0CCEECFD" w14:textId="77777777" w:rsidR="0088437B" w:rsidRPr="0088437B" w:rsidRDefault="0088437B" w:rsidP="0088437B">
      <w:pPr>
        <w:ind w:left="360"/>
        <w:rPr>
          <w:rFonts w:ascii="Times New Roman" w:hAnsi="Times New Roman" w:cs="Times New Roman"/>
          <w:b/>
          <w:bCs/>
          <w:sz w:val="26"/>
          <w:szCs w:val="26"/>
        </w:rPr>
      </w:pPr>
      <w:r w:rsidRPr="0088437B">
        <w:rPr>
          <w:rFonts w:ascii="Times New Roman" w:hAnsi="Times New Roman" w:cs="Times New Roman"/>
          <w:b/>
          <w:bCs/>
          <w:sz w:val="26"/>
          <w:szCs w:val="26"/>
        </w:rPr>
        <w:lastRenderedPageBreak/>
        <w:t>Vấn đề: Không bám Sprint Goal</w:t>
      </w:r>
    </w:p>
    <w:p w14:paraId="7966697E" w14:textId="77777777" w:rsidR="0088437B" w:rsidRPr="0088437B" w:rsidRDefault="0088437B" w:rsidP="0088437B">
      <w:pPr>
        <w:numPr>
          <w:ilvl w:val="0"/>
          <w:numId w:val="135"/>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Nhắc Sprint Goal mỗi Daily.</w:t>
      </w:r>
    </w:p>
    <w:p w14:paraId="68EA00D4" w14:textId="77777777" w:rsidR="0088437B" w:rsidRPr="0088437B" w:rsidRDefault="0088437B" w:rsidP="0088437B">
      <w:pPr>
        <w:numPr>
          <w:ilvl w:val="0"/>
          <w:numId w:val="135"/>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Training team cách liên kết công việc với Goal.</w:t>
      </w:r>
    </w:p>
    <w:p w14:paraId="742EC12B" w14:textId="77777777" w:rsidR="0088437B" w:rsidRPr="0088437B" w:rsidRDefault="0088437B" w:rsidP="0088437B">
      <w:pPr>
        <w:numPr>
          <w:ilvl w:val="0"/>
          <w:numId w:val="135"/>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Hỗ trợ: Dev Team + PO.</w:t>
      </w:r>
    </w:p>
    <w:p w14:paraId="40B58E00" w14:textId="77777777" w:rsidR="0088437B" w:rsidRPr="0088437B" w:rsidRDefault="0088437B" w:rsidP="0088437B">
      <w:pPr>
        <w:ind w:left="360"/>
        <w:rPr>
          <w:rFonts w:ascii="Times New Roman" w:hAnsi="Times New Roman" w:cs="Times New Roman"/>
          <w:b/>
          <w:bCs/>
          <w:sz w:val="26"/>
          <w:szCs w:val="26"/>
        </w:rPr>
      </w:pPr>
      <w:r w:rsidRPr="0088437B">
        <w:rPr>
          <w:rFonts w:ascii="Times New Roman" w:hAnsi="Times New Roman" w:cs="Times New Roman"/>
          <w:b/>
          <w:bCs/>
          <w:sz w:val="26"/>
          <w:szCs w:val="26"/>
        </w:rPr>
        <w:t>Vấn đề: Không nêu impediments</w:t>
      </w:r>
    </w:p>
    <w:p w14:paraId="101567C0" w14:textId="77777777" w:rsidR="0088437B" w:rsidRPr="0088437B" w:rsidRDefault="0088437B" w:rsidP="0088437B">
      <w:pPr>
        <w:numPr>
          <w:ilvl w:val="0"/>
          <w:numId w:val="136"/>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Giải thích thế nào là impediment.</w:t>
      </w:r>
    </w:p>
    <w:p w14:paraId="2039EABF" w14:textId="77777777" w:rsidR="0088437B" w:rsidRPr="0088437B" w:rsidRDefault="0088437B" w:rsidP="0088437B">
      <w:pPr>
        <w:numPr>
          <w:ilvl w:val="0"/>
          <w:numId w:val="136"/>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Tạo môi trường nói thật.</w:t>
      </w:r>
    </w:p>
    <w:p w14:paraId="68EF6B7D" w14:textId="77777777" w:rsidR="0088437B" w:rsidRPr="0088437B" w:rsidRDefault="0088437B" w:rsidP="0088437B">
      <w:pPr>
        <w:numPr>
          <w:ilvl w:val="0"/>
          <w:numId w:val="136"/>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Hỗ trợ: Dev/QA.</w:t>
      </w:r>
    </w:p>
    <w:p w14:paraId="43FB8CE7" w14:textId="77777777" w:rsidR="0088437B" w:rsidRPr="0088437B" w:rsidRDefault="0088437B" w:rsidP="0088437B">
      <w:pPr>
        <w:ind w:left="360"/>
        <w:rPr>
          <w:rFonts w:ascii="Times New Roman" w:hAnsi="Times New Roman" w:cs="Times New Roman"/>
          <w:b/>
          <w:bCs/>
          <w:sz w:val="26"/>
          <w:szCs w:val="26"/>
        </w:rPr>
      </w:pPr>
      <w:r w:rsidRPr="0088437B">
        <w:rPr>
          <w:rFonts w:ascii="Times New Roman" w:hAnsi="Times New Roman" w:cs="Times New Roman"/>
          <w:b/>
          <w:bCs/>
          <w:sz w:val="26"/>
          <w:szCs w:val="26"/>
        </w:rPr>
        <w:t>Vấn đề: Daily quá dài</w:t>
      </w:r>
    </w:p>
    <w:p w14:paraId="24594260" w14:textId="77777777" w:rsidR="0088437B" w:rsidRPr="0088437B" w:rsidRDefault="0088437B" w:rsidP="0088437B">
      <w:pPr>
        <w:numPr>
          <w:ilvl w:val="0"/>
          <w:numId w:val="137"/>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Nhắc team chỉ trả lời 3 câu hỏi.</w:t>
      </w:r>
    </w:p>
    <w:p w14:paraId="0F542928" w14:textId="77777777" w:rsidR="0088437B" w:rsidRPr="0088437B" w:rsidRDefault="0088437B" w:rsidP="0088437B">
      <w:pPr>
        <w:numPr>
          <w:ilvl w:val="0"/>
          <w:numId w:val="137"/>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Chặn thảo luận kỹ thuật → để sau Daily.</w:t>
      </w:r>
    </w:p>
    <w:p w14:paraId="2ABB9390" w14:textId="77777777" w:rsidR="0088437B" w:rsidRPr="0088437B" w:rsidRDefault="0088437B" w:rsidP="0088437B">
      <w:pPr>
        <w:numPr>
          <w:ilvl w:val="0"/>
          <w:numId w:val="137"/>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Làm ngay trong cuộc họp.</w:t>
      </w:r>
    </w:p>
    <w:p w14:paraId="7918BF58" w14:textId="77777777" w:rsidR="0088437B" w:rsidRPr="0088437B" w:rsidRDefault="0088437B" w:rsidP="0088437B">
      <w:pPr>
        <w:ind w:left="360"/>
        <w:rPr>
          <w:rFonts w:ascii="Times New Roman" w:hAnsi="Times New Roman" w:cs="Times New Roman"/>
          <w:b/>
          <w:bCs/>
          <w:sz w:val="26"/>
          <w:szCs w:val="26"/>
        </w:rPr>
      </w:pPr>
      <w:r w:rsidRPr="0088437B">
        <w:rPr>
          <w:rFonts w:ascii="Times New Roman" w:hAnsi="Times New Roman" w:cs="Times New Roman"/>
          <w:b/>
          <w:bCs/>
          <w:sz w:val="26"/>
          <w:szCs w:val="26"/>
        </w:rPr>
        <w:t>Vấn đề: Kanban tắc nghẽn</w:t>
      </w:r>
    </w:p>
    <w:p w14:paraId="45719079" w14:textId="77777777" w:rsidR="0088437B" w:rsidRPr="0088437B" w:rsidRDefault="0088437B" w:rsidP="0088437B">
      <w:pPr>
        <w:numPr>
          <w:ilvl w:val="0"/>
          <w:numId w:val="138"/>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Đặt WIP Limit: tối đa 3 task ở In Progress.</w:t>
      </w:r>
    </w:p>
    <w:p w14:paraId="30C05563" w14:textId="77777777" w:rsidR="0088437B" w:rsidRPr="0088437B" w:rsidRDefault="0088437B" w:rsidP="0088437B">
      <w:pPr>
        <w:numPr>
          <w:ilvl w:val="0"/>
          <w:numId w:val="138"/>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Yêu cầu ưu tiên kéo task sang Done trước khi làm mới.</w:t>
      </w:r>
    </w:p>
    <w:p w14:paraId="5D98923A" w14:textId="77777777" w:rsidR="0088437B" w:rsidRPr="0088437B" w:rsidRDefault="0088437B" w:rsidP="0088437B">
      <w:pPr>
        <w:numPr>
          <w:ilvl w:val="0"/>
          <w:numId w:val="138"/>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Hỗ trợ: Dev + QA.</w:t>
      </w:r>
    </w:p>
    <w:p w14:paraId="412E9E0D" w14:textId="77777777" w:rsidR="0088437B" w:rsidRPr="0088437B" w:rsidRDefault="0088437B" w:rsidP="0088437B">
      <w:pPr>
        <w:ind w:left="360"/>
        <w:rPr>
          <w:rFonts w:ascii="Times New Roman" w:hAnsi="Times New Roman" w:cs="Times New Roman"/>
          <w:b/>
          <w:bCs/>
          <w:sz w:val="26"/>
          <w:szCs w:val="26"/>
        </w:rPr>
      </w:pPr>
      <w:r w:rsidRPr="0088437B">
        <w:rPr>
          <w:rFonts w:ascii="Times New Roman" w:hAnsi="Times New Roman" w:cs="Times New Roman"/>
          <w:b/>
          <w:bCs/>
          <w:sz w:val="26"/>
          <w:szCs w:val="26"/>
        </w:rPr>
        <w:t>Vấn đề: Burndown không giảm</w:t>
      </w:r>
    </w:p>
    <w:p w14:paraId="3472308A" w14:textId="77777777" w:rsidR="0088437B" w:rsidRPr="0088437B" w:rsidRDefault="0088437B" w:rsidP="0088437B">
      <w:pPr>
        <w:numPr>
          <w:ilvl w:val="0"/>
          <w:numId w:val="139"/>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Kiểm tra task quá lớn → chia nhỏ.</w:t>
      </w:r>
    </w:p>
    <w:p w14:paraId="1BBCF37B" w14:textId="77777777" w:rsidR="0088437B" w:rsidRPr="0088437B" w:rsidRDefault="0088437B" w:rsidP="0088437B">
      <w:pPr>
        <w:numPr>
          <w:ilvl w:val="0"/>
          <w:numId w:val="139"/>
        </w:numPr>
        <w:tabs>
          <w:tab w:val="clear" w:pos="720"/>
          <w:tab w:val="num" w:pos="1080"/>
        </w:tabs>
        <w:ind w:left="1080"/>
        <w:rPr>
          <w:rFonts w:ascii="Times New Roman" w:hAnsi="Times New Roman" w:cs="Times New Roman"/>
          <w:sz w:val="26"/>
          <w:szCs w:val="26"/>
        </w:rPr>
      </w:pPr>
      <w:r w:rsidRPr="0088437B">
        <w:rPr>
          <w:rFonts w:ascii="Times New Roman" w:hAnsi="Times New Roman" w:cs="Times New Roman"/>
          <w:sz w:val="26"/>
          <w:szCs w:val="26"/>
        </w:rPr>
        <w:t>Nhắc team update Kanban thường xuyên.</w:t>
      </w:r>
    </w:p>
    <w:p w14:paraId="3AD564E4" w14:textId="62B99080" w:rsidR="0088437B" w:rsidRPr="0088437B" w:rsidRDefault="0088437B" w:rsidP="0088437B">
      <w:pPr>
        <w:rPr>
          <w:rFonts w:ascii="Times New Roman" w:hAnsi="Times New Roman" w:cs="Times New Roman"/>
          <w:sz w:val="26"/>
          <w:szCs w:val="26"/>
        </w:rPr>
      </w:pPr>
    </w:p>
    <w:p w14:paraId="278C42F1" w14:textId="77777777" w:rsidR="0088437B" w:rsidRPr="0088437B" w:rsidRDefault="0088437B" w:rsidP="0088437B">
      <w:pPr>
        <w:rPr>
          <w:rFonts w:ascii="Times New Roman" w:hAnsi="Times New Roman" w:cs="Times New Roman"/>
          <w:b/>
          <w:bCs/>
          <w:sz w:val="26"/>
          <w:szCs w:val="26"/>
        </w:rPr>
      </w:pPr>
      <w:r w:rsidRPr="0088437B">
        <w:rPr>
          <w:rFonts w:ascii="Times New Roman" w:hAnsi="Times New Roman" w:cs="Times New Roman"/>
          <w:b/>
          <w:bCs/>
          <w:sz w:val="26"/>
          <w:szCs w:val="26"/>
        </w:rPr>
        <w:t>3. Mô phỏng Daily Scrum ngày thứ 6 (10 dòng)</w:t>
      </w:r>
    </w:p>
    <w:p w14:paraId="4AF0CF4C" w14:textId="77777777" w:rsidR="0088437B" w:rsidRPr="0088437B" w:rsidRDefault="0088437B" w:rsidP="0088437B">
      <w:pPr>
        <w:ind w:left="720"/>
        <w:rPr>
          <w:rFonts w:ascii="Times New Roman" w:hAnsi="Times New Roman" w:cs="Times New Roman"/>
          <w:sz w:val="26"/>
          <w:szCs w:val="26"/>
        </w:rPr>
      </w:pPr>
      <w:r w:rsidRPr="0088437B">
        <w:rPr>
          <w:rFonts w:ascii="Times New Roman" w:hAnsi="Times New Roman" w:cs="Times New Roman"/>
          <w:b/>
          <w:bCs/>
          <w:sz w:val="26"/>
          <w:szCs w:val="26"/>
        </w:rPr>
        <w:t>Scrum Master:</w:t>
      </w:r>
      <w:r w:rsidRPr="0088437B">
        <w:rPr>
          <w:rFonts w:ascii="Times New Roman" w:hAnsi="Times New Roman" w:cs="Times New Roman"/>
          <w:sz w:val="26"/>
          <w:szCs w:val="26"/>
        </w:rPr>
        <w:br/>
        <w:t>“Chúng ta bắt đầu Daily. Mỗi người trả lời: hôm qua – hôm nay – cản trở.”</w:t>
      </w:r>
    </w:p>
    <w:p w14:paraId="134D75D9" w14:textId="77777777" w:rsidR="0088437B" w:rsidRPr="0088437B" w:rsidRDefault="0088437B" w:rsidP="0088437B">
      <w:pPr>
        <w:ind w:left="720"/>
        <w:rPr>
          <w:rFonts w:ascii="Times New Roman" w:hAnsi="Times New Roman" w:cs="Times New Roman"/>
          <w:sz w:val="26"/>
          <w:szCs w:val="26"/>
        </w:rPr>
      </w:pPr>
      <w:r w:rsidRPr="0088437B">
        <w:rPr>
          <w:rFonts w:ascii="Times New Roman" w:hAnsi="Times New Roman" w:cs="Times New Roman"/>
          <w:b/>
          <w:bCs/>
          <w:sz w:val="26"/>
          <w:szCs w:val="26"/>
        </w:rPr>
        <w:lastRenderedPageBreak/>
        <w:t>Dev A:</w:t>
      </w:r>
      <w:r w:rsidRPr="0088437B">
        <w:rPr>
          <w:rFonts w:ascii="Times New Roman" w:hAnsi="Times New Roman" w:cs="Times New Roman"/>
          <w:sz w:val="26"/>
          <w:szCs w:val="26"/>
        </w:rPr>
        <w:br/>
        <w:t>“Hôm qua em làm UI chọn bác sĩ. Hôm nay hoàn thiện UI chọn thời gian. Cản trở: API trả dữ liệu chậm.”</w:t>
      </w:r>
    </w:p>
    <w:p w14:paraId="1DAEB424" w14:textId="77777777" w:rsidR="0088437B" w:rsidRPr="0088437B" w:rsidRDefault="0088437B" w:rsidP="0088437B">
      <w:pPr>
        <w:ind w:left="720"/>
        <w:rPr>
          <w:rFonts w:ascii="Times New Roman" w:hAnsi="Times New Roman" w:cs="Times New Roman"/>
          <w:sz w:val="26"/>
          <w:szCs w:val="26"/>
        </w:rPr>
      </w:pPr>
      <w:r w:rsidRPr="0088437B">
        <w:rPr>
          <w:rFonts w:ascii="Times New Roman" w:hAnsi="Times New Roman" w:cs="Times New Roman"/>
          <w:b/>
          <w:bCs/>
          <w:sz w:val="26"/>
          <w:szCs w:val="26"/>
        </w:rPr>
        <w:t>Dev B:</w:t>
      </w:r>
      <w:r w:rsidRPr="0088437B">
        <w:rPr>
          <w:rFonts w:ascii="Times New Roman" w:hAnsi="Times New Roman" w:cs="Times New Roman"/>
          <w:sz w:val="26"/>
          <w:szCs w:val="26"/>
        </w:rPr>
        <w:br/>
        <w:t>“Hôm qua em làm API tạo lịch. Hôm nay làm API nhắc lịch. Không có trở ngại.”</w:t>
      </w:r>
    </w:p>
    <w:p w14:paraId="5241864B" w14:textId="77777777" w:rsidR="0088437B" w:rsidRPr="0088437B" w:rsidRDefault="0088437B" w:rsidP="0088437B">
      <w:pPr>
        <w:ind w:left="720"/>
        <w:rPr>
          <w:rFonts w:ascii="Times New Roman" w:hAnsi="Times New Roman" w:cs="Times New Roman"/>
          <w:sz w:val="26"/>
          <w:szCs w:val="26"/>
        </w:rPr>
      </w:pPr>
      <w:r w:rsidRPr="0088437B">
        <w:rPr>
          <w:rFonts w:ascii="Times New Roman" w:hAnsi="Times New Roman" w:cs="Times New Roman"/>
          <w:b/>
          <w:bCs/>
          <w:sz w:val="26"/>
          <w:szCs w:val="26"/>
        </w:rPr>
        <w:t>Dev C:</w:t>
      </w:r>
      <w:r w:rsidRPr="0088437B">
        <w:rPr>
          <w:rFonts w:ascii="Times New Roman" w:hAnsi="Times New Roman" w:cs="Times New Roman"/>
          <w:sz w:val="26"/>
          <w:szCs w:val="26"/>
        </w:rPr>
        <w:br/>
        <w:t>“Hôm qua em làm lưu thông tin bệnh nhân. Hôm nay em test luồng đặt lịch. Cản trở: thiếu dữ liệu test.”</w:t>
      </w:r>
    </w:p>
    <w:p w14:paraId="36C9D472" w14:textId="77777777" w:rsidR="0088437B" w:rsidRPr="0088437B" w:rsidRDefault="0088437B" w:rsidP="0088437B">
      <w:pPr>
        <w:ind w:left="720"/>
        <w:rPr>
          <w:rFonts w:ascii="Times New Roman" w:hAnsi="Times New Roman" w:cs="Times New Roman"/>
          <w:sz w:val="26"/>
          <w:szCs w:val="26"/>
        </w:rPr>
      </w:pPr>
      <w:r w:rsidRPr="0088437B">
        <w:rPr>
          <w:rFonts w:ascii="Times New Roman" w:hAnsi="Times New Roman" w:cs="Times New Roman"/>
          <w:b/>
          <w:bCs/>
          <w:sz w:val="26"/>
          <w:szCs w:val="26"/>
        </w:rPr>
        <w:t>QA:</w:t>
      </w:r>
      <w:r w:rsidRPr="0088437B">
        <w:rPr>
          <w:rFonts w:ascii="Times New Roman" w:hAnsi="Times New Roman" w:cs="Times New Roman"/>
          <w:sz w:val="26"/>
          <w:szCs w:val="26"/>
        </w:rPr>
        <w:br/>
        <w:t>“Hôm qua em viết test case. Hôm nay em test đặt lịch. Cản trở: chưa có bản build mới.”</w:t>
      </w:r>
    </w:p>
    <w:p w14:paraId="77E7F426" w14:textId="77777777" w:rsidR="0088437B" w:rsidRPr="0088437B" w:rsidRDefault="0088437B" w:rsidP="0088437B">
      <w:pPr>
        <w:ind w:left="720"/>
        <w:rPr>
          <w:rFonts w:ascii="Times New Roman" w:hAnsi="Times New Roman" w:cs="Times New Roman"/>
          <w:sz w:val="26"/>
          <w:szCs w:val="26"/>
        </w:rPr>
      </w:pPr>
      <w:r w:rsidRPr="0088437B">
        <w:rPr>
          <w:rFonts w:ascii="Times New Roman" w:hAnsi="Times New Roman" w:cs="Times New Roman"/>
          <w:b/>
          <w:bCs/>
          <w:sz w:val="26"/>
          <w:szCs w:val="26"/>
        </w:rPr>
        <w:t>Scrum Master:</w:t>
      </w:r>
      <w:r w:rsidRPr="0088437B">
        <w:rPr>
          <w:rFonts w:ascii="Times New Roman" w:hAnsi="Times New Roman" w:cs="Times New Roman"/>
          <w:sz w:val="26"/>
          <w:szCs w:val="26"/>
        </w:rPr>
        <w:br/>
        <w:t>“Ghi nhận impediments. Chúng ta họp nhanh sau Daily để xử lý.”</w:t>
      </w:r>
    </w:p>
    <w:p w14:paraId="188E54BC" w14:textId="08AFFE40" w:rsidR="0088437B" w:rsidRPr="0088437B" w:rsidRDefault="0088437B" w:rsidP="0088437B">
      <w:pPr>
        <w:rPr>
          <w:rFonts w:ascii="Times New Roman" w:hAnsi="Times New Roman" w:cs="Times New Roman"/>
          <w:sz w:val="26"/>
          <w:szCs w:val="26"/>
        </w:rPr>
      </w:pPr>
    </w:p>
    <w:p w14:paraId="27557EC0" w14:textId="77777777" w:rsidR="0088437B" w:rsidRPr="0088437B" w:rsidRDefault="0088437B" w:rsidP="0088437B">
      <w:pPr>
        <w:rPr>
          <w:rFonts w:ascii="Times New Roman" w:hAnsi="Times New Roman" w:cs="Times New Roman"/>
          <w:b/>
          <w:bCs/>
          <w:sz w:val="26"/>
          <w:szCs w:val="26"/>
        </w:rPr>
      </w:pPr>
      <w:r w:rsidRPr="0088437B">
        <w:rPr>
          <w:rFonts w:ascii="Times New Roman" w:hAnsi="Times New Roman" w:cs="Times New Roman"/>
          <w:b/>
          <w:bCs/>
          <w:sz w:val="26"/>
          <w:szCs w:val="26"/>
        </w:rPr>
        <w:t>4. Burndown Chart lý tưởng (mô tả bằng chữ)</w:t>
      </w:r>
    </w:p>
    <w:p w14:paraId="15EC460C"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 xml:space="preserve">Giả sử tổng: </w:t>
      </w:r>
      <w:r w:rsidRPr="0088437B">
        <w:rPr>
          <w:rFonts w:ascii="Times New Roman" w:hAnsi="Times New Roman" w:cs="Times New Roman"/>
          <w:b/>
          <w:bCs/>
          <w:sz w:val="26"/>
          <w:szCs w:val="26"/>
        </w:rPr>
        <w:t>52 Story Points</w:t>
      </w:r>
      <w:r w:rsidRPr="0088437B">
        <w:rPr>
          <w:rFonts w:ascii="Times New Roman" w:hAnsi="Times New Roman" w:cs="Times New Roman"/>
          <w:sz w:val="26"/>
          <w:szCs w:val="26"/>
        </w:rPr>
        <w:br/>
        <w:t>Sprint: 10 ngày → giảm đều 5 điểm/ngày.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3"/>
        <w:gridCol w:w="1417"/>
      </w:tblGrid>
      <w:tr w:rsidR="0088437B" w:rsidRPr="0088437B" w14:paraId="561E4A2F" w14:textId="77777777" w:rsidTr="0088437B">
        <w:trPr>
          <w:tblHeader/>
          <w:tblCellSpacing w:w="15" w:type="dxa"/>
        </w:trPr>
        <w:tc>
          <w:tcPr>
            <w:tcW w:w="0" w:type="auto"/>
            <w:vAlign w:val="center"/>
            <w:hideMark/>
          </w:tcPr>
          <w:p w14:paraId="2447F9FA" w14:textId="77777777" w:rsidR="0088437B" w:rsidRPr="0088437B" w:rsidRDefault="0088437B" w:rsidP="0088437B">
            <w:pPr>
              <w:rPr>
                <w:rFonts w:ascii="Times New Roman" w:hAnsi="Times New Roman" w:cs="Times New Roman"/>
                <w:b/>
                <w:bCs/>
                <w:sz w:val="26"/>
                <w:szCs w:val="26"/>
              </w:rPr>
            </w:pPr>
            <w:r w:rsidRPr="0088437B">
              <w:rPr>
                <w:rFonts w:ascii="Times New Roman" w:hAnsi="Times New Roman" w:cs="Times New Roman"/>
                <w:b/>
                <w:bCs/>
                <w:sz w:val="26"/>
                <w:szCs w:val="26"/>
              </w:rPr>
              <w:t>Ngày</w:t>
            </w:r>
          </w:p>
        </w:tc>
        <w:tc>
          <w:tcPr>
            <w:tcW w:w="0" w:type="auto"/>
            <w:vAlign w:val="center"/>
            <w:hideMark/>
          </w:tcPr>
          <w:p w14:paraId="784DA776" w14:textId="77777777" w:rsidR="0088437B" w:rsidRPr="0088437B" w:rsidRDefault="0088437B" w:rsidP="0088437B">
            <w:pPr>
              <w:rPr>
                <w:rFonts w:ascii="Times New Roman" w:hAnsi="Times New Roman" w:cs="Times New Roman"/>
                <w:b/>
                <w:bCs/>
                <w:sz w:val="26"/>
                <w:szCs w:val="26"/>
              </w:rPr>
            </w:pPr>
            <w:r w:rsidRPr="0088437B">
              <w:rPr>
                <w:rFonts w:ascii="Times New Roman" w:hAnsi="Times New Roman" w:cs="Times New Roman"/>
                <w:b/>
                <w:bCs/>
                <w:sz w:val="26"/>
                <w:szCs w:val="26"/>
              </w:rPr>
              <w:t>Ideal Points</w:t>
            </w:r>
          </w:p>
        </w:tc>
      </w:tr>
      <w:tr w:rsidR="0088437B" w:rsidRPr="0088437B" w14:paraId="030D0CDC" w14:textId="77777777" w:rsidTr="0088437B">
        <w:trPr>
          <w:tblCellSpacing w:w="15" w:type="dxa"/>
        </w:trPr>
        <w:tc>
          <w:tcPr>
            <w:tcW w:w="0" w:type="auto"/>
            <w:vAlign w:val="center"/>
            <w:hideMark/>
          </w:tcPr>
          <w:p w14:paraId="6310D1B3"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1</w:t>
            </w:r>
          </w:p>
        </w:tc>
        <w:tc>
          <w:tcPr>
            <w:tcW w:w="0" w:type="auto"/>
            <w:vAlign w:val="center"/>
            <w:hideMark/>
          </w:tcPr>
          <w:p w14:paraId="1749BE0F"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52</w:t>
            </w:r>
          </w:p>
        </w:tc>
      </w:tr>
      <w:tr w:rsidR="0088437B" w:rsidRPr="0088437B" w14:paraId="3C89AD2B" w14:textId="77777777" w:rsidTr="0088437B">
        <w:trPr>
          <w:tblCellSpacing w:w="15" w:type="dxa"/>
        </w:trPr>
        <w:tc>
          <w:tcPr>
            <w:tcW w:w="0" w:type="auto"/>
            <w:vAlign w:val="center"/>
            <w:hideMark/>
          </w:tcPr>
          <w:p w14:paraId="26B30B5F"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2</w:t>
            </w:r>
          </w:p>
        </w:tc>
        <w:tc>
          <w:tcPr>
            <w:tcW w:w="0" w:type="auto"/>
            <w:vAlign w:val="center"/>
            <w:hideMark/>
          </w:tcPr>
          <w:p w14:paraId="3DC7FEE0"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47</w:t>
            </w:r>
          </w:p>
        </w:tc>
      </w:tr>
      <w:tr w:rsidR="0088437B" w:rsidRPr="0088437B" w14:paraId="098CBEBB" w14:textId="77777777" w:rsidTr="0088437B">
        <w:trPr>
          <w:tblCellSpacing w:w="15" w:type="dxa"/>
        </w:trPr>
        <w:tc>
          <w:tcPr>
            <w:tcW w:w="0" w:type="auto"/>
            <w:vAlign w:val="center"/>
            <w:hideMark/>
          </w:tcPr>
          <w:p w14:paraId="08C523A4"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3</w:t>
            </w:r>
          </w:p>
        </w:tc>
        <w:tc>
          <w:tcPr>
            <w:tcW w:w="0" w:type="auto"/>
            <w:vAlign w:val="center"/>
            <w:hideMark/>
          </w:tcPr>
          <w:p w14:paraId="0DF4F5F7"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42</w:t>
            </w:r>
          </w:p>
        </w:tc>
      </w:tr>
      <w:tr w:rsidR="0088437B" w:rsidRPr="0088437B" w14:paraId="64747E46" w14:textId="77777777" w:rsidTr="0088437B">
        <w:trPr>
          <w:tblCellSpacing w:w="15" w:type="dxa"/>
        </w:trPr>
        <w:tc>
          <w:tcPr>
            <w:tcW w:w="0" w:type="auto"/>
            <w:vAlign w:val="center"/>
            <w:hideMark/>
          </w:tcPr>
          <w:p w14:paraId="777DAFAC"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4</w:t>
            </w:r>
          </w:p>
        </w:tc>
        <w:tc>
          <w:tcPr>
            <w:tcW w:w="0" w:type="auto"/>
            <w:vAlign w:val="center"/>
            <w:hideMark/>
          </w:tcPr>
          <w:p w14:paraId="2BC94BFA"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37</w:t>
            </w:r>
          </w:p>
        </w:tc>
      </w:tr>
      <w:tr w:rsidR="0088437B" w:rsidRPr="0088437B" w14:paraId="33D262DC" w14:textId="77777777" w:rsidTr="0088437B">
        <w:trPr>
          <w:tblCellSpacing w:w="15" w:type="dxa"/>
        </w:trPr>
        <w:tc>
          <w:tcPr>
            <w:tcW w:w="0" w:type="auto"/>
            <w:vAlign w:val="center"/>
            <w:hideMark/>
          </w:tcPr>
          <w:p w14:paraId="641D3611"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5</w:t>
            </w:r>
          </w:p>
        </w:tc>
        <w:tc>
          <w:tcPr>
            <w:tcW w:w="0" w:type="auto"/>
            <w:vAlign w:val="center"/>
            <w:hideMark/>
          </w:tcPr>
          <w:p w14:paraId="4FB026EE"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32</w:t>
            </w:r>
          </w:p>
        </w:tc>
      </w:tr>
      <w:tr w:rsidR="0088437B" w:rsidRPr="0088437B" w14:paraId="73ED3BEA" w14:textId="77777777" w:rsidTr="0088437B">
        <w:trPr>
          <w:tblCellSpacing w:w="15" w:type="dxa"/>
        </w:trPr>
        <w:tc>
          <w:tcPr>
            <w:tcW w:w="0" w:type="auto"/>
            <w:vAlign w:val="center"/>
            <w:hideMark/>
          </w:tcPr>
          <w:p w14:paraId="29276911"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6</w:t>
            </w:r>
          </w:p>
        </w:tc>
        <w:tc>
          <w:tcPr>
            <w:tcW w:w="0" w:type="auto"/>
            <w:vAlign w:val="center"/>
            <w:hideMark/>
          </w:tcPr>
          <w:p w14:paraId="67F66E2A"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27</w:t>
            </w:r>
          </w:p>
        </w:tc>
      </w:tr>
      <w:tr w:rsidR="0088437B" w:rsidRPr="0088437B" w14:paraId="7D2683F9" w14:textId="77777777" w:rsidTr="0088437B">
        <w:trPr>
          <w:tblCellSpacing w:w="15" w:type="dxa"/>
        </w:trPr>
        <w:tc>
          <w:tcPr>
            <w:tcW w:w="0" w:type="auto"/>
            <w:vAlign w:val="center"/>
            <w:hideMark/>
          </w:tcPr>
          <w:p w14:paraId="6F20671B"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7</w:t>
            </w:r>
          </w:p>
        </w:tc>
        <w:tc>
          <w:tcPr>
            <w:tcW w:w="0" w:type="auto"/>
            <w:vAlign w:val="center"/>
            <w:hideMark/>
          </w:tcPr>
          <w:p w14:paraId="4920749D"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22</w:t>
            </w:r>
          </w:p>
        </w:tc>
      </w:tr>
      <w:tr w:rsidR="0088437B" w:rsidRPr="0088437B" w14:paraId="3CCED149" w14:textId="77777777" w:rsidTr="0088437B">
        <w:trPr>
          <w:tblCellSpacing w:w="15" w:type="dxa"/>
        </w:trPr>
        <w:tc>
          <w:tcPr>
            <w:tcW w:w="0" w:type="auto"/>
            <w:vAlign w:val="center"/>
            <w:hideMark/>
          </w:tcPr>
          <w:p w14:paraId="49A1D899"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lastRenderedPageBreak/>
              <w:t>8</w:t>
            </w:r>
          </w:p>
        </w:tc>
        <w:tc>
          <w:tcPr>
            <w:tcW w:w="0" w:type="auto"/>
            <w:vAlign w:val="center"/>
            <w:hideMark/>
          </w:tcPr>
          <w:p w14:paraId="60FF4A36"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17</w:t>
            </w:r>
          </w:p>
        </w:tc>
      </w:tr>
      <w:tr w:rsidR="0088437B" w:rsidRPr="0088437B" w14:paraId="0134AF02" w14:textId="77777777" w:rsidTr="0088437B">
        <w:trPr>
          <w:tblCellSpacing w:w="15" w:type="dxa"/>
        </w:trPr>
        <w:tc>
          <w:tcPr>
            <w:tcW w:w="0" w:type="auto"/>
            <w:vAlign w:val="center"/>
            <w:hideMark/>
          </w:tcPr>
          <w:p w14:paraId="653FA4ED"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9</w:t>
            </w:r>
          </w:p>
        </w:tc>
        <w:tc>
          <w:tcPr>
            <w:tcW w:w="0" w:type="auto"/>
            <w:vAlign w:val="center"/>
            <w:hideMark/>
          </w:tcPr>
          <w:p w14:paraId="55A6F5E8"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12</w:t>
            </w:r>
          </w:p>
        </w:tc>
      </w:tr>
      <w:tr w:rsidR="0088437B" w:rsidRPr="0088437B" w14:paraId="4E4405A8" w14:textId="77777777" w:rsidTr="0088437B">
        <w:trPr>
          <w:tblCellSpacing w:w="15" w:type="dxa"/>
        </w:trPr>
        <w:tc>
          <w:tcPr>
            <w:tcW w:w="0" w:type="auto"/>
            <w:vAlign w:val="center"/>
            <w:hideMark/>
          </w:tcPr>
          <w:p w14:paraId="5D2A9E84"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10</w:t>
            </w:r>
          </w:p>
        </w:tc>
        <w:tc>
          <w:tcPr>
            <w:tcW w:w="0" w:type="auto"/>
            <w:vAlign w:val="center"/>
            <w:hideMark/>
          </w:tcPr>
          <w:p w14:paraId="47101009" w14:textId="77777777" w:rsidR="0088437B" w:rsidRPr="0088437B" w:rsidRDefault="0088437B" w:rsidP="0088437B">
            <w:pPr>
              <w:rPr>
                <w:rFonts w:ascii="Times New Roman" w:hAnsi="Times New Roman" w:cs="Times New Roman"/>
                <w:sz w:val="26"/>
                <w:szCs w:val="26"/>
              </w:rPr>
            </w:pPr>
            <w:r w:rsidRPr="0088437B">
              <w:rPr>
                <w:rFonts w:ascii="Times New Roman" w:hAnsi="Times New Roman" w:cs="Times New Roman"/>
                <w:sz w:val="26"/>
                <w:szCs w:val="26"/>
              </w:rPr>
              <w:t>7</w:t>
            </w:r>
          </w:p>
        </w:tc>
      </w:tr>
    </w:tbl>
    <w:p w14:paraId="2299D673" w14:textId="77777777" w:rsidR="0088437B" w:rsidRPr="0088437B" w:rsidRDefault="0088437B" w:rsidP="0088437B">
      <w:pPr>
        <w:rPr>
          <w:rFonts w:ascii="Times New Roman" w:hAnsi="Times New Roman" w:cs="Times New Roman"/>
          <w:b/>
          <w:bCs/>
          <w:sz w:val="26"/>
          <w:szCs w:val="26"/>
        </w:rPr>
      </w:pPr>
      <w:r w:rsidRPr="0088437B">
        <w:rPr>
          <w:rFonts w:ascii="Times New Roman" w:hAnsi="Times New Roman" w:cs="Times New Roman"/>
          <w:b/>
          <w:bCs/>
          <w:sz w:val="26"/>
          <w:szCs w:val="26"/>
        </w:rPr>
        <w:t>Ý nghĩa</w:t>
      </w:r>
    </w:p>
    <w:p w14:paraId="02C4BA25" w14:textId="77777777" w:rsidR="0088437B" w:rsidRPr="0088437B" w:rsidRDefault="0088437B" w:rsidP="0088437B">
      <w:pPr>
        <w:numPr>
          <w:ilvl w:val="0"/>
          <w:numId w:val="140"/>
        </w:numPr>
        <w:rPr>
          <w:rFonts w:ascii="Times New Roman" w:hAnsi="Times New Roman" w:cs="Times New Roman"/>
          <w:sz w:val="26"/>
          <w:szCs w:val="26"/>
        </w:rPr>
      </w:pPr>
      <w:r w:rsidRPr="0088437B">
        <w:rPr>
          <w:rFonts w:ascii="Times New Roman" w:hAnsi="Times New Roman" w:cs="Times New Roman"/>
          <w:sz w:val="26"/>
          <w:szCs w:val="26"/>
        </w:rPr>
        <w:t>Giúp team biết phải burn bao nhiêu mỗi ngày.</w:t>
      </w:r>
    </w:p>
    <w:p w14:paraId="5025D20A" w14:textId="77777777" w:rsidR="0088437B" w:rsidRPr="0088437B" w:rsidRDefault="0088437B" w:rsidP="0088437B">
      <w:pPr>
        <w:numPr>
          <w:ilvl w:val="0"/>
          <w:numId w:val="140"/>
        </w:numPr>
        <w:rPr>
          <w:rFonts w:ascii="Times New Roman" w:hAnsi="Times New Roman" w:cs="Times New Roman"/>
          <w:sz w:val="26"/>
          <w:szCs w:val="26"/>
        </w:rPr>
      </w:pPr>
      <w:r w:rsidRPr="0088437B">
        <w:rPr>
          <w:rFonts w:ascii="Times New Roman" w:hAnsi="Times New Roman" w:cs="Times New Roman"/>
          <w:sz w:val="26"/>
          <w:szCs w:val="26"/>
        </w:rPr>
        <w:t>So sánh với đường thực tế để phát hiện chậm tiến độ.</w:t>
      </w:r>
    </w:p>
    <w:p w14:paraId="55F7B71B" w14:textId="77777777" w:rsidR="0088437B" w:rsidRPr="0088437B" w:rsidRDefault="0088437B" w:rsidP="0088437B">
      <w:pPr>
        <w:numPr>
          <w:ilvl w:val="0"/>
          <w:numId w:val="140"/>
        </w:numPr>
        <w:rPr>
          <w:rFonts w:ascii="Times New Roman" w:hAnsi="Times New Roman" w:cs="Times New Roman"/>
          <w:sz w:val="26"/>
          <w:szCs w:val="26"/>
        </w:rPr>
      </w:pPr>
      <w:r w:rsidRPr="0088437B">
        <w:rPr>
          <w:rFonts w:ascii="Times New Roman" w:hAnsi="Times New Roman" w:cs="Times New Roman"/>
          <w:sz w:val="26"/>
          <w:szCs w:val="26"/>
        </w:rPr>
        <w:t>Cảnh báo sớm để điều chỉnh, đảm bảo Sprint Goal đạt đúng hạn.</w:t>
      </w:r>
    </w:p>
    <w:p w14:paraId="7E24A1A1" w14:textId="77777777" w:rsidR="0088437B" w:rsidRPr="0034094E" w:rsidRDefault="0088437B" w:rsidP="00797D20">
      <w:pPr>
        <w:rPr>
          <w:rFonts w:ascii="Times New Roman" w:hAnsi="Times New Roman" w:cs="Times New Roman"/>
          <w:sz w:val="26"/>
          <w:szCs w:val="26"/>
        </w:rPr>
      </w:pPr>
    </w:p>
    <w:sectPr w:rsidR="0088437B" w:rsidRPr="003409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97503"/>
    <w:multiLevelType w:val="multilevel"/>
    <w:tmpl w:val="822C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7629DA"/>
    <w:multiLevelType w:val="multilevel"/>
    <w:tmpl w:val="BAD6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930FFE"/>
    <w:multiLevelType w:val="multilevel"/>
    <w:tmpl w:val="652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193599"/>
    <w:multiLevelType w:val="multilevel"/>
    <w:tmpl w:val="DFF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B62A61"/>
    <w:multiLevelType w:val="multilevel"/>
    <w:tmpl w:val="219E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39399E"/>
    <w:multiLevelType w:val="multilevel"/>
    <w:tmpl w:val="568C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0D6FEC"/>
    <w:multiLevelType w:val="multilevel"/>
    <w:tmpl w:val="1908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2807AA"/>
    <w:multiLevelType w:val="multilevel"/>
    <w:tmpl w:val="555A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60667B"/>
    <w:multiLevelType w:val="multilevel"/>
    <w:tmpl w:val="8696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AC3EE6"/>
    <w:multiLevelType w:val="multilevel"/>
    <w:tmpl w:val="9E2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905D6F"/>
    <w:multiLevelType w:val="multilevel"/>
    <w:tmpl w:val="7B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1357A3"/>
    <w:multiLevelType w:val="multilevel"/>
    <w:tmpl w:val="91EE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286F98"/>
    <w:multiLevelType w:val="multilevel"/>
    <w:tmpl w:val="CDA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4D5176"/>
    <w:multiLevelType w:val="multilevel"/>
    <w:tmpl w:val="B8A8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3B594D"/>
    <w:multiLevelType w:val="multilevel"/>
    <w:tmpl w:val="6EA89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996C7F"/>
    <w:multiLevelType w:val="multilevel"/>
    <w:tmpl w:val="3E82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AB2E92"/>
    <w:multiLevelType w:val="multilevel"/>
    <w:tmpl w:val="BA36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6C71C2"/>
    <w:multiLevelType w:val="multilevel"/>
    <w:tmpl w:val="EA22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94786F"/>
    <w:multiLevelType w:val="multilevel"/>
    <w:tmpl w:val="1744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1A646D"/>
    <w:multiLevelType w:val="multilevel"/>
    <w:tmpl w:val="F25A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60548"/>
    <w:multiLevelType w:val="multilevel"/>
    <w:tmpl w:val="93E4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574A02"/>
    <w:multiLevelType w:val="multilevel"/>
    <w:tmpl w:val="FFDE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ED1673"/>
    <w:multiLevelType w:val="multilevel"/>
    <w:tmpl w:val="EB34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1872BC"/>
    <w:multiLevelType w:val="multilevel"/>
    <w:tmpl w:val="DF8C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323C39"/>
    <w:multiLevelType w:val="multilevel"/>
    <w:tmpl w:val="4274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097CD0"/>
    <w:multiLevelType w:val="multilevel"/>
    <w:tmpl w:val="1028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1C61C7"/>
    <w:multiLevelType w:val="multilevel"/>
    <w:tmpl w:val="C478C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D91AEE"/>
    <w:multiLevelType w:val="multilevel"/>
    <w:tmpl w:val="8574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94D47"/>
    <w:multiLevelType w:val="multilevel"/>
    <w:tmpl w:val="A642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08103A"/>
    <w:multiLevelType w:val="multilevel"/>
    <w:tmpl w:val="4F4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432208"/>
    <w:multiLevelType w:val="multilevel"/>
    <w:tmpl w:val="91F4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B9213C"/>
    <w:multiLevelType w:val="multilevel"/>
    <w:tmpl w:val="4B1E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120DE7"/>
    <w:multiLevelType w:val="multilevel"/>
    <w:tmpl w:val="F5F4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CE4172"/>
    <w:multiLevelType w:val="multilevel"/>
    <w:tmpl w:val="0BE2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DA0DB4"/>
    <w:multiLevelType w:val="multilevel"/>
    <w:tmpl w:val="AA68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1009C1"/>
    <w:multiLevelType w:val="multilevel"/>
    <w:tmpl w:val="C14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6C360A"/>
    <w:multiLevelType w:val="multilevel"/>
    <w:tmpl w:val="A958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B06E6E"/>
    <w:multiLevelType w:val="multilevel"/>
    <w:tmpl w:val="7016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105112"/>
    <w:multiLevelType w:val="multilevel"/>
    <w:tmpl w:val="D7BA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759D5"/>
    <w:multiLevelType w:val="multilevel"/>
    <w:tmpl w:val="0B1E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9E69BE"/>
    <w:multiLevelType w:val="multilevel"/>
    <w:tmpl w:val="B3C6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2A5D02"/>
    <w:multiLevelType w:val="multilevel"/>
    <w:tmpl w:val="E41A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762059"/>
    <w:multiLevelType w:val="multilevel"/>
    <w:tmpl w:val="81D8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A3467E"/>
    <w:multiLevelType w:val="multilevel"/>
    <w:tmpl w:val="4A08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CF771B"/>
    <w:multiLevelType w:val="multilevel"/>
    <w:tmpl w:val="235A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66118E"/>
    <w:multiLevelType w:val="multilevel"/>
    <w:tmpl w:val="74F2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BC7769"/>
    <w:multiLevelType w:val="multilevel"/>
    <w:tmpl w:val="8682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A8259F"/>
    <w:multiLevelType w:val="multilevel"/>
    <w:tmpl w:val="F9F0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F70928"/>
    <w:multiLevelType w:val="multilevel"/>
    <w:tmpl w:val="E130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B2483F"/>
    <w:multiLevelType w:val="multilevel"/>
    <w:tmpl w:val="A5F66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E285FE6"/>
    <w:multiLevelType w:val="multilevel"/>
    <w:tmpl w:val="7350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C3341F"/>
    <w:multiLevelType w:val="multilevel"/>
    <w:tmpl w:val="6E4E3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EF9306E"/>
    <w:multiLevelType w:val="multilevel"/>
    <w:tmpl w:val="468C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3D5CA4"/>
    <w:multiLevelType w:val="multilevel"/>
    <w:tmpl w:val="A7A2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4F06F8"/>
    <w:multiLevelType w:val="multilevel"/>
    <w:tmpl w:val="2D14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AA3257"/>
    <w:multiLevelType w:val="multilevel"/>
    <w:tmpl w:val="DDA4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85654A"/>
    <w:multiLevelType w:val="multilevel"/>
    <w:tmpl w:val="3472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A254BD"/>
    <w:multiLevelType w:val="multilevel"/>
    <w:tmpl w:val="1938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F565E5"/>
    <w:multiLevelType w:val="multilevel"/>
    <w:tmpl w:val="990C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F678EB"/>
    <w:multiLevelType w:val="multilevel"/>
    <w:tmpl w:val="5B6E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FD0B26"/>
    <w:multiLevelType w:val="multilevel"/>
    <w:tmpl w:val="E14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083638"/>
    <w:multiLevelType w:val="multilevel"/>
    <w:tmpl w:val="8B14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995D5D"/>
    <w:multiLevelType w:val="multilevel"/>
    <w:tmpl w:val="274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34284E"/>
    <w:multiLevelType w:val="multilevel"/>
    <w:tmpl w:val="F4FA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3A17D1"/>
    <w:multiLevelType w:val="multilevel"/>
    <w:tmpl w:val="E488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8D5F5F"/>
    <w:multiLevelType w:val="multilevel"/>
    <w:tmpl w:val="1018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E640DA"/>
    <w:multiLevelType w:val="multilevel"/>
    <w:tmpl w:val="5A50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066B72"/>
    <w:multiLevelType w:val="multilevel"/>
    <w:tmpl w:val="8D14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A005ECB"/>
    <w:multiLevelType w:val="multilevel"/>
    <w:tmpl w:val="990C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852039"/>
    <w:multiLevelType w:val="multilevel"/>
    <w:tmpl w:val="DDD6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BF5B1C"/>
    <w:multiLevelType w:val="multilevel"/>
    <w:tmpl w:val="2A8A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A67724"/>
    <w:multiLevelType w:val="multilevel"/>
    <w:tmpl w:val="CBAA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C7717A"/>
    <w:multiLevelType w:val="multilevel"/>
    <w:tmpl w:val="4B6C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C04015"/>
    <w:multiLevelType w:val="multilevel"/>
    <w:tmpl w:val="694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8539ED"/>
    <w:multiLevelType w:val="multilevel"/>
    <w:tmpl w:val="081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994F6E"/>
    <w:multiLevelType w:val="multilevel"/>
    <w:tmpl w:val="F36E7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E1294C"/>
    <w:multiLevelType w:val="multilevel"/>
    <w:tmpl w:val="F4DC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6D2353"/>
    <w:multiLevelType w:val="multilevel"/>
    <w:tmpl w:val="D43CA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2A620FF"/>
    <w:multiLevelType w:val="multilevel"/>
    <w:tmpl w:val="3920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DF6C15"/>
    <w:multiLevelType w:val="multilevel"/>
    <w:tmpl w:val="4982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075CF6"/>
    <w:multiLevelType w:val="multilevel"/>
    <w:tmpl w:val="48F0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896D92"/>
    <w:multiLevelType w:val="multilevel"/>
    <w:tmpl w:val="A74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6C5CBE"/>
    <w:multiLevelType w:val="multilevel"/>
    <w:tmpl w:val="7AF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AF204F"/>
    <w:multiLevelType w:val="multilevel"/>
    <w:tmpl w:val="7AE2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965425"/>
    <w:multiLevelType w:val="multilevel"/>
    <w:tmpl w:val="8792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AE4A9B"/>
    <w:multiLevelType w:val="multilevel"/>
    <w:tmpl w:val="D570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89363D"/>
    <w:multiLevelType w:val="multilevel"/>
    <w:tmpl w:val="E2B6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C6150C"/>
    <w:multiLevelType w:val="multilevel"/>
    <w:tmpl w:val="3B4E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18465C"/>
    <w:multiLevelType w:val="multilevel"/>
    <w:tmpl w:val="0BDC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D255B5E"/>
    <w:multiLevelType w:val="multilevel"/>
    <w:tmpl w:val="F1A0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240C27"/>
    <w:multiLevelType w:val="multilevel"/>
    <w:tmpl w:val="CAF0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5F5E32"/>
    <w:multiLevelType w:val="multilevel"/>
    <w:tmpl w:val="F9B6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8C273D"/>
    <w:multiLevelType w:val="multilevel"/>
    <w:tmpl w:val="3286B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0B57F20"/>
    <w:multiLevelType w:val="multilevel"/>
    <w:tmpl w:val="9E98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76326A"/>
    <w:multiLevelType w:val="multilevel"/>
    <w:tmpl w:val="9862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F557DC"/>
    <w:multiLevelType w:val="multilevel"/>
    <w:tmpl w:val="B33C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BE5955"/>
    <w:multiLevelType w:val="multilevel"/>
    <w:tmpl w:val="C916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D4659D"/>
    <w:multiLevelType w:val="multilevel"/>
    <w:tmpl w:val="1FD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E043FA"/>
    <w:multiLevelType w:val="multilevel"/>
    <w:tmpl w:val="252A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191610"/>
    <w:multiLevelType w:val="multilevel"/>
    <w:tmpl w:val="2452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C276F9"/>
    <w:multiLevelType w:val="multilevel"/>
    <w:tmpl w:val="EF62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1E48BA"/>
    <w:multiLevelType w:val="multilevel"/>
    <w:tmpl w:val="9C86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50202B"/>
    <w:multiLevelType w:val="multilevel"/>
    <w:tmpl w:val="ADF4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E40B36"/>
    <w:multiLevelType w:val="multilevel"/>
    <w:tmpl w:val="8676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8C6724"/>
    <w:multiLevelType w:val="multilevel"/>
    <w:tmpl w:val="4A3C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9A7945"/>
    <w:multiLevelType w:val="multilevel"/>
    <w:tmpl w:val="3CB6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2A21DF"/>
    <w:multiLevelType w:val="multilevel"/>
    <w:tmpl w:val="49E8C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F6029EA"/>
    <w:multiLevelType w:val="multilevel"/>
    <w:tmpl w:val="8018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E0249D"/>
    <w:multiLevelType w:val="multilevel"/>
    <w:tmpl w:val="A7F29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D41DE2"/>
    <w:multiLevelType w:val="multilevel"/>
    <w:tmpl w:val="2590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D8205C"/>
    <w:multiLevelType w:val="multilevel"/>
    <w:tmpl w:val="688A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303254"/>
    <w:multiLevelType w:val="multilevel"/>
    <w:tmpl w:val="D8A6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9E2B5E"/>
    <w:multiLevelType w:val="multilevel"/>
    <w:tmpl w:val="D8EEC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3C1A89"/>
    <w:multiLevelType w:val="multilevel"/>
    <w:tmpl w:val="6D1C5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93A3515"/>
    <w:multiLevelType w:val="multilevel"/>
    <w:tmpl w:val="4570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C118A1"/>
    <w:multiLevelType w:val="multilevel"/>
    <w:tmpl w:val="FDB2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9546CD"/>
    <w:multiLevelType w:val="multilevel"/>
    <w:tmpl w:val="D132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A11AFD"/>
    <w:multiLevelType w:val="multilevel"/>
    <w:tmpl w:val="12F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EB314D"/>
    <w:multiLevelType w:val="multilevel"/>
    <w:tmpl w:val="3A96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D75951"/>
    <w:multiLevelType w:val="multilevel"/>
    <w:tmpl w:val="630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3D6B24"/>
    <w:multiLevelType w:val="multilevel"/>
    <w:tmpl w:val="279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D133E2"/>
    <w:multiLevelType w:val="multilevel"/>
    <w:tmpl w:val="5FBC3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8634CED"/>
    <w:multiLevelType w:val="multilevel"/>
    <w:tmpl w:val="BF8E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996363"/>
    <w:multiLevelType w:val="multilevel"/>
    <w:tmpl w:val="4FD6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F4653E"/>
    <w:multiLevelType w:val="multilevel"/>
    <w:tmpl w:val="9684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302E8A"/>
    <w:multiLevelType w:val="multilevel"/>
    <w:tmpl w:val="5976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1E608F"/>
    <w:multiLevelType w:val="multilevel"/>
    <w:tmpl w:val="3CF6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701A07"/>
    <w:multiLevelType w:val="multilevel"/>
    <w:tmpl w:val="7370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774170"/>
    <w:multiLevelType w:val="multilevel"/>
    <w:tmpl w:val="419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AF7CB9"/>
    <w:multiLevelType w:val="multilevel"/>
    <w:tmpl w:val="2798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455784"/>
    <w:multiLevelType w:val="multilevel"/>
    <w:tmpl w:val="435E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255750">
    <w:abstractNumId w:val="8"/>
  </w:num>
  <w:num w:numId="2" w16cid:durableId="1884823696">
    <w:abstractNumId w:val="6"/>
  </w:num>
  <w:num w:numId="3" w16cid:durableId="1479803361">
    <w:abstractNumId w:val="5"/>
  </w:num>
  <w:num w:numId="4" w16cid:durableId="1515920442">
    <w:abstractNumId w:val="4"/>
  </w:num>
  <w:num w:numId="5" w16cid:durableId="1558084953">
    <w:abstractNumId w:val="7"/>
  </w:num>
  <w:num w:numId="6" w16cid:durableId="703797983">
    <w:abstractNumId w:val="3"/>
  </w:num>
  <w:num w:numId="7" w16cid:durableId="562370195">
    <w:abstractNumId w:val="2"/>
  </w:num>
  <w:num w:numId="8" w16cid:durableId="2069261464">
    <w:abstractNumId w:val="1"/>
  </w:num>
  <w:num w:numId="9" w16cid:durableId="882328698">
    <w:abstractNumId w:val="0"/>
  </w:num>
  <w:num w:numId="10" w16cid:durableId="2144157056">
    <w:abstractNumId w:val="76"/>
  </w:num>
  <w:num w:numId="11" w16cid:durableId="135876903">
    <w:abstractNumId w:val="75"/>
  </w:num>
  <w:num w:numId="12" w16cid:durableId="130487764">
    <w:abstractNumId w:val="17"/>
  </w:num>
  <w:num w:numId="13" w16cid:durableId="892736944">
    <w:abstractNumId w:val="32"/>
  </w:num>
  <w:num w:numId="14" w16cid:durableId="454912025">
    <w:abstractNumId w:val="89"/>
  </w:num>
  <w:num w:numId="15" w16cid:durableId="665323417">
    <w:abstractNumId w:val="137"/>
  </w:num>
  <w:num w:numId="16" w16cid:durableId="1991203153">
    <w:abstractNumId w:val="36"/>
  </w:num>
  <w:num w:numId="17" w16cid:durableId="235282202">
    <w:abstractNumId w:val="73"/>
  </w:num>
  <w:num w:numId="18" w16cid:durableId="1982613554">
    <w:abstractNumId w:val="126"/>
  </w:num>
  <w:num w:numId="19" w16cid:durableId="1834489569">
    <w:abstractNumId w:val="110"/>
  </w:num>
  <w:num w:numId="20" w16cid:durableId="1191652888">
    <w:abstractNumId w:val="33"/>
  </w:num>
  <w:num w:numId="21" w16cid:durableId="680666000">
    <w:abstractNumId w:val="11"/>
  </w:num>
  <w:num w:numId="22" w16cid:durableId="2141535258">
    <w:abstractNumId w:val="16"/>
  </w:num>
  <w:num w:numId="23" w16cid:durableId="1202522978">
    <w:abstractNumId w:val="12"/>
  </w:num>
  <w:num w:numId="24" w16cid:durableId="1416632816">
    <w:abstractNumId w:val="109"/>
  </w:num>
  <w:num w:numId="25" w16cid:durableId="941838518">
    <w:abstractNumId w:val="47"/>
  </w:num>
  <w:num w:numId="26" w16cid:durableId="1055399452">
    <w:abstractNumId w:val="57"/>
  </w:num>
  <w:num w:numId="27" w16cid:durableId="1712221195">
    <w:abstractNumId w:val="92"/>
  </w:num>
  <w:num w:numId="28" w16cid:durableId="2017606917">
    <w:abstractNumId w:val="55"/>
  </w:num>
  <w:num w:numId="29" w16cid:durableId="541020150">
    <w:abstractNumId w:val="43"/>
  </w:num>
  <w:num w:numId="30" w16cid:durableId="1702316634">
    <w:abstractNumId w:val="93"/>
  </w:num>
  <w:num w:numId="31" w16cid:durableId="1453399426">
    <w:abstractNumId w:val="38"/>
  </w:num>
  <w:num w:numId="32" w16cid:durableId="1334648248">
    <w:abstractNumId w:val="127"/>
  </w:num>
  <w:num w:numId="33" w16cid:durableId="2080979944">
    <w:abstractNumId w:val="121"/>
  </w:num>
  <w:num w:numId="34" w16cid:durableId="822699302">
    <w:abstractNumId w:val="120"/>
  </w:num>
  <w:num w:numId="35" w16cid:durableId="891428254">
    <w:abstractNumId w:val="40"/>
  </w:num>
  <w:num w:numId="36" w16cid:durableId="1466578738">
    <w:abstractNumId w:val="112"/>
  </w:num>
  <w:num w:numId="37" w16cid:durableId="282268956">
    <w:abstractNumId w:val="84"/>
  </w:num>
  <w:num w:numId="38" w16cid:durableId="1694916916">
    <w:abstractNumId w:val="97"/>
  </w:num>
  <w:num w:numId="39" w16cid:durableId="1566791339">
    <w:abstractNumId w:val="86"/>
  </w:num>
  <w:num w:numId="40" w16cid:durableId="1294409937">
    <w:abstractNumId w:val="44"/>
  </w:num>
  <w:num w:numId="41" w16cid:durableId="877624662">
    <w:abstractNumId w:val="74"/>
  </w:num>
  <w:num w:numId="42" w16cid:durableId="1441997743">
    <w:abstractNumId w:val="24"/>
  </w:num>
  <w:num w:numId="43" w16cid:durableId="740443785">
    <w:abstractNumId w:val="67"/>
  </w:num>
  <w:num w:numId="44" w16cid:durableId="1574318808">
    <w:abstractNumId w:val="69"/>
  </w:num>
  <w:num w:numId="45" w16cid:durableId="498935128">
    <w:abstractNumId w:val="103"/>
  </w:num>
  <w:num w:numId="46" w16cid:durableId="2126998019">
    <w:abstractNumId w:val="123"/>
  </w:num>
  <w:num w:numId="47" w16cid:durableId="1833720929">
    <w:abstractNumId w:val="70"/>
  </w:num>
  <w:num w:numId="48" w16cid:durableId="47146597">
    <w:abstractNumId w:val="87"/>
  </w:num>
  <w:num w:numId="49" w16cid:durableId="1773042153">
    <w:abstractNumId w:val="10"/>
  </w:num>
  <w:num w:numId="50" w16cid:durableId="1095400164">
    <w:abstractNumId w:val="64"/>
  </w:num>
  <w:num w:numId="51" w16cid:durableId="2001349125">
    <w:abstractNumId w:val="124"/>
  </w:num>
  <w:num w:numId="52" w16cid:durableId="2042003249">
    <w:abstractNumId w:val="83"/>
  </w:num>
  <w:num w:numId="53" w16cid:durableId="17511161">
    <w:abstractNumId w:val="82"/>
  </w:num>
  <w:num w:numId="54" w16cid:durableId="823618234">
    <w:abstractNumId w:val="94"/>
  </w:num>
  <w:num w:numId="55" w16cid:durableId="16203206">
    <w:abstractNumId w:val="61"/>
  </w:num>
  <w:num w:numId="56" w16cid:durableId="555361081">
    <w:abstractNumId w:val="46"/>
  </w:num>
  <w:num w:numId="57" w16cid:durableId="1925066530">
    <w:abstractNumId w:val="134"/>
  </w:num>
  <w:num w:numId="58" w16cid:durableId="624039520">
    <w:abstractNumId w:val="118"/>
  </w:num>
  <w:num w:numId="59" w16cid:durableId="520513186">
    <w:abstractNumId w:val="30"/>
  </w:num>
  <w:num w:numId="60" w16cid:durableId="259873922">
    <w:abstractNumId w:val="25"/>
  </w:num>
  <w:num w:numId="61" w16cid:durableId="2104377075">
    <w:abstractNumId w:val="56"/>
  </w:num>
  <w:num w:numId="62" w16cid:durableId="1507407166">
    <w:abstractNumId w:val="45"/>
  </w:num>
  <w:num w:numId="63" w16cid:durableId="777800485">
    <w:abstractNumId w:val="80"/>
  </w:num>
  <w:num w:numId="64" w16cid:durableId="84301945">
    <w:abstractNumId w:val="13"/>
  </w:num>
  <w:num w:numId="65" w16cid:durableId="89936867">
    <w:abstractNumId w:val="108"/>
  </w:num>
  <w:num w:numId="66" w16cid:durableId="216943155">
    <w:abstractNumId w:val="58"/>
  </w:num>
  <w:num w:numId="67" w16cid:durableId="85001476">
    <w:abstractNumId w:val="77"/>
  </w:num>
  <w:num w:numId="68" w16cid:durableId="737704754">
    <w:abstractNumId w:val="39"/>
  </w:num>
  <w:num w:numId="69" w16cid:durableId="202790365">
    <w:abstractNumId w:val="19"/>
  </w:num>
  <w:num w:numId="70" w16cid:durableId="858661992">
    <w:abstractNumId w:val="52"/>
  </w:num>
  <w:num w:numId="71" w16cid:durableId="2024699141">
    <w:abstractNumId w:val="115"/>
  </w:num>
  <w:num w:numId="72" w16cid:durableId="777604606">
    <w:abstractNumId w:val="139"/>
  </w:num>
  <w:num w:numId="73" w16cid:durableId="1586262953">
    <w:abstractNumId w:val="96"/>
  </w:num>
  <w:num w:numId="74" w16cid:durableId="1963267129">
    <w:abstractNumId w:val="135"/>
  </w:num>
  <w:num w:numId="75" w16cid:durableId="1162434062">
    <w:abstractNumId w:val="131"/>
  </w:num>
  <w:num w:numId="76" w16cid:durableId="1808350123">
    <w:abstractNumId w:val="65"/>
  </w:num>
  <w:num w:numId="77" w16cid:durableId="1754858808">
    <w:abstractNumId w:val="102"/>
  </w:num>
  <w:num w:numId="78" w16cid:durableId="1760952499">
    <w:abstractNumId w:val="113"/>
  </w:num>
  <w:num w:numId="79" w16cid:durableId="2124767978">
    <w:abstractNumId w:val="18"/>
  </w:num>
  <w:num w:numId="80" w16cid:durableId="1613435799">
    <w:abstractNumId w:val="119"/>
  </w:num>
  <w:num w:numId="81" w16cid:durableId="990524111">
    <w:abstractNumId w:val="78"/>
  </w:num>
  <w:num w:numId="82" w16cid:durableId="658734801">
    <w:abstractNumId w:val="138"/>
  </w:num>
  <w:num w:numId="83" w16cid:durableId="513998929">
    <w:abstractNumId w:val="114"/>
  </w:num>
  <w:num w:numId="84" w16cid:durableId="1037780473">
    <w:abstractNumId w:val="111"/>
  </w:num>
  <w:num w:numId="85" w16cid:durableId="1934314853">
    <w:abstractNumId w:val="51"/>
  </w:num>
  <w:num w:numId="86" w16cid:durableId="1299921286">
    <w:abstractNumId w:val="66"/>
  </w:num>
  <w:num w:numId="87" w16cid:durableId="1676347980">
    <w:abstractNumId w:val="35"/>
  </w:num>
  <w:num w:numId="88" w16cid:durableId="689065322">
    <w:abstractNumId w:val="59"/>
  </w:num>
  <w:num w:numId="89" w16cid:durableId="1988128500">
    <w:abstractNumId w:val="50"/>
  </w:num>
  <w:num w:numId="90" w16cid:durableId="1984773714">
    <w:abstractNumId w:val="107"/>
  </w:num>
  <w:num w:numId="91" w16cid:durableId="274169429">
    <w:abstractNumId w:val="26"/>
  </w:num>
  <w:num w:numId="92" w16cid:durableId="1918009283">
    <w:abstractNumId w:val="100"/>
  </w:num>
  <w:num w:numId="93" w16cid:durableId="2082362935">
    <w:abstractNumId w:val="85"/>
  </w:num>
  <w:num w:numId="94" w16cid:durableId="683476391">
    <w:abstractNumId w:val="68"/>
  </w:num>
  <w:num w:numId="95" w16cid:durableId="1435511525">
    <w:abstractNumId w:val="22"/>
  </w:num>
  <w:num w:numId="96" w16cid:durableId="175077541">
    <w:abstractNumId w:val="79"/>
  </w:num>
  <w:num w:numId="97" w16cid:durableId="1084958486">
    <w:abstractNumId w:val="54"/>
  </w:num>
  <w:num w:numId="98" w16cid:durableId="1426002312">
    <w:abstractNumId w:val="41"/>
  </w:num>
  <w:num w:numId="99" w16cid:durableId="1410153599">
    <w:abstractNumId w:val="62"/>
  </w:num>
  <w:num w:numId="100" w16cid:durableId="369115543">
    <w:abstractNumId w:val="14"/>
  </w:num>
  <w:num w:numId="101" w16cid:durableId="1396124398">
    <w:abstractNumId w:val="128"/>
  </w:num>
  <w:num w:numId="102" w16cid:durableId="1858809835">
    <w:abstractNumId w:val="63"/>
  </w:num>
  <w:num w:numId="103" w16cid:durableId="1162500854">
    <w:abstractNumId w:val="27"/>
  </w:num>
  <w:num w:numId="104" w16cid:durableId="1809010961">
    <w:abstractNumId w:val="99"/>
  </w:num>
  <w:num w:numId="105" w16cid:durableId="2032877697">
    <w:abstractNumId w:val="72"/>
  </w:num>
  <w:num w:numId="106" w16cid:durableId="991910823">
    <w:abstractNumId w:val="90"/>
  </w:num>
  <w:num w:numId="107" w16cid:durableId="79564650">
    <w:abstractNumId w:val="98"/>
  </w:num>
  <w:num w:numId="108" w16cid:durableId="1208495964">
    <w:abstractNumId w:val="20"/>
  </w:num>
  <w:num w:numId="109" w16cid:durableId="802574127">
    <w:abstractNumId w:val="48"/>
  </w:num>
  <w:num w:numId="110" w16cid:durableId="1157838231">
    <w:abstractNumId w:val="136"/>
  </w:num>
  <w:num w:numId="111" w16cid:durableId="522062900">
    <w:abstractNumId w:val="21"/>
  </w:num>
  <w:num w:numId="112" w16cid:durableId="790318978">
    <w:abstractNumId w:val="53"/>
  </w:num>
  <w:num w:numId="113" w16cid:durableId="1119957412">
    <w:abstractNumId w:val="122"/>
  </w:num>
  <w:num w:numId="114" w16cid:durableId="1597207476">
    <w:abstractNumId w:val="31"/>
  </w:num>
  <w:num w:numId="115" w16cid:durableId="1146972525">
    <w:abstractNumId w:val="37"/>
  </w:num>
  <w:num w:numId="116" w16cid:durableId="638801047">
    <w:abstractNumId w:val="9"/>
  </w:num>
  <w:num w:numId="117" w16cid:durableId="1035430130">
    <w:abstractNumId w:val="91"/>
  </w:num>
  <w:num w:numId="118" w16cid:durableId="1148745808">
    <w:abstractNumId w:val="104"/>
  </w:num>
  <w:num w:numId="119" w16cid:durableId="1866361025">
    <w:abstractNumId w:val="132"/>
  </w:num>
  <w:num w:numId="120" w16cid:durableId="276645357">
    <w:abstractNumId w:val="130"/>
  </w:num>
  <w:num w:numId="121" w16cid:durableId="294792920">
    <w:abstractNumId w:val="117"/>
  </w:num>
  <w:num w:numId="122" w16cid:durableId="671223667">
    <w:abstractNumId w:val="116"/>
  </w:num>
  <w:num w:numId="123" w16cid:durableId="1632785292">
    <w:abstractNumId w:val="106"/>
  </w:num>
  <w:num w:numId="124" w16cid:durableId="593560307">
    <w:abstractNumId w:val="125"/>
  </w:num>
  <w:num w:numId="125" w16cid:durableId="576865516">
    <w:abstractNumId w:val="105"/>
  </w:num>
  <w:num w:numId="126" w16cid:durableId="2001693163">
    <w:abstractNumId w:val="95"/>
  </w:num>
  <w:num w:numId="127" w16cid:durableId="1402220243">
    <w:abstractNumId w:val="60"/>
  </w:num>
  <w:num w:numId="128" w16cid:durableId="874847635">
    <w:abstractNumId w:val="23"/>
  </w:num>
  <w:num w:numId="129" w16cid:durableId="1225411598">
    <w:abstractNumId w:val="101"/>
  </w:num>
  <w:num w:numId="130" w16cid:durableId="889417504">
    <w:abstractNumId w:val="34"/>
  </w:num>
  <w:num w:numId="131" w16cid:durableId="1646158166">
    <w:abstractNumId w:val="88"/>
  </w:num>
  <w:num w:numId="132" w16cid:durableId="374426184">
    <w:abstractNumId w:val="42"/>
  </w:num>
  <w:num w:numId="133" w16cid:durableId="222495326">
    <w:abstractNumId w:val="133"/>
  </w:num>
  <w:num w:numId="134" w16cid:durableId="1911888173">
    <w:abstractNumId w:val="129"/>
  </w:num>
  <w:num w:numId="135" w16cid:durableId="309360372">
    <w:abstractNumId w:val="28"/>
  </w:num>
  <w:num w:numId="136" w16cid:durableId="728578255">
    <w:abstractNumId w:val="71"/>
  </w:num>
  <w:num w:numId="137" w16cid:durableId="2083021136">
    <w:abstractNumId w:val="49"/>
  </w:num>
  <w:num w:numId="138" w16cid:durableId="431632862">
    <w:abstractNumId w:val="29"/>
  </w:num>
  <w:num w:numId="139" w16cid:durableId="166094724">
    <w:abstractNumId w:val="81"/>
  </w:num>
  <w:num w:numId="140" w16cid:durableId="8992457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37F"/>
    <w:rsid w:val="000E7B00"/>
    <w:rsid w:val="00106027"/>
    <w:rsid w:val="001467EF"/>
    <w:rsid w:val="0015074B"/>
    <w:rsid w:val="00182863"/>
    <w:rsid w:val="00202FEB"/>
    <w:rsid w:val="00226361"/>
    <w:rsid w:val="0029639D"/>
    <w:rsid w:val="002F1489"/>
    <w:rsid w:val="00326F90"/>
    <w:rsid w:val="0034094E"/>
    <w:rsid w:val="003D7521"/>
    <w:rsid w:val="003E0E1B"/>
    <w:rsid w:val="00437920"/>
    <w:rsid w:val="0049660F"/>
    <w:rsid w:val="004E6E61"/>
    <w:rsid w:val="00581C53"/>
    <w:rsid w:val="00604383"/>
    <w:rsid w:val="00664EB4"/>
    <w:rsid w:val="006B41A6"/>
    <w:rsid w:val="00701CE0"/>
    <w:rsid w:val="007873D3"/>
    <w:rsid w:val="00797D20"/>
    <w:rsid w:val="007C06A9"/>
    <w:rsid w:val="008336AE"/>
    <w:rsid w:val="00854AE4"/>
    <w:rsid w:val="0088437B"/>
    <w:rsid w:val="009972EB"/>
    <w:rsid w:val="00A10690"/>
    <w:rsid w:val="00AA1D8D"/>
    <w:rsid w:val="00AA65D6"/>
    <w:rsid w:val="00AD742A"/>
    <w:rsid w:val="00B258AF"/>
    <w:rsid w:val="00B47730"/>
    <w:rsid w:val="00B86B33"/>
    <w:rsid w:val="00C54104"/>
    <w:rsid w:val="00C83A66"/>
    <w:rsid w:val="00CB0664"/>
    <w:rsid w:val="00CD176D"/>
    <w:rsid w:val="00D249B9"/>
    <w:rsid w:val="00D4252D"/>
    <w:rsid w:val="00E62D7F"/>
    <w:rsid w:val="00E83FBD"/>
    <w:rsid w:val="00FC693F"/>
    <w:rsid w:val="00FC6A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1B0B1"/>
  <w14:defaultImageDpi w14:val="300"/>
  <w15:docId w15:val="{50BF2249-DDD2-4CAC-9D69-F15AE8A85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chart" Target="charts/chart6.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Burndown Chart – Sprint (5 ngày đầu)</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manualLayout>
          <c:layoutTarget val="inner"/>
          <c:xMode val="edge"/>
          <c:yMode val="edge"/>
          <c:x val="0.11643536745406824"/>
          <c:y val="0.14450412448443944"/>
          <c:w val="0.65134673862698111"/>
          <c:h val="0.68299587551556051"/>
        </c:manualLayout>
      </c:layout>
      <c:lineChart>
        <c:grouping val="standard"/>
        <c:varyColors val="0"/>
        <c:ser>
          <c:idx val="0"/>
          <c:order val="0"/>
          <c:tx>
            <c:strRef>
              <c:f>Sheet1!$B$1</c:f>
              <c:strCache>
                <c:ptCount val="1"/>
                <c:pt idx="0">
                  <c:v>Lý tưởng</c:v>
                </c:pt>
              </c:strCache>
            </c:strRef>
          </c:tx>
          <c:spPr>
            <a:ln w="31750" cap="rnd">
              <a:solidFill>
                <a:schemeClr val="accent1"/>
              </a:solidFill>
              <a:round/>
            </a:ln>
            <a:effectLst>
              <a:outerShdw blurRad="40000" dist="23000" dir="5400000" rotWithShape="0">
                <a:srgbClr val="000000">
                  <a:alpha val="35000"/>
                </a:srgbClr>
              </a:outerShdw>
            </a:effectLst>
          </c:spPr>
          <c:marker>
            <c:symbol val="circle"/>
            <c:size val="6"/>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w="12700">
                <a:solidFill>
                  <a:schemeClr val="lt2"/>
                </a:solidFill>
                <a:round/>
              </a:ln>
              <a:effectLst>
                <a:outerShdw blurRad="40000" dist="23000" dir="5400000" rotWithShape="0">
                  <a:srgbClr val="000000">
                    <a:alpha val="35000"/>
                  </a:srgbClr>
                </a:outerShdw>
              </a:effectLst>
            </c:spPr>
          </c:marker>
          <c:cat>
            <c:numRef>
              <c:f>Sheet1!$A$2:$A$7</c:f>
              <c:numCache>
                <c:formatCode>General</c:formatCode>
                <c:ptCount val="6"/>
                <c:pt idx="0">
                  <c:v>1</c:v>
                </c:pt>
                <c:pt idx="1">
                  <c:v>2</c:v>
                </c:pt>
                <c:pt idx="2">
                  <c:v>3</c:v>
                </c:pt>
                <c:pt idx="3">
                  <c:v>4</c:v>
                </c:pt>
                <c:pt idx="4">
                  <c:v>5</c:v>
                </c:pt>
              </c:numCache>
            </c:numRef>
          </c:cat>
          <c:val>
            <c:numRef>
              <c:f>Sheet1!$B$2:$B$7</c:f>
              <c:numCache>
                <c:formatCode>General</c:formatCode>
                <c:ptCount val="6"/>
                <c:pt idx="0">
                  <c:v>100</c:v>
                </c:pt>
                <c:pt idx="1">
                  <c:v>90</c:v>
                </c:pt>
                <c:pt idx="2">
                  <c:v>80</c:v>
                </c:pt>
                <c:pt idx="3">
                  <c:v>70</c:v>
                </c:pt>
                <c:pt idx="4">
                  <c:v>60</c:v>
                </c:pt>
              </c:numCache>
            </c:numRef>
          </c:val>
          <c:smooth val="0"/>
          <c:extLst>
            <c:ext xmlns:c16="http://schemas.microsoft.com/office/drawing/2014/chart" uri="{C3380CC4-5D6E-409C-BE32-E72D297353CC}">
              <c16:uniqueId val="{00000000-42EC-4230-8ED4-4BE2CCC1F628}"/>
            </c:ext>
          </c:extLst>
        </c:ser>
        <c:ser>
          <c:idx val="1"/>
          <c:order val="1"/>
          <c:tx>
            <c:strRef>
              <c:f>Sheet1!$C$1</c:f>
              <c:strCache>
                <c:ptCount val="1"/>
                <c:pt idx="0">
                  <c:v>Thức tế</c:v>
                </c:pt>
              </c:strCache>
            </c:strRef>
          </c:tx>
          <c:spPr>
            <a:ln w="31750" cap="rnd">
              <a:solidFill>
                <a:schemeClr val="accent2"/>
              </a:solidFill>
              <a:round/>
            </a:ln>
            <a:effectLst>
              <a:outerShdw blurRad="40000" dist="23000" dir="5400000" rotWithShape="0">
                <a:srgbClr val="000000">
                  <a:alpha val="35000"/>
                </a:srgbClr>
              </a:outerShdw>
            </a:effectLst>
          </c:spPr>
          <c:marker>
            <c:symbol val="circle"/>
            <c:size val="6"/>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w="12700">
                <a:solidFill>
                  <a:schemeClr val="lt2"/>
                </a:solidFill>
                <a:round/>
              </a:ln>
              <a:effectLst>
                <a:outerShdw blurRad="40000" dist="23000" dir="5400000" rotWithShape="0">
                  <a:srgbClr val="000000">
                    <a:alpha val="35000"/>
                  </a:srgbClr>
                </a:outerShdw>
              </a:effectLst>
            </c:spPr>
          </c:marker>
          <c:cat>
            <c:numRef>
              <c:f>Sheet1!$A$2:$A$7</c:f>
              <c:numCache>
                <c:formatCode>General</c:formatCode>
                <c:ptCount val="6"/>
                <c:pt idx="0">
                  <c:v>1</c:v>
                </c:pt>
                <c:pt idx="1">
                  <c:v>2</c:v>
                </c:pt>
                <c:pt idx="2">
                  <c:v>3</c:v>
                </c:pt>
                <c:pt idx="3">
                  <c:v>4</c:v>
                </c:pt>
                <c:pt idx="4">
                  <c:v>5</c:v>
                </c:pt>
              </c:numCache>
            </c:numRef>
          </c:cat>
          <c:val>
            <c:numRef>
              <c:f>Sheet1!$C$2:$C$7</c:f>
              <c:numCache>
                <c:formatCode>General</c:formatCode>
                <c:ptCount val="6"/>
                <c:pt idx="0">
                  <c:v>100</c:v>
                </c:pt>
                <c:pt idx="1">
                  <c:v>95</c:v>
                </c:pt>
                <c:pt idx="2">
                  <c:v>90</c:v>
                </c:pt>
                <c:pt idx="3">
                  <c:v>85</c:v>
                </c:pt>
                <c:pt idx="4">
                  <c:v>70</c:v>
                </c:pt>
              </c:numCache>
            </c:numRef>
          </c:val>
          <c:smooth val="0"/>
          <c:extLst>
            <c:ext xmlns:c16="http://schemas.microsoft.com/office/drawing/2014/chart" uri="{C3380CC4-5D6E-409C-BE32-E72D297353CC}">
              <c16:uniqueId val="{00000001-42EC-4230-8ED4-4BE2CCC1F628}"/>
            </c:ext>
          </c:extLst>
        </c:ser>
        <c:ser>
          <c:idx val="2"/>
          <c:order val="2"/>
          <c:tx>
            <c:strRef>
              <c:f>Sheet1!$D$1</c:f>
              <c:strCache>
                <c:ptCount val="1"/>
                <c:pt idx="0">
                  <c:v>Column2</c:v>
                </c:pt>
              </c:strCache>
            </c:strRef>
          </c:tx>
          <c:spPr>
            <a:ln w="31750" cap="rnd">
              <a:solidFill>
                <a:schemeClr val="accent3"/>
              </a:solidFill>
              <a:round/>
            </a:ln>
            <a:effectLst>
              <a:outerShdw blurRad="40000" dist="23000" dir="5400000" rotWithShape="0">
                <a:srgbClr val="000000">
                  <a:alpha val="35000"/>
                </a:srgbClr>
              </a:outerShdw>
            </a:effectLst>
          </c:spPr>
          <c:marker>
            <c:symbol val="circle"/>
            <c:size val="6"/>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w="12700">
                <a:solidFill>
                  <a:schemeClr val="lt2"/>
                </a:solidFill>
                <a:round/>
              </a:ln>
              <a:effectLst>
                <a:outerShdw blurRad="40000" dist="23000" dir="5400000" rotWithShape="0">
                  <a:srgbClr val="000000">
                    <a:alpha val="35000"/>
                  </a:srgbClr>
                </a:outerShdw>
              </a:effectLst>
            </c:spPr>
          </c:marker>
          <c:cat>
            <c:numRef>
              <c:f>Sheet1!$A$2:$A$7</c:f>
              <c:numCache>
                <c:formatCode>General</c:formatCode>
                <c:ptCount val="6"/>
                <c:pt idx="0">
                  <c:v>1</c:v>
                </c:pt>
                <c:pt idx="1">
                  <c:v>2</c:v>
                </c:pt>
                <c:pt idx="2">
                  <c:v>3</c:v>
                </c:pt>
                <c:pt idx="3">
                  <c:v>4</c:v>
                </c:pt>
                <c:pt idx="4">
                  <c:v>5</c:v>
                </c:pt>
              </c:numCache>
            </c:numRef>
          </c:cat>
          <c:val>
            <c:numRef>
              <c:f>Sheet1!$D$2:$D$7</c:f>
              <c:numCache>
                <c:formatCode>General</c:formatCode>
                <c:ptCount val="6"/>
              </c:numCache>
            </c:numRef>
          </c:val>
          <c:smooth val="0"/>
          <c:extLst>
            <c:ext xmlns:c16="http://schemas.microsoft.com/office/drawing/2014/chart" uri="{C3380CC4-5D6E-409C-BE32-E72D297353CC}">
              <c16:uniqueId val="{00000002-42EC-4230-8ED4-4BE2CCC1F628}"/>
            </c:ext>
          </c:extLst>
        </c:ser>
        <c:dLbls>
          <c:showLegendKey val="0"/>
          <c:showVal val="0"/>
          <c:showCatName val="0"/>
          <c:showSerName val="0"/>
          <c:showPercent val="0"/>
          <c:showBubbleSize val="0"/>
        </c:dLbls>
        <c:marker val="1"/>
        <c:smooth val="0"/>
        <c:axId val="728979408"/>
        <c:axId val="520670048"/>
      </c:lineChart>
      <c:catAx>
        <c:axId val="728979408"/>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Ngày trong Sprint</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520670048"/>
        <c:crosses val="autoZero"/>
        <c:auto val="1"/>
        <c:lblAlgn val="ctr"/>
        <c:lblOffset val="100"/>
        <c:noMultiLvlLbl val="0"/>
      </c:catAx>
      <c:valAx>
        <c:axId val="520670048"/>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Story Points còn lại</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728979408"/>
        <c:crosses val="autoZero"/>
        <c:crossBetween val="between"/>
      </c:valAx>
      <c:spPr>
        <a:noFill/>
        <a:ln>
          <a:noFill/>
        </a:ln>
        <a:effectLst/>
      </c:spPr>
    </c:plotArea>
    <c:legend>
      <c:legendPos val="r"/>
      <c:legendEntry>
        <c:idx val="2"/>
        <c:delete val="1"/>
      </c:legendEntry>
      <c:layout>
        <c:manualLayout>
          <c:xMode val="edge"/>
          <c:yMode val="edge"/>
          <c:x val="0.82216538789428817"/>
          <c:y val="0.35005311836020503"/>
          <c:w val="0.14799658994032397"/>
          <c:h val="0.1957667791526059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“Burndown Chart – Tiến độ không đồng đều(có vấn đề)</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643536745406824"/>
          <c:y val="0.14450412448443944"/>
          <c:w val="0.67291648439778373"/>
          <c:h val="0.68299587551556051"/>
        </c:manualLayout>
      </c:layout>
      <c:lineChart>
        <c:grouping val="standard"/>
        <c:varyColors val="0"/>
        <c:ser>
          <c:idx val="0"/>
          <c:order val="0"/>
          <c:tx>
            <c:strRef>
              <c:f>Sheet1!$B$1</c:f>
              <c:strCache>
                <c:ptCount val="1"/>
                <c:pt idx="0">
                  <c:v>Lý tưởng</c:v>
                </c:pt>
              </c:strCache>
            </c:strRef>
          </c:tx>
          <c:spPr>
            <a:ln w="28575" cap="rnd">
              <a:solidFill>
                <a:schemeClr val="tx2">
                  <a:lumMod val="60000"/>
                  <a:lumOff val="40000"/>
                </a:schemeClr>
              </a:solidFill>
              <a:round/>
            </a:ln>
            <a:effectLst/>
          </c:spPr>
          <c:marker>
            <c:symbol val="circle"/>
            <c:size val="5"/>
            <c:spPr>
              <a:solidFill>
                <a:schemeClr val="accent1"/>
              </a:solidFill>
              <a:ln w="9525">
                <a:solidFill>
                  <a:schemeClr val="tx2">
                    <a:lumMod val="60000"/>
                    <a:lumOff val="40000"/>
                  </a:schemeClr>
                </a:solidFill>
              </a:ln>
              <a:effectLst/>
            </c:spPr>
          </c:marker>
          <c:cat>
            <c:numRef>
              <c:f>Sheet1!$A$2:$A$6</c:f>
              <c:numCache>
                <c:formatCode>General</c:formatCode>
                <c:ptCount val="5"/>
                <c:pt idx="0">
                  <c:v>1</c:v>
                </c:pt>
                <c:pt idx="1">
                  <c:v>2</c:v>
                </c:pt>
                <c:pt idx="2">
                  <c:v>3</c:v>
                </c:pt>
                <c:pt idx="3">
                  <c:v>4</c:v>
                </c:pt>
                <c:pt idx="4">
                  <c:v>5</c:v>
                </c:pt>
              </c:numCache>
            </c:numRef>
          </c:cat>
          <c:val>
            <c:numRef>
              <c:f>Sheet1!$B$2:$B$6</c:f>
              <c:numCache>
                <c:formatCode>General</c:formatCode>
                <c:ptCount val="5"/>
                <c:pt idx="0">
                  <c:v>100</c:v>
                </c:pt>
                <c:pt idx="1">
                  <c:v>95</c:v>
                </c:pt>
                <c:pt idx="2">
                  <c:v>90</c:v>
                </c:pt>
                <c:pt idx="3">
                  <c:v>60</c:v>
                </c:pt>
                <c:pt idx="4">
                  <c:v>40</c:v>
                </c:pt>
              </c:numCache>
            </c:numRef>
          </c:val>
          <c:smooth val="0"/>
          <c:extLst>
            <c:ext xmlns:c16="http://schemas.microsoft.com/office/drawing/2014/chart" uri="{C3380CC4-5D6E-409C-BE32-E72D297353CC}">
              <c16:uniqueId val="{00000000-CFBB-48D4-80FF-B71614A172D1}"/>
            </c:ext>
          </c:extLst>
        </c:ser>
        <c:ser>
          <c:idx val="1"/>
          <c:order val="1"/>
          <c:tx>
            <c:strRef>
              <c:f>Sheet1!$C$1</c:f>
              <c:strCache>
                <c:ptCount val="1"/>
                <c:pt idx="0">
                  <c:v>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Sheet1!$A$2:$A$6</c:f>
              <c:numCache>
                <c:formatCode>General</c:formatCode>
                <c:ptCount val="5"/>
                <c:pt idx="0">
                  <c:v>1</c:v>
                </c:pt>
                <c:pt idx="1">
                  <c:v>2</c:v>
                </c:pt>
                <c:pt idx="2">
                  <c:v>3</c:v>
                </c:pt>
                <c:pt idx="3">
                  <c:v>4</c:v>
                </c:pt>
                <c:pt idx="4">
                  <c:v>5</c:v>
                </c:pt>
              </c:numCache>
            </c:numRef>
          </c:cat>
          <c:val>
            <c:numRef>
              <c:f>Sheet1!$C$2:$C$6</c:f>
              <c:numCache>
                <c:formatCode>General</c:formatCode>
                <c:ptCount val="5"/>
                <c:pt idx="0">
                  <c:v>100</c:v>
                </c:pt>
                <c:pt idx="1">
                  <c:v>90</c:v>
                </c:pt>
                <c:pt idx="2">
                  <c:v>85</c:v>
                </c:pt>
                <c:pt idx="3">
                  <c:v>70</c:v>
                </c:pt>
                <c:pt idx="4">
                  <c:v>50</c:v>
                </c:pt>
              </c:numCache>
            </c:numRef>
          </c:val>
          <c:smooth val="0"/>
          <c:extLst>
            <c:ext xmlns:c16="http://schemas.microsoft.com/office/drawing/2014/chart" uri="{C3380CC4-5D6E-409C-BE32-E72D297353CC}">
              <c16:uniqueId val="{00000003-CFBB-48D4-80FF-B71614A172D1}"/>
            </c:ext>
          </c:extLst>
        </c:ser>
        <c:dLbls>
          <c:showLegendKey val="0"/>
          <c:showVal val="0"/>
          <c:showCatName val="0"/>
          <c:showSerName val="0"/>
          <c:showPercent val="0"/>
          <c:showBubbleSize val="0"/>
        </c:dLbls>
        <c:marker val="1"/>
        <c:smooth val="0"/>
        <c:axId val="728969688"/>
        <c:axId val="728974368"/>
      </c:lineChart>
      <c:catAx>
        <c:axId val="7289696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Ngày trong Sprint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8974368"/>
        <c:crosses val="autoZero"/>
        <c:auto val="1"/>
        <c:lblAlgn val="ctr"/>
        <c:lblOffset val="100"/>
        <c:noMultiLvlLbl val="0"/>
      </c:catAx>
      <c:valAx>
        <c:axId val="7289743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Story Points còn lại</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896968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Lý tưởng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General</c:formatCode>
                <c:ptCount val="10"/>
                <c:pt idx="0">
                  <c:v>120</c:v>
                </c:pt>
                <c:pt idx="1">
                  <c:v>108</c:v>
                </c:pt>
                <c:pt idx="2">
                  <c:v>96</c:v>
                </c:pt>
                <c:pt idx="3">
                  <c:v>84</c:v>
                </c:pt>
                <c:pt idx="4">
                  <c:v>72</c:v>
                </c:pt>
                <c:pt idx="5">
                  <c:v>60</c:v>
                </c:pt>
                <c:pt idx="6">
                  <c:v>48</c:v>
                </c:pt>
                <c:pt idx="7">
                  <c:v>36</c:v>
                </c:pt>
                <c:pt idx="8">
                  <c:v>24</c:v>
                </c:pt>
                <c:pt idx="9">
                  <c:v>12</c:v>
                </c:pt>
              </c:numCache>
            </c:numRef>
          </c:val>
          <c:smooth val="0"/>
          <c:extLst>
            <c:ext xmlns:c16="http://schemas.microsoft.com/office/drawing/2014/chart" uri="{C3380CC4-5D6E-409C-BE32-E72D297353CC}">
              <c16:uniqueId val="{00000000-126B-4DD5-AD5D-C47D7D6200E7}"/>
            </c:ext>
          </c:extLst>
        </c:ser>
        <c:ser>
          <c:idx val="1"/>
          <c:order val="1"/>
          <c:tx>
            <c:strRef>
              <c:f>Sheet1!$C$1</c:f>
              <c:strCache>
                <c:ptCount val="1"/>
                <c:pt idx="0">
                  <c:v>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General</c:formatCode>
                <c:ptCount val="10"/>
                <c:pt idx="0">
                  <c:v>115</c:v>
                </c:pt>
                <c:pt idx="1">
                  <c:v>105</c:v>
                </c:pt>
                <c:pt idx="2">
                  <c:v>93</c:v>
                </c:pt>
                <c:pt idx="3">
                  <c:v>85</c:v>
                </c:pt>
                <c:pt idx="4">
                  <c:v>75</c:v>
                </c:pt>
                <c:pt idx="5">
                  <c:v>0</c:v>
                </c:pt>
              </c:numCache>
            </c:numRef>
          </c:val>
          <c:smooth val="0"/>
          <c:extLst>
            <c:ext xmlns:c16="http://schemas.microsoft.com/office/drawing/2014/chart" uri="{C3380CC4-5D6E-409C-BE32-E72D297353CC}">
              <c16:uniqueId val="{00000001-126B-4DD5-AD5D-C47D7D6200E7}"/>
            </c:ext>
          </c:extLst>
        </c:ser>
        <c:dLbls>
          <c:showLegendKey val="0"/>
          <c:showVal val="0"/>
          <c:showCatName val="0"/>
          <c:showSerName val="0"/>
          <c:showPercent val="0"/>
          <c:showBubbleSize val="0"/>
        </c:dLbls>
        <c:marker val="1"/>
        <c:smooth val="0"/>
        <c:axId val="869712616"/>
        <c:axId val="869711536"/>
      </c:lineChart>
      <c:catAx>
        <c:axId val="8697126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9711536"/>
        <c:crosses val="autoZero"/>
        <c:auto val="1"/>
        <c:lblAlgn val="ctr"/>
        <c:lblOffset val="100"/>
        <c:noMultiLvlLbl val="0"/>
      </c:catAx>
      <c:valAx>
        <c:axId val="8697115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97126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 Biểu đồ Burndown  10 ngày qua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Sheet1!$B$1</c:f>
              <c:strCache>
                <c:ptCount val="1"/>
                <c:pt idx="0">
                  <c:v>Lý tưởng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General</c:formatCode>
                <c:ptCount val="10"/>
                <c:pt idx="0">
                  <c:v>50</c:v>
                </c:pt>
                <c:pt idx="1">
                  <c:v>45</c:v>
                </c:pt>
                <c:pt idx="2">
                  <c:v>41</c:v>
                </c:pt>
                <c:pt idx="3">
                  <c:v>38</c:v>
                </c:pt>
                <c:pt idx="4">
                  <c:v>32</c:v>
                </c:pt>
                <c:pt idx="5">
                  <c:v>28</c:v>
                </c:pt>
                <c:pt idx="6">
                  <c:v>22</c:v>
                </c:pt>
                <c:pt idx="7">
                  <c:v>16</c:v>
                </c:pt>
                <c:pt idx="8">
                  <c:v>10</c:v>
                </c:pt>
                <c:pt idx="9">
                  <c:v>5</c:v>
                </c:pt>
              </c:numCache>
            </c:numRef>
          </c:val>
          <c:smooth val="0"/>
          <c:extLst>
            <c:ext xmlns:c16="http://schemas.microsoft.com/office/drawing/2014/chart" uri="{C3380CC4-5D6E-409C-BE32-E72D297353CC}">
              <c16:uniqueId val="{00000000-F5C8-4303-94CD-9E4D17D65147}"/>
            </c:ext>
          </c:extLst>
        </c:ser>
        <c:ser>
          <c:idx val="1"/>
          <c:order val="1"/>
          <c:tx>
            <c:strRef>
              <c:f>Sheet1!$C$1</c:f>
              <c:strCache>
                <c:ptCount val="1"/>
                <c:pt idx="0">
                  <c:v>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General</c:formatCode>
                <c:ptCount val="10"/>
                <c:pt idx="0">
                  <c:v>50</c:v>
                </c:pt>
                <c:pt idx="1">
                  <c:v>47</c:v>
                </c:pt>
                <c:pt idx="2">
                  <c:v>40</c:v>
                </c:pt>
                <c:pt idx="3">
                  <c:v>39</c:v>
                </c:pt>
                <c:pt idx="4">
                  <c:v>35</c:v>
                </c:pt>
                <c:pt idx="5">
                  <c:v>24</c:v>
                </c:pt>
                <c:pt idx="6">
                  <c:v>21</c:v>
                </c:pt>
                <c:pt idx="7">
                  <c:v>11</c:v>
                </c:pt>
                <c:pt idx="8">
                  <c:v>9</c:v>
                </c:pt>
                <c:pt idx="9">
                  <c:v>6</c:v>
                </c:pt>
              </c:numCache>
            </c:numRef>
          </c:val>
          <c:smooth val="0"/>
          <c:extLst>
            <c:ext xmlns:c16="http://schemas.microsoft.com/office/drawing/2014/chart" uri="{C3380CC4-5D6E-409C-BE32-E72D297353CC}">
              <c16:uniqueId val="{00000001-F5C8-4303-94CD-9E4D17D65147}"/>
            </c:ext>
          </c:extLst>
        </c:ser>
        <c:dLbls>
          <c:showLegendKey val="0"/>
          <c:showVal val="0"/>
          <c:showCatName val="0"/>
          <c:showSerName val="0"/>
          <c:showPercent val="0"/>
          <c:showBubbleSize val="0"/>
        </c:dLbls>
        <c:marker val="1"/>
        <c:smooth val="0"/>
        <c:axId val="728975448"/>
        <c:axId val="728975808"/>
      </c:lineChart>
      <c:catAx>
        <c:axId val="728975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8975808"/>
        <c:crosses val="autoZero"/>
        <c:auto val="1"/>
        <c:lblAlgn val="ctr"/>
        <c:lblOffset val="100"/>
        <c:noMultiLvlLbl val="0"/>
      </c:catAx>
      <c:valAx>
        <c:axId val="7289758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89754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Burndown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Lý tưởng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Sheet1!$A$2:$A$5</c:f>
              <c:strCache>
                <c:ptCount val="2"/>
                <c:pt idx="0">
                  <c:v>Sáng</c:v>
                </c:pt>
                <c:pt idx="1">
                  <c:v>Chiều</c:v>
                </c:pt>
              </c:strCache>
            </c:strRef>
          </c:cat>
          <c:val>
            <c:numRef>
              <c:f>Sheet1!$B$2:$B$5</c:f>
              <c:numCache>
                <c:formatCode>General</c:formatCode>
                <c:ptCount val="4"/>
                <c:pt idx="0">
                  <c:v>9</c:v>
                </c:pt>
                <c:pt idx="1">
                  <c:v>0</c:v>
                </c:pt>
              </c:numCache>
            </c:numRef>
          </c:val>
          <c:smooth val="0"/>
          <c:extLst>
            <c:ext xmlns:c16="http://schemas.microsoft.com/office/drawing/2014/chart" uri="{C3380CC4-5D6E-409C-BE32-E72D297353CC}">
              <c16:uniqueId val="{00000000-4EF4-4010-92A0-D5C5E74CF037}"/>
            </c:ext>
          </c:extLst>
        </c:ser>
        <c:ser>
          <c:idx val="1"/>
          <c:order val="1"/>
          <c:tx>
            <c:strRef>
              <c:f>Sheet1!$C$1</c:f>
              <c:strCache>
                <c:ptCount val="1"/>
                <c:pt idx="0">
                  <c:v>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Sheet1!$A$2:$A$5</c:f>
              <c:strCache>
                <c:ptCount val="2"/>
                <c:pt idx="0">
                  <c:v>Sáng</c:v>
                </c:pt>
                <c:pt idx="1">
                  <c:v>Chiều</c:v>
                </c:pt>
              </c:strCache>
            </c:strRef>
          </c:cat>
          <c:val>
            <c:numRef>
              <c:f>Sheet1!$C$2:$C$5</c:f>
              <c:numCache>
                <c:formatCode>General</c:formatCode>
                <c:ptCount val="4"/>
                <c:pt idx="1">
                  <c:v>0</c:v>
                </c:pt>
              </c:numCache>
            </c:numRef>
          </c:val>
          <c:smooth val="0"/>
          <c:extLst>
            <c:ext xmlns:c16="http://schemas.microsoft.com/office/drawing/2014/chart" uri="{C3380CC4-5D6E-409C-BE32-E72D297353CC}">
              <c16:uniqueId val="{00000001-4EF4-4010-92A0-D5C5E74CF037}"/>
            </c:ext>
          </c:extLst>
        </c:ser>
        <c:dLbls>
          <c:showLegendKey val="0"/>
          <c:showVal val="0"/>
          <c:showCatName val="0"/>
          <c:showSerName val="0"/>
          <c:showPercent val="0"/>
          <c:showBubbleSize val="0"/>
        </c:dLbls>
        <c:marker val="1"/>
        <c:smooth val="0"/>
        <c:axId val="728967528"/>
        <c:axId val="728977248"/>
      </c:lineChart>
      <c:catAx>
        <c:axId val="728967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8977248"/>
        <c:crosses val="autoZero"/>
        <c:auto val="1"/>
        <c:lblAlgn val="ctr"/>
        <c:lblOffset val="100"/>
        <c:noMultiLvlLbl val="0"/>
      </c:catAx>
      <c:valAx>
        <c:axId val="7289772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8967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Burndown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Lý tưởng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Sheet1!$A$2:$A$5</c:f>
              <c:strCache>
                <c:ptCount val="2"/>
                <c:pt idx="0">
                  <c:v>Sáng</c:v>
                </c:pt>
                <c:pt idx="1">
                  <c:v>Chiều</c:v>
                </c:pt>
              </c:strCache>
            </c:strRef>
          </c:cat>
          <c:val>
            <c:numRef>
              <c:f>Sheet1!$B$2:$B$5</c:f>
              <c:numCache>
                <c:formatCode>General</c:formatCode>
                <c:ptCount val="4"/>
                <c:pt idx="0">
                  <c:v>9</c:v>
                </c:pt>
                <c:pt idx="1">
                  <c:v>0</c:v>
                </c:pt>
              </c:numCache>
            </c:numRef>
          </c:val>
          <c:smooth val="0"/>
          <c:extLst>
            <c:ext xmlns:c16="http://schemas.microsoft.com/office/drawing/2014/chart" uri="{C3380CC4-5D6E-409C-BE32-E72D297353CC}">
              <c16:uniqueId val="{00000000-7D5B-4B29-9D13-6393E61293C4}"/>
            </c:ext>
          </c:extLst>
        </c:ser>
        <c:ser>
          <c:idx val="1"/>
          <c:order val="1"/>
          <c:tx>
            <c:strRef>
              <c:f>Sheet1!$C$1</c:f>
              <c:strCache>
                <c:ptCount val="1"/>
                <c:pt idx="0">
                  <c:v>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Sheet1!$A$2:$A$5</c:f>
              <c:strCache>
                <c:ptCount val="2"/>
                <c:pt idx="0">
                  <c:v>Sáng</c:v>
                </c:pt>
                <c:pt idx="1">
                  <c:v>Chiều</c:v>
                </c:pt>
              </c:strCache>
            </c:strRef>
          </c:cat>
          <c:val>
            <c:numRef>
              <c:f>Sheet1!$C$2:$C$5</c:f>
              <c:numCache>
                <c:formatCode>General</c:formatCode>
                <c:ptCount val="4"/>
                <c:pt idx="1">
                  <c:v>0</c:v>
                </c:pt>
              </c:numCache>
            </c:numRef>
          </c:val>
          <c:smooth val="0"/>
          <c:extLst>
            <c:ext xmlns:c16="http://schemas.microsoft.com/office/drawing/2014/chart" uri="{C3380CC4-5D6E-409C-BE32-E72D297353CC}">
              <c16:uniqueId val="{00000001-7D5B-4B29-9D13-6393E61293C4}"/>
            </c:ext>
          </c:extLst>
        </c:ser>
        <c:dLbls>
          <c:showLegendKey val="0"/>
          <c:showVal val="0"/>
          <c:showCatName val="0"/>
          <c:showSerName val="0"/>
          <c:showPercent val="0"/>
          <c:showBubbleSize val="0"/>
        </c:dLbls>
        <c:marker val="1"/>
        <c:smooth val="0"/>
        <c:axId val="728967528"/>
        <c:axId val="728977248"/>
      </c:lineChart>
      <c:catAx>
        <c:axId val="728967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8977248"/>
        <c:crosses val="autoZero"/>
        <c:auto val="1"/>
        <c:lblAlgn val="ctr"/>
        <c:lblOffset val="100"/>
        <c:noMultiLvlLbl val="0"/>
      </c:catAx>
      <c:valAx>
        <c:axId val="7289772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8967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TotalTime>
  <Pages>23</Pages>
  <Words>3286</Words>
  <Characters>12225</Characters>
  <Application>Microsoft Office Word</Application>
  <DocSecurity>0</DocSecurity>
  <Lines>611</Lines>
  <Paragraphs>620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Khac Quyen D24TX</cp:lastModifiedBy>
  <cp:revision>21</cp:revision>
  <dcterms:created xsi:type="dcterms:W3CDTF">2013-12-23T23:15:00Z</dcterms:created>
  <dcterms:modified xsi:type="dcterms:W3CDTF">2025-11-25T09:58:00Z</dcterms:modified>
  <cp:category/>
</cp:coreProperties>
</file>