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2985D" w14:textId="31D808AC" w:rsidR="001467EF" w:rsidRPr="00437920" w:rsidRDefault="00437920">
      <w:pPr>
        <w:pStyle w:val="Heading1"/>
        <w:rPr>
          <w:rFonts w:ascii="Times New Roman" w:hAnsi="Times New Roman" w:cs="Times New Roman"/>
          <w:color w:val="auto"/>
          <w:sz w:val="32"/>
          <w:szCs w:val="32"/>
        </w:rPr>
      </w:pPr>
      <w:r w:rsidRPr="00437920">
        <w:rPr>
          <w:rFonts w:ascii="Times New Roman" w:hAnsi="Times New Roman" w:cs="Times New Roman"/>
          <w:color w:val="auto"/>
          <w:sz w:val="32"/>
          <w:szCs w:val="32"/>
        </w:rPr>
        <w:t>Bài 1:</w:t>
      </w:r>
    </w:p>
    <w:p w14:paraId="75CBC65A" w14:textId="77777777" w:rsidR="001467EF" w:rsidRPr="00437920" w:rsidRDefault="00000000">
      <w:pPr>
        <w:pStyle w:val="Heading2"/>
        <w:rPr>
          <w:rFonts w:ascii="Times New Roman" w:hAnsi="Times New Roman" w:cs="Times New Roman"/>
          <w:color w:val="auto"/>
        </w:rPr>
      </w:pPr>
      <w:r w:rsidRPr="00437920">
        <w:rPr>
          <w:rFonts w:ascii="Times New Roman" w:hAnsi="Times New Roman" w:cs="Times New Roman"/>
          <w:color w:val="auto"/>
        </w:rPr>
        <w:t>1. Sprint Planning</w:t>
      </w:r>
    </w:p>
    <w:p w14:paraId="25856F19" w14:textId="77777777" w:rsidR="001467EF" w:rsidRPr="00437920" w:rsidRDefault="00000000">
      <w:pPr>
        <w:rPr>
          <w:rFonts w:ascii="Times New Roman" w:hAnsi="Times New Roman" w:cs="Times New Roman"/>
          <w:sz w:val="26"/>
          <w:szCs w:val="26"/>
        </w:rPr>
      </w:pPr>
      <w:r w:rsidRPr="00437920">
        <w:rPr>
          <w:rFonts w:ascii="Times New Roman" w:hAnsi="Times New Roman" w:cs="Times New Roman"/>
          <w:sz w:val="26"/>
          <w:szCs w:val="26"/>
        </w:rPr>
        <w:t>Mục tiêu: Xác định mục tiêu Sprint, chọn các Product Backlog Items và lập Sprint Backlog.</w:t>
      </w:r>
    </w:p>
    <w:p w14:paraId="0B03CF9A" w14:textId="77777777" w:rsidR="001467EF" w:rsidRPr="00437920" w:rsidRDefault="00000000">
      <w:pPr>
        <w:rPr>
          <w:rFonts w:ascii="Times New Roman" w:hAnsi="Times New Roman" w:cs="Times New Roman"/>
          <w:sz w:val="26"/>
          <w:szCs w:val="26"/>
        </w:rPr>
      </w:pPr>
      <w:r w:rsidRPr="00437920">
        <w:rPr>
          <w:rFonts w:ascii="Times New Roman" w:hAnsi="Times New Roman" w:cs="Times New Roman"/>
          <w:sz w:val="26"/>
          <w:szCs w:val="26"/>
        </w:rPr>
        <w:t>Quy trình tổ chức:</w:t>
      </w:r>
    </w:p>
    <w:p w14:paraId="2C3FFF4B" w14:textId="77777777" w:rsidR="001467EF" w:rsidRPr="00437920" w:rsidRDefault="00000000">
      <w:pPr>
        <w:rPr>
          <w:rFonts w:ascii="Times New Roman" w:hAnsi="Times New Roman" w:cs="Times New Roman"/>
          <w:sz w:val="26"/>
          <w:szCs w:val="26"/>
        </w:rPr>
      </w:pPr>
      <w:r w:rsidRPr="00437920">
        <w:rPr>
          <w:rFonts w:ascii="Times New Roman" w:hAnsi="Times New Roman" w:cs="Times New Roman"/>
          <w:sz w:val="26"/>
          <w:szCs w:val="26"/>
        </w:rPr>
        <w:t>- Chuẩn bị Product Backlog được sắp xếp độ ưu tiên bởi Product Owner.</w:t>
      </w:r>
    </w:p>
    <w:p w14:paraId="2E31AA80" w14:textId="77777777" w:rsidR="001467EF" w:rsidRPr="00437920" w:rsidRDefault="00000000">
      <w:pPr>
        <w:rPr>
          <w:rFonts w:ascii="Times New Roman" w:hAnsi="Times New Roman" w:cs="Times New Roman"/>
          <w:sz w:val="26"/>
          <w:szCs w:val="26"/>
        </w:rPr>
      </w:pPr>
      <w:r w:rsidRPr="00437920">
        <w:rPr>
          <w:rFonts w:ascii="Times New Roman" w:hAnsi="Times New Roman" w:cs="Times New Roman"/>
          <w:sz w:val="26"/>
          <w:szCs w:val="26"/>
        </w:rPr>
        <w:t>- Team tham gia ước lượng bằng Story Points (Planning Poker).</w:t>
      </w:r>
    </w:p>
    <w:p w14:paraId="4266CA90" w14:textId="77777777" w:rsidR="001467EF" w:rsidRPr="00437920" w:rsidRDefault="00000000">
      <w:pPr>
        <w:rPr>
          <w:rFonts w:ascii="Times New Roman" w:hAnsi="Times New Roman" w:cs="Times New Roman"/>
          <w:sz w:val="26"/>
          <w:szCs w:val="26"/>
        </w:rPr>
      </w:pPr>
      <w:r w:rsidRPr="00437920">
        <w:rPr>
          <w:rFonts w:ascii="Times New Roman" w:hAnsi="Times New Roman" w:cs="Times New Roman"/>
          <w:sz w:val="26"/>
          <w:szCs w:val="26"/>
        </w:rPr>
        <w:t>- Chốt Sprint Goal.</w:t>
      </w:r>
    </w:p>
    <w:p w14:paraId="7C75DCE3" w14:textId="77777777" w:rsidR="001467EF" w:rsidRPr="00437920" w:rsidRDefault="00000000">
      <w:pPr>
        <w:rPr>
          <w:rFonts w:ascii="Times New Roman" w:hAnsi="Times New Roman" w:cs="Times New Roman"/>
          <w:sz w:val="26"/>
          <w:szCs w:val="26"/>
        </w:rPr>
      </w:pPr>
      <w:r w:rsidRPr="00437920">
        <w:rPr>
          <w:rFonts w:ascii="Times New Roman" w:hAnsi="Times New Roman" w:cs="Times New Roman"/>
          <w:sz w:val="26"/>
          <w:szCs w:val="26"/>
        </w:rPr>
        <w:t>- Tạo Sprint Backlog và chia task cụ thể.</w:t>
      </w:r>
    </w:p>
    <w:p w14:paraId="50A7E3DB" w14:textId="77777777" w:rsidR="001467EF" w:rsidRPr="00437920" w:rsidRDefault="00000000">
      <w:pPr>
        <w:rPr>
          <w:rFonts w:ascii="Times New Roman" w:hAnsi="Times New Roman" w:cs="Times New Roman"/>
          <w:sz w:val="26"/>
          <w:szCs w:val="26"/>
        </w:rPr>
      </w:pPr>
      <w:r w:rsidRPr="00437920">
        <w:rPr>
          <w:rFonts w:ascii="Times New Roman" w:hAnsi="Times New Roman" w:cs="Times New Roman"/>
          <w:sz w:val="26"/>
          <w:szCs w:val="26"/>
        </w:rPr>
        <w:t>Ví dụ Sprint Goal: Hoàn thiện tính năng giỏ hàng và thanh toán.</w:t>
      </w:r>
    </w:p>
    <w:p w14:paraId="53DD17E8" w14:textId="77777777" w:rsidR="001467EF" w:rsidRPr="00437920" w:rsidRDefault="00000000">
      <w:pPr>
        <w:rPr>
          <w:rFonts w:ascii="Times New Roman" w:hAnsi="Times New Roman" w:cs="Times New Roman"/>
          <w:sz w:val="26"/>
          <w:szCs w:val="26"/>
        </w:rPr>
      </w:pPr>
      <w:r w:rsidRPr="00437920">
        <w:rPr>
          <w:rFonts w:ascii="Times New Roman" w:hAnsi="Times New Roman" w:cs="Times New Roman"/>
          <w:sz w:val="26"/>
          <w:szCs w:val="26"/>
        </w:rPr>
        <w:t>Sprint Backlog mẫu: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1467EF" w:rsidRPr="00437920" w14:paraId="007EA651" w14:textId="77777777" w:rsidTr="00437920">
        <w:tc>
          <w:tcPr>
            <w:tcW w:w="2880" w:type="dxa"/>
          </w:tcPr>
          <w:p w14:paraId="63EB06D5" w14:textId="77777777" w:rsidR="001467EF" w:rsidRPr="00437920" w:rsidRDefault="00000000">
            <w:pPr>
              <w:rPr>
                <w:rFonts w:ascii="Times New Roman" w:hAnsi="Times New Roman" w:cs="Times New Roman"/>
                <w:sz w:val="26"/>
                <w:szCs w:val="26"/>
              </w:rPr>
            </w:pPr>
            <w:r w:rsidRPr="00437920">
              <w:rPr>
                <w:rFonts w:ascii="Times New Roman" w:hAnsi="Times New Roman" w:cs="Times New Roman"/>
                <w:sz w:val="26"/>
                <w:szCs w:val="26"/>
              </w:rPr>
              <w:t>User Story</w:t>
            </w:r>
          </w:p>
        </w:tc>
        <w:tc>
          <w:tcPr>
            <w:tcW w:w="2880" w:type="dxa"/>
          </w:tcPr>
          <w:p w14:paraId="4A71F444" w14:textId="77777777" w:rsidR="001467EF" w:rsidRPr="00437920" w:rsidRDefault="00000000">
            <w:pPr>
              <w:rPr>
                <w:rFonts w:ascii="Times New Roman" w:hAnsi="Times New Roman" w:cs="Times New Roman"/>
                <w:sz w:val="26"/>
                <w:szCs w:val="26"/>
              </w:rPr>
            </w:pPr>
            <w:r w:rsidRPr="00437920">
              <w:rPr>
                <w:rFonts w:ascii="Times New Roman" w:hAnsi="Times New Roman" w:cs="Times New Roman"/>
                <w:sz w:val="26"/>
                <w:szCs w:val="26"/>
              </w:rPr>
              <w:t>Tasks</w:t>
            </w:r>
          </w:p>
        </w:tc>
        <w:tc>
          <w:tcPr>
            <w:tcW w:w="2880" w:type="dxa"/>
          </w:tcPr>
          <w:p w14:paraId="10B4BB35" w14:textId="77777777" w:rsidR="001467EF" w:rsidRPr="00437920" w:rsidRDefault="00000000">
            <w:pPr>
              <w:rPr>
                <w:rFonts w:ascii="Times New Roman" w:hAnsi="Times New Roman" w:cs="Times New Roman"/>
                <w:sz w:val="26"/>
                <w:szCs w:val="26"/>
              </w:rPr>
            </w:pPr>
            <w:r w:rsidRPr="00437920">
              <w:rPr>
                <w:rFonts w:ascii="Times New Roman" w:hAnsi="Times New Roman" w:cs="Times New Roman"/>
                <w:sz w:val="26"/>
                <w:szCs w:val="26"/>
              </w:rPr>
              <w:t>Estimate (SP)</w:t>
            </w:r>
          </w:p>
        </w:tc>
      </w:tr>
      <w:tr w:rsidR="001467EF" w:rsidRPr="00437920" w14:paraId="3F8506FD" w14:textId="77777777" w:rsidTr="00437920">
        <w:tc>
          <w:tcPr>
            <w:tcW w:w="2880" w:type="dxa"/>
          </w:tcPr>
          <w:p w14:paraId="15BF1E89" w14:textId="77777777" w:rsidR="001467EF" w:rsidRPr="00437920" w:rsidRDefault="00000000">
            <w:pPr>
              <w:rPr>
                <w:rFonts w:ascii="Times New Roman" w:hAnsi="Times New Roman" w:cs="Times New Roman"/>
                <w:sz w:val="26"/>
                <w:szCs w:val="26"/>
              </w:rPr>
            </w:pPr>
            <w:r w:rsidRPr="00437920">
              <w:rPr>
                <w:rFonts w:ascii="Times New Roman" w:hAnsi="Times New Roman" w:cs="Times New Roman"/>
                <w:sz w:val="26"/>
                <w:szCs w:val="26"/>
              </w:rPr>
              <w:t>Thêm sản phẩm vào giỏ hàng</w:t>
            </w:r>
          </w:p>
        </w:tc>
        <w:tc>
          <w:tcPr>
            <w:tcW w:w="2880" w:type="dxa"/>
          </w:tcPr>
          <w:p w14:paraId="60032E95" w14:textId="77777777" w:rsidR="001467EF" w:rsidRPr="00437920" w:rsidRDefault="00000000">
            <w:pPr>
              <w:rPr>
                <w:rFonts w:ascii="Times New Roman" w:hAnsi="Times New Roman" w:cs="Times New Roman"/>
                <w:sz w:val="26"/>
                <w:szCs w:val="26"/>
              </w:rPr>
            </w:pPr>
            <w:r w:rsidRPr="00437920">
              <w:rPr>
                <w:rFonts w:ascii="Times New Roman" w:hAnsi="Times New Roman" w:cs="Times New Roman"/>
                <w:sz w:val="26"/>
                <w:szCs w:val="26"/>
              </w:rPr>
              <w:t>API thêm giỏ – UI giỏ – Kiểm thử</w:t>
            </w:r>
          </w:p>
        </w:tc>
        <w:tc>
          <w:tcPr>
            <w:tcW w:w="2880" w:type="dxa"/>
          </w:tcPr>
          <w:p w14:paraId="751EF40A" w14:textId="77777777" w:rsidR="001467EF" w:rsidRPr="00437920" w:rsidRDefault="00000000">
            <w:pPr>
              <w:rPr>
                <w:rFonts w:ascii="Times New Roman" w:hAnsi="Times New Roman" w:cs="Times New Roman"/>
                <w:sz w:val="26"/>
                <w:szCs w:val="26"/>
              </w:rPr>
            </w:pPr>
            <w:r w:rsidRPr="00437920">
              <w:rPr>
                <w:rFonts w:ascii="Times New Roman" w:hAnsi="Times New Roman" w:cs="Times New Roman"/>
                <w:sz w:val="26"/>
                <w:szCs w:val="26"/>
              </w:rPr>
              <w:t>5</w:t>
            </w:r>
          </w:p>
        </w:tc>
      </w:tr>
      <w:tr w:rsidR="001467EF" w:rsidRPr="00437920" w14:paraId="11EC257F" w14:textId="77777777" w:rsidTr="00437920">
        <w:tc>
          <w:tcPr>
            <w:tcW w:w="2880" w:type="dxa"/>
          </w:tcPr>
          <w:p w14:paraId="6D69EC5A" w14:textId="77777777" w:rsidR="001467EF" w:rsidRPr="00437920" w:rsidRDefault="00000000">
            <w:pPr>
              <w:rPr>
                <w:rFonts w:ascii="Times New Roman" w:hAnsi="Times New Roman" w:cs="Times New Roman"/>
                <w:sz w:val="26"/>
                <w:szCs w:val="26"/>
              </w:rPr>
            </w:pPr>
            <w:r w:rsidRPr="00437920">
              <w:rPr>
                <w:rFonts w:ascii="Times New Roman" w:hAnsi="Times New Roman" w:cs="Times New Roman"/>
                <w:sz w:val="26"/>
                <w:szCs w:val="26"/>
              </w:rPr>
              <w:t>Trang thanh toán</w:t>
            </w:r>
          </w:p>
        </w:tc>
        <w:tc>
          <w:tcPr>
            <w:tcW w:w="2880" w:type="dxa"/>
          </w:tcPr>
          <w:p w14:paraId="139D2DBD" w14:textId="77777777" w:rsidR="001467EF" w:rsidRPr="00437920" w:rsidRDefault="00000000">
            <w:pPr>
              <w:rPr>
                <w:rFonts w:ascii="Times New Roman" w:hAnsi="Times New Roman" w:cs="Times New Roman"/>
                <w:sz w:val="26"/>
                <w:szCs w:val="26"/>
              </w:rPr>
            </w:pPr>
            <w:r w:rsidRPr="00437920">
              <w:rPr>
                <w:rFonts w:ascii="Times New Roman" w:hAnsi="Times New Roman" w:cs="Times New Roman"/>
                <w:sz w:val="26"/>
                <w:szCs w:val="26"/>
              </w:rPr>
              <w:t>UI checkout – Xử lý đơn – Tích hợp payment</w:t>
            </w:r>
          </w:p>
        </w:tc>
        <w:tc>
          <w:tcPr>
            <w:tcW w:w="2880" w:type="dxa"/>
          </w:tcPr>
          <w:p w14:paraId="0FF054A6" w14:textId="77777777" w:rsidR="001467EF" w:rsidRPr="00437920" w:rsidRDefault="00000000">
            <w:pPr>
              <w:rPr>
                <w:rFonts w:ascii="Times New Roman" w:hAnsi="Times New Roman" w:cs="Times New Roman"/>
                <w:sz w:val="26"/>
                <w:szCs w:val="26"/>
              </w:rPr>
            </w:pPr>
            <w:r w:rsidRPr="00437920">
              <w:rPr>
                <w:rFonts w:ascii="Times New Roman" w:hAnsi="Times New Roman" w:cs="Times New Roman"/>
                <w:sz w:val="26"/>
                <w:szCs w:val="26"/>
              </w:rPr>
              <w:t>8</w:t>
            </w:r>
          </w:p>
        </w:tc>
      </w:tr>
    </w:tbl>
    <w:p w14:paraId="2B672DAA" w14:textId="77777777" w:rsidR="001467EF" w:rsidRPr="00437920" w:rsidRDefault="00000000">
      <w:pPr>
        <w:pStyle w:val="Heading2"/>
        <w:rPr>
          <w:rFonts w:ascii="Times New Roman" w:hAnsi="Times New Roman" w:cs="Times New Roman"/>
          <w:color w:val="auto"/>
        </w:rPr>
      </w:pPr>
      <w:r w:rsidRPr="00437920">
        <w:rPr>
          <w:rFonts w:ascii="Times New Roman" w:hAnsi="Times New Roman" w:cs="Times New Roman"/>
          <w:color w:val="auto"/>
        </w:rPr>
        <w:t>2. Daily Scrum</w:t>
      </w:r>
    </w:p>
    <w:p w14:paraId="304F92E6" w14:textId="77777777" w:rsidR="001467EF" w:rsidRPr="00437920" w:rsidRDefault="00000000">
      <w:pPr>
        <w:rPr>
          <w:rFonts w:ascii="Times New Roman" w:hAnsi="Times New Roman" w:cs="Times New Roman"/>
          <w:sz w:val="26"/>
          <w:szCs w:val="26"/>
        </w:rPr>
      </w:pPr>
      <w:r w:rsidRPr="00437920">
        <w:rPr>
          <w:rFonts w:ascii="Times New Roman" w:hAnsi="Times New Roman" w:cs="Times New Roman"/>
          <w:sz w:val="26"/>
          <w:szCs w:val="26"/>
        </w:rPr>
        <w:t>Cuộc họp 15 phút mỗi ngày vào buổi sáng. Scrum Master điều phối, Development Team báo cáo:</w:t>
      </w:r>
    </w:p>
    <w:p w14:paraId="77C3479C" w14:textId="77777777" w:rsidR="001467EF" w:rsidRPr="00437920" w:rsidRDefault="00000000">
      <w:pPr>
        <w:rPr>
          <w:rFonts w:ascii="Times New Roman" w:hAnsi="Times New Roman" w:cs="Times New Roman"/>
          <w:sz w:val="26"/>
          <w:szCs w:val="26"/>
        </w:rPr>
      </w:pPr>
      <w:r w:rsidRPr="00437920">
        <w:rPr>
          <w:rFonts w:ascii="Times New Roman" w:hAnsi="Times New Roman" w:cs="Times New Roman"/>
          <w:sz w:val="26"/>
          <w:szCs w:val="26"/>
        </w:rPr>
        <w:t>- Hôm qua đã làm gì?</w:t>
      </w:r>
    </w:p>
    <w:p w14:paraId="199F2582" w14:textId="77777777" w:rsidR="001467EF" w:rsidRPr="00437920" w:rsidRDefault="00000000">
      <w:pPr>
        <w:rPr>
          <w:rFonts w:ascii="Times New Roman" w:hAnsi="Times New Roman" w:cs="Times New Roman"/>
          <w:sz w:val="26"/>
          <w:szCs w:val="26"/>
        </w:rPr>
      </w:pPr>
      <w:r w:rsidRPr="00437920">
        <w:rPr>
          <w:rFonts w:ascii="Times New Roman" w:hAnsi="Times New Roman" w:cs="Times New Roman"/>
          <w:sz w:val="26"/>
          <w:szCs w:val="26"/>
        </w:rPr>
        <w:t>- Hôm nay sẽ làm gì?</w:t>
      </w:r>
    </w:p>
    <w:p w14:paraId="096EAD31" w14:textId="77777777" w:rsidR="001467EF" w:rsidRPr="00437920" w:rsidRDefault="00000000">
      <w:pPr>
        <w:rPr>
          <w:rFonts w:ascii="Times New Roman" w:hAnsi="Times New Roman" w:cs="Times New Roman"/>
          <w:sz w:val="26"/>
          <w:szCs w:val="26"/>
        </w:rPr>
      </w:pPr>
      <w:r w:rsidRPr="00437920">
        <w:rPr>
          <w:rFonts w:ascii="Times New Roman" w:hAnsi="Times New Roman" w:cs="Times New Roman"/>
          <w:sz w:val="26"/>
          <w:szCs w:val="26"/>
        </w:rPr>
        <w:t>- Có cản trở gì không?</w:t>
      </w:r>
    </w:p>
    <w:p w14:paraId="75F6F6C8" w14:textId="77777777" w:rsidR="001467EF" w:rsidRPr="00437920" w:rsidRDefault="00000000">
      <w:pPr>
        <w:rPr>
          <w:rFonts w:ascii="Times New Roman" w:hAnsi="Times New Roman" w:cs="Times New Roman"/>
          <w:sz w:val="26"/>
          <w:szCs w:val="26"/>
        </w:rPr>
      </w:pPr>
      <w:r w:rsidRPr="00437920">
        <w:rPr>
          <w:rFonts w:ascii="Times New Roman" w:hAnsi="Times New Roman" w:cs="Times New Roman"/>
          <w:sz w:val="26"/>
          <w:szCs w:val="26"/>
        </w:rPr>
        <w:t>Scrum Master ghi lại impediments để xử lý ngay sau buổi họp.</w:t>
      </w:r>
    </w:p>
    <w:p w14:paraId="1E664986" w14:textId="77777777" w:rsidR="001467EF" w:rsidRPr="00437920" w:rsidRDefault="00000000">
      <w:pPr>
        <w:pStyle w:val="Heading2"/>
        <w:rPr>
          <w:rFonts w:ascii="Times New Roman" w:hAnsi="Times New Roman" w:cs="Times New Roman"/>
          <w:color w:val="auto"/>
        </w:rPr>
      </w:pPr>
      <w:r w:rsidRPr="00437920">
        <w:rPr>
          <w:rFonts w:ascii="Times New Roman" w:hAnsi="Times New Roman" w:cs="Times New Roman"/>
          <w:color w:val="auto"/>
        </w:rPr>
        <w:t>3. Sprint Review</w:t>
      </w:r>
    </w:p>
    <w:p w14:paraId="551F5EB0" w14:textId="77777777" w:rsidR="001467EF" w:rsidRPr="00437920" w:rsidRDefault="00000000">
      <w:pPr>
        <w:rPr>
          <w:rFonts w:ascii="Times New Roman" w:hAnsi="Times New Roman" w:cs="Times New Roman"/>
          <w:sz w:val="26"/>
          <w:szCs w:val="26"/>
        </w:rPr>
      </w:pPr>
      <w:r w:rsidRPr="00437920">
        <w:rPr>
          <w:rFonts w:ascii="Times New Roman" w:hAnsi="Times New Roman" w:cs="Times New Roman"/>
          <w:sz w:val="26"/>
          <w:szCs w:val="26"/>
        </w:rPr>
        <w:t>Mục tiêu: trình bày kết quả đã hoàn thành cho Product Owner và Stakeholder.</w:t>
      </w:r>
    </w:p>
    <w:p w14:paraId="2F806AF1" w14:textId="77777777" w:rsidR="001467EF" w:rsidRPr="00437920" w:rsidRDefault="00000000">
      <w:pPr>
        <w:rPr>
          <w:rFonts w:ascii="Times New Roman" w:hAnsi="Times New Roman" w:cs="Times New Roman"/>
          <w:sz w:val="26"/>
          <w:szCs w:val="26"/>
        </w:rPr>
      </w:pPr>
      <w:r w:rsidRPr="00437920">
        <w:rPr>
          <w:rFonts w:ascii="Times New Roman" w:hAnsi="Times New Roman" w:cs="Times New Roman"/>
          <w:sz w:val="26"/>
          <w:szCs w:val="26"/>
        </w:rPr>
        <w:lastRenderedPageBreak/>
        <w:t>Nội dung:</w:t>
      </w:r>
    </w:p>
    <w:p w14:paraId="6C9373B1" w14:textId="77777777" w:rsidR="001467EF" w:rsidRPr="00437920" w:rsidRDefault="00000000">
      <w:pPr>
        <w:rPr>
          <w:rFonts w:ascii="Times New Roman" w:hAnsi="Times New Roman" w:cs="Times New Roman"/>
          <w:sz w:val="26"/>
          <w:szCs w:val="26"/>
        </w:rPr>
      </w:pPr>
      <w:r w:rsidRPr="00437920">
        <w:rPr>
          <w:rFonts w:ascii="Times New Roman" w:hAnsi="Times New Roman" w:cs="Times New Roman"/>
          <w:sz w:val="26"/>
          <w:szCs w:val="26"/>
        </w:rPr>
        <w:t>- Demo tính năng giỏ hàng và thanh toán.</w:t>
      </w:r>
    </w:p>
    <w:p w14:paraId="6FCA4CD3" w14:textId="77777777" w:rsidR="001467EF" w:rsidRPr="00437920" w:rsidRDefault="00000000">
      <w:pPr>
        <w:rPr>
          <w:rFonts w:ascii="Times New Roman" w:hAnsi="Times New Roman" w:cs="Times New Roman"/>
          <w:sz w:val="26"/>
          <w:szCs w:val="26"/>
        </w:rPr>
      </w:pPr>
      <w:r w:rsidRPr="00437920">
        <w:rPr>
          <w:rFonts w:ascii="Times New Roman" w:hAnsi="Times New Roman" w:cs="Times New Roman"/>
          <w:sz w:val="26"/>
          <w:szCs w:val="26"/>
        </w:rPr>
        <w:t>- Khách hàng phản hồi trực tiếp.</w:t>
      </w:r>
    </w:p>
    <w:p w14:paraId="3EF240D9" w14:textId="77777777" w:rsidR="001467EF" w:rsidRPr="00437920" w:rsidRDefault="00000000">
      <w:pPr>
        <w:rPr>
          <w:rFonts w:ascii="Times New Roman" w:hAnsi="Times New Roman" w:cs="Times New Roman"/>
          <w:sz w:val="26"/>
          <w:szCs w:val="26"/>
        </w:rPr>
      </w:pPr>
      <w:r w:rsidRPr="00437920">
        <w:rPr>
          <w:rFonts w:ascii="Times New Roman" w:hAnsi="Times New Roman" w:cs="Times New Roman"/>
          <w:sz w:val="26"/>
          <w:szCs w:val="26"/>
        </w:rPr>
        <w:t>- Product Owner đánh giá có ‘Done’ theo Definition of Done hay không.</w:t>
      </w:r>
    </w:p>
    <w:p w14:paraId="6EAEAAF5" w14:textId="77777777" w:rsidR="001467EF" w:rsidRPr="00437920" w:rsidRDefault="00000000">
      <w:pPr>
        <w:rPr>
          <w:rFonts w:ascii="Times New Roman" w:hAnsi="Times New Roman" w:cs="Times New Roman"/>
          <w:sz w:val="26"/>
          <w:szCs w:val="26"/>
        </w:rPr>
      </w:pPr>
      <w:r w:rsidRPr="00437920">
        <w:rPr>
          <w:rFonts w:ascii="Times New Roman" w:hAnsi="Times New Roman" w:cs="Times New Roman"/>
          <w:sz w:val="26"/>
          <w:szCs w:val="26"/>
        </w:rPr>
        <w:t>- Cập nhật lại Product Backlog dựa trên phản hồi.</w:t>
      </w:r>
    </w:p>
    <w:p w14:paraId="3DE168F2" w14:textId="77777777" w:rsidR="001467EF" w:rsidRPr="00437920" w:rsidRDefault="00000000">
      <w:pPr>
        <w:pStyle w:val="Heading2"/>
        <w:rPr>
          <w:rFonts w:ascii="Times New Roman" w:hAnsi="Times New Roman" w:cs="Times New Roman"/>
          <w:color w:val="auto"/>
        </w:rPr>
      </w:pPr>
      <w:r w:rsidRPr="00437920">
        <w:rPr>
          <w:rFonts w:ascii="Times New Roman" w:hAnsi="Times New Roman" w:cs="Times New Roman"/>
          <w:color w:val="auto"/>
        </w:rPr>
        <w:t>4. Sprint Retrospective</w:t>
      </w:r>
    </w:p>
    <w:p w14:paraId="0B83F425" w14:textId="77777777" w:rsidR="001467EF" w:rsidRPr="00437920" w:rsidRDefault="00000000">
      <w:pPr>
        <w:rPr>
          <w:rFonts w:ascii="Times New Roman" w:hAnsi="Times New Roman" w:cs="Times New Roman"/>
          <w:sz w:val="26"/>
          <w:szCs w:val="26"/>
        </w:rPr>
      </w:pPr>
      <w:r w:rsidRPr="00437920">
        <w:rPr>
          <w:rFonts w:ascii="Times New Roman" w:hAnsi="Times New Roman" w:cs="Times New Roman"/>
          <w:sz w:val="26"/>
          <w:szCs w:val="26"/>
        </w:rPr>
        <w:t>Mục tiêu: Nhìn lại Sprint và cải tiến quy trình.</w:t>
      </w:r>
    </w:p>
    <w:p w14:paraId="6039D5F4" w14:textId="77777777" w:rsidR="001467EF" w:rsidRPr="00437920" w:rsidRDefault="00000000">
      <w:pPr>
        <w:rPr>
          <w:rFonts w:ascii="Times New Roman" w:hAnsi="Times New Roman" w:cs="Times New Roman"/>
          <w:sz w:val="26"/>
          <w:szCs w:val="26"/>
        </w:rPr>
      </w:pPr>
      <w:r w:rsidRPr="00437920">
        <w:rPr>
          <w:rFonts w:ascii="Times New Roman" w:hAnsi="Times New Roman" w:cs="Times New Roman"/>
          <w:sz w:val="26"/>
          <w:szCs w:val="26"/>
        </w:rPr>
        <w:t>Câu hỏi thảo luận:</w:t>
      </w:r>
    </w:p>
    <w:p w14:paraId="25D1D96B" w14:textId="77777777" w:rsidR="001467EF" w:rsidRPr="00437920" w:rsidRDefault="00000000">
      <w:pPr>
        <w:rPr>
          <w:rFonts w:ascii="Times New Roman" w:hAnsi="Times New Roman" w:cs="Times New Roman"/>
          <w:sz w:val="26"/>
          <w:szCs w:val="26"/>
        </w:rPr>
      </w:pPr>
      <w:r w:rsidRPr="00437920">
        <w:rPr>
          <w:rFonts w:ascii="Times New Roman" w:hAnsi="Times New Roman" w:cs="Times New Roman"/>
          <w:sz w:val="26"/>
          <w:szCs w:val="26"/>
        </w:rPr>
        <w:t>- Điều gì làm tốt?</w:t>
      </w:r>
    </w:p>
    <w:p w14:paraId="7E8EA74C" w14:textId="77777777" w:rsidR="001467EF" w:rsidRPr="00437920" w:rsidRDefault="00000000">
      <w:pPr>
        <w:rPr>
          <w:rFonts w:ascii="Times New Roman" w:hAnsi="Times New Roman" w:cs="Times New Roman"/>
          <w:sz w:val="26"/>
          <w:szCs w:val="26"/>
        </w:rPr>
      </w:pPr>
      <w:r w:rsidRPr="00437920">
        <w:rPr>
          <w:rFonts w:ascii="Times New Roman" w:hAnsi="Times New Roman" w:cs="Times New Roman"/>
          <w:sz w:val="26"/>
          <w:szCs w:val="26"/>
        </w:rPr>
        <w:t>- Điều gì chưa tốt?</w:t>
      </w:r>
    </w:p>
    <w:p w14:paraId="41B50F1D" w14:textId="77777777" w:rsidR="001467EF" w:rsidRPr="00437920" w:rsidRDefault="00000000">
      <w:pPr>
        <w:rPr>
          <w:rFonts w:ascii="Times New Roman" w:hAnsi="Times New Roman" w:cs="Times New Roman"/>
          <w:sz w:val="26"/>
          <w:szCs w:val="26"/>
        </w:rPr>
      </w:pPr>
      <w:r w:rsidRPr="00437920">
        <w:rPr>
          <w:rFonts w:ascii="Times New Roman" w:hAnsi="Times New Roman" w:cs="Times New Roman"/>
          <w:sz w:val="26"/>
          <w:szCs w:val="26"/>
        </w:rPr>
        <w:t>- Làm gì để Sprint sau tốt hơn?</w:t>
      </w:r>
    </w:p>
    <w:p w14:paraId="5A1192CA" w14:textId="77777777" w:rsidR="001467EF" w:rsidRPr="00437920" w:rsidRDefault="00000000">
      <w:pPr>
        <w:rPr>
          <w:rFonts w:ascii="Times New Roman" w:hAnsi="Times New Roman" w:cs="Times New Roman"/>
          <w:sz w:val="26"/>
          <w:szCs w:val="26"/>
        </w:rPr>
      </w:pPr>
      <w:r w:rsidRPr="00437920">
        <w:rPr>
          <w:rFonts w:ascii="Times New Roman" w:hAnsi="Times New Roman" w:cs="Times New Roman"/>
          <w:sz w:val="26"/>
          <w:szCs w:val="26"/>
        </w:rPr>
        <w:t>Ví dụ cải tiến:</w:t>
      </w:r>
    </w:p>
    <w:p w14:paraId="6F39459E" w14:textId="77777777" w:rsidR="001467EF" w:rsidRPr="00437920" w:rsidRDefault="00000000">
      <w:pPr>
        <w:rPr>
          <w:rFonts w:ascii="Times New Roman" w:hAnsi="Times New Roman" w:cs="Times New Roman"/>
          <w:sz w:val="26"/>
          <w:szCs w:val="26"/>
        </w:rPr>
      </w:pPr>
      <w:r w:rsidRPr="00437920">
        <w:rPr>
          <w:rFonts w:ascii="Times New Roman" w:hAnsi="Times New Roman" w:cs="Times New Roman"/>
          <w:sz w:val="26"/>
          <w:szCs w:val="26"/>
        </w:rPr>
        <w:t>- Rút ngắn thời gian review code.</w:t>
      </w:r>
    </w:p>
    <w:p w14:paraId="251E0658" w14:textId="0BE63138" w:rsidR="00437920" w:rsidRDefault="00000000">
      <w:pPr>
        <w:rPr>
          <w:rFonts w:ascii="Times New Roman" w:hAnsi="Times New Roman" w:cs="Times New Roman"/>
          <w:sz w:val="26"/>
          <w:szCs w:val="26"/>
        </w:rPr>
      </w:pPr>
      <w:r w:rsidRPr="00437920">
        <w:rPr>
          <w:rFonts w:ascii="Times New Roman" w:hAnsi="Times New Roman" w:cs="Times New Roman"/>
          <w:sz w:val="26"/>
          <w:szCs w:val="26"/>
        </w:rPr>
        <w:t>- Giảm task quá khổ bằng cách chia nhỏ Story.</w:t>
      </w:r>
    </w:p>
    <w:p w14:paraId="2C30F82D" w14:textId="3954484B" w:rsidR="00437920" w:rsidRPr="00437920" w:rsidRDefault="00437920" w:rsidP="00437920">
      <w:pPr>
        <w:pStyle w:val="Heading1"/>
        <w:rPr>
          <w:rFonts w:ascii="Times New Roman" w:hAnsi="Times New Roman" w:cs="Times New Roman"/>
          <w:color w:val="auto"/>
          <w:sz w:val="32"/>
          <w:szCs w:val="32"/>
        </w:rPr>
      </w:pPr>
      <w:r w:rsidRPr="00437920">
        <w:rPr>
          <w:rFonts w:ascii="Times New Roman" w:hAnsi="Times New Roman" w:cs="Times New Roman"/>
          <w:color w:val="auto"/>
          <w:sz w:val="32"/>
          <w:szCs w:val="32"/>
        </w:rPr>
        <w:t>Bài 2:</w:t>
      </w:r>
    </w:p>
    <w:p w14:paraId="6DAD9AFB" w14:textId="77777777" w:rsidR="00437920" w:rsidRPr="00437920" w:rsidRDefault="00437920" w:rsidP="00437920">
      <w:pPr>
        <w:pStyle w:val="Heading2"/>
        <w:rPr>
          <w:rFonts w:ascii="Times New Roman" w:hAnsi="Times New Roman" w:cs="Times New Roman"/>
          <w:color w:val="auto"/>
          <w:sz w:val="32"/>
          <w:szCs w:val="32"/>
        </w:rPr>
      </w:pPr>
      <w:r w:rsidRPr="00437920">
        <w:rPr>
          <w:rFonts w:ascii="Times New Roman" w:hAnsi="Times New Roman" w:cs="Times New Roman"/>
          <w:color w:val="auto"/>
          <w:sz w:val="32"/>
          <w:szCs w:val="32"/>
        </w:rPr>
        <w:t>1. User Stories</w:t>
      </w:r>
    </w:p>
    <w:p w14:paraId="381F77B6" w14:textId="77777777" w:rsidR="00437920" w:rsidRPr="00437920" w:rsidRDefault="00437920" w:rsidP="00437920">
      <w:pPr>
        <w:rPr>
          <w:rFonts w:ascii="Times New Roman" w:hAnsi="Times New Roman" w:cs="Times New Roman"/>
          <w:sz w:val="26"/>
          <w:szCs w:val="26"/>
        </w:rPr>
      </w:pPr>
      <w:r w:rsidRPr="00437920">
        <w:rPr>
          <w:rFonts w:ascii="Times New Roman" w:hAnsi="Times New Roman" w:cs="Times New Roman"/>
          <w:sz w:val="26"/>
          <w:szCs w:val="26"/>
        </w:rPr>
        <w:t>- Tôi là một khách hàng, tôi muốn tìm kiếm sản phẩm để tôi có thể nhanh chóng tìm thấy món hàng mình cần.</w:t>
      </w:r>
    </w:p>
    <w:p w14:paraId="2A404395" w14:textId="77777777" w:rsidR="00437920" w:rsidRPr="00437920" w:rsidRDefault="00437920" w:rsidP="00437920">
      <w:pPr>
        <w:rPr>
          <w:rFonts w:ascii="Times New Roman" w:hAnsi="Times New Roman" w:cs="Times New Roman"/>
          <w:sz w:val="26"/>
          <w:szCs w:val="26"/>
        </w:rPr>
      </w:pPr>
      <w:r w:rsidRPr="00437920">
        <w:rPr>
          <w:rFonts w:ascii="Times New Roman" w:hAnsi="Times New Roman" w:cs="Times New Roman"/>
          <w:sz w:val="26"/>
          <w:szCs w:val="26"/>
        </w:rPr>
        <w:t>- Tôi là một khách hàng, tôi muốn xem chi tiết sản phẩm để tôi biết mô tả, giá, đánh giá và hình ảnh.</w:t>
      </w:r>
    </w:p>
    <w:p w14:paraId="7E6D6306" w14:textId="77777777" w:rsidR="00437920" w:rsidRPr="00437920" w:rsidRDefault="00437920" w:rsidP="00437920">
      <w:pPr>
        <w:rPr>
          <w:rFonts w:ascii="Times New Roman" w:hAnsi="Times New Roman" w:cs="Times New Roman"/>
          <w:sz w:val="26"/>
          <w:szCs w:val="26"/>
        </w:rPr>
      </w:pPr>
      <w:r w:rsidRPr="00437920">
        <w:rPr>
          <w:rFonts w:ascii="Times New Roman" w:hAnsi="Times New Roman" w:cs="Times New Roman"/>
          <w:sz w:val="26"/>
          <w:szCs w:val="26"/>
        </w:rPr>
        <w:t>- Tôi là một khách hàng, tôi muốn thêm sản phẩm vào giỏ hàng để tôi có thể mua nhiều món cùng lúc.</w:t>
      </w:r>
    </w:p>
    <w:p w14:paraId="457CCA5A" w14:textId="77777777" w:rsidR="00437920" w:rsidRPr="00437920" w:rsidRDefault="00437920" w:rsidP="00437920">
      <w:pPr>
        <w:rPr>
          <w:rFonts w:ascii="Times New Roman" w:hAnsi="Times New Roman" w:cs="Times New Roman"/>
          <w:sz w:val="26"/>
          <w:szCs w:val="26"/>
        </w:rPr>
      </w:pPr>
      <w:r w:rsidRPr="00437920">
        <w:rPr>
          <w:rFonts w:ascii="Times New Roman" w:hAnsi="Times New Roman" w:cs="Times New Roman"/>
          <w:sz w:val="26"/>
          <w:szCs w:val="26"/>
        </w:rPr>
        <w:t>- Tôi là một khách hàng, tôi muốn chỉnh sửa số lượng sản phẩm trong giỏ để tôi kiểm soát chi tiêu.</w:t>
      </w:r>
    </w:p>
    <w:p w14:paraId="5F6BAB32" w14:textId="77777777" w:rsidR="00437920" w:rsidRPr="00437920" w:rsidRDefault="00437920" w:rsidP="00437920">
      <w:pPr>
        <w:rPr>
          <w:rFonts w:ascii="Times New Roman" w:hAnsi="Times New Roman" w:cs="Times New Roman"/>
          <w:sz w:val="26"/>
          <w:szCs w:val="26"/>
        </w:rPr>
      </w:pPr>
      <w:r w:rsidRPr="00437920">
        <w:rPr>
          <w:rFonts w:ascii="Times New Roman" w:hAnsi="Times New Roman" w:cs="Times New Roman"/>
          <w:sz w:val="26"/>
          <w:szCs w:val="26"/>
        </w:rPr>
        <w:t>- Tôi là một khách hàng, tôi muốn đặt hàng và nhập địa chỉ giao hàng để tôi có thể nhận sản phẩm tại nhà.</w:t>
      </w:r>
    </w:p>
    <w:p w14:paraId="40938876" w14:textId="77777777" w:rsidR="00437920" w:rsidRPr="00437920" w:rsidRDefault="00437920" w:rsidP="00437920">
      <w:pPr>
        <w:rPr>
          <w:rFonts w:ascii="Times New Roman" w:hAnsi="Times New Roman" w:cs="Times New Roman"/>
          <w:sz w:val="26"/>
          <w:szCs w:val="26"/>
        </w:rPr>
      </w:pPr>
      <w:r w:rsidRPr="00437920">
        <w:rPr>
          <w:rFonts w:ascii="Times New Roman" w:hAnsi="Times New Roman" w:cs="Times New Roman"/>
          <w:sz w:val="26"/>
          <w:szCs w:val="26"/>
        </w:rPr>
        <w:lastRenderedPageBreak/>
        <w:t>- Tôi là một khách hàng, tôi muốn thanh toán bằng nhiều phương thức (COD, Momo, thẻ) để tôi có thể chọn cách tiện nhất.</w:t>
      </w:r>
    </w:p>
    <w:p w14:paraId="76E6F4E6" w14:textId="77777777" w:rsidR="00437920" w:rsidRPr="00437920" w:rsidRDefault="00437920" w:rsidP="00437920">
      <w:pPr>
        <w:rPr>
          <w:rFonts w:ascii="Times New Roman" w:hAnsi="Times New Roman" w:cs="Times New Roman"/>
          <w:sz w:val="26"/>
          <w:szCs w:val="26"/>
        </w:rPr>
      </w:pPr>
      <w:r w:rsidRPr="00437920">
        <w:rPr>
          <w:rFonts w:ascii="Times New Roman" w:hAnsi="Times New Roman" w:cs="Times New Roman"/>
          <w:sz w:val="26"/>
          <w:szCs w:val="26"/>
        </w:rPr>
        <w:t>- Tôi là một khách hàng, tôi muốn xem trạng thái đơn hàng để tôi biết đơn đang được xử lý hay đang giao.</w:t>
      </w:r>
    </w:p>
    <w:p w14:paraId="154E1A30" w14:textId="77777777" w:rsidR="00437920" w:rsidRPr="00437920" w:rsidRDefault="00437920" w:rsidP="00437920">
      <w:pPr>
        <w:pStyle w:val="Heading2"/>
        <w:rPr>
          <w:rFonts w:ascii="Times New Roman" w:hAnsi="Times New Roman" w:cs="Times New Roman"/>
          <w:color w:val="auto"/>
          <w:sz w:val="32"/>
          <w:szCs w:val="32"/>
        </w:rPr>
      </w:pPr>
      <w:r w:rsidRPr="00437920">
        <w:rPr>
          <w:rFonts w:ascii="Times New Roman" w:hAnsi="Times New Roman" w:cs="Times New Roman"/>
          <w:color w:val="auto"/>
          <w:sz w:val="32"/>
          <w:szCs w:val="32"/>
        </w:rPr>
        <w:t>2. Product Backlog (Ưu tiên từ cao đến thấp)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437920" w:rsidRPr="00437920" w14:paraId="76F0BB7A" w14:textId="77777777" w:rsidTr="00437920">
        <w:tc>
          <w:tcPr>
            <w:tcW w:w="2880" w:type="dxa"/>
          </w:tcPr>
          <w:p w14:paraId="704F5603" w14:textId="77777777" w:rsidR="00437920" w:rsidRPr="00437920" w:rsidRDefault="00437920" w:rsidP="00414F66">
            <w:pPr>
              <w:rPr>
                <w:rFonts w:ascii="Times New Roman" w:hAnsi="Times New Roman" w:cs="Times New Roman"/>
                <w:sz w:val="26"/>
                <w:szCs w:val="26"/>
              </w:rPr>
            </w:pPr>
            <w:r w:rsidRPr="00437920">
              <w:rPr>
                <w:rFonts w:ascii="Times New Roman" w:hAnsi="Times New Roman" w:cs="Times New Roman"/>
                <w:sz w:val="26"/>
                <w:szCs w:val="26"/>
              </w:rPr>
              <w:t>User Story</w:t>
            </w:r>
          </w:p>
        </w:tc>
        <w:tc>
          <w:tcPr>
            <w:tcW w:w="2880" w:type="dxa"/>
          </w:tcPr>
          <w:p w14:paraId="2EA3A23C" w14:textId="77777777" w:rsidR="00437920" w:rsidRPr="00437920" w:rsidRDefault="00437920" w:rsidP="00414F66">
            <w:pPr>
              <w:rPr>
                <w:rFonts w:ascii="Times New Roman" w:hAnsi="Times New Roman" w:cs="Times New Roman"/>
                <w:sz w:val="26"/>
                <w:szCs w:val="26"/>
              </w:rPr>
            </w:pPr>
            <w:r w:rsidRPr="00437920">
              <w:rPr>
                <w:rFonts w:ascii="Times New Roman" w:hAnsi="Times New Roman" w:cs="Times New Roman"/>
                <w:sz w:val="26"/>
                <w:szCs w:val="26"/>
              </w:rPr>
              <w:t>Mức độ ưu tiên</w:t>
            </w:r>
          </w:p>
        </w:tc>
        <w:tc>
          <w:tcPr>
            <w:tcW w:w="2880" w:type="dxa"/>
          </w:tcPr>
          <w:p w14:paraId="56939610" w14:textId="77777777" w:rsidR="00437920" w:rsidRPr="00437920" w:rsidRDefault="00437920" w:rsidP="00414F66">
            <w:pPr>
              <w:rPr>
                <w:rFonts w:ascii="Times New Roman" w:hAnsi="Times New Roman" w:cs="Times New Roman"/>
                <w:sz w:val="26"/>
                <w:szCs w:val="26"/>
              </w:rPr>
            </w:pPr>
            <w:r w:rsidRPr="00437920">
              <w:rPr>
                <w:rFonts w:ascii="Times New Roman" w:hAnsi="Times New Roman" w:cs="Times New Roman"/>
                <w:sz w:val="26"/>
                <w:szCs w:val="26"/>
              </w:rPr>
              <w:t>Ghi chú</w:t>
            </w:r>
          </w:p>
        </w:tc>
      </w:tr>
      <w:tr w:rsidR="00437920" w:rsidRPr="00437920" w14:paraId="759B5939" w14:textId="77777777" w:rsidTr="00437920">
        <w:tc>
          <w:tcPr>
            <w:tcW w:w="2880" w:type="dxa"/>
          </w:tcPr>
          <w:p w14:paraId="0C552518" w14:textId="77777777" w:rsidR="00437920" w:rsidRPr="00437920" w:rsidRDefault="00437920" w:rsidP="00414F66">
            <w:pPr>
              <w:rPr>
                <w:rFonts w:ascii="Times New Roman" w:hAnsi="Times New Roman" w:cs="Times New Roman"/>
                <w:sz w:val="26"/>
                <w:szCs w:val="26"/>
              </w:rPr>
            </w:pPr>
            <w:r w:rsidRPr="00437920">
              <w:rPr>
                <w:rFonts w:ascii="Times New Roman" w:hAnsi="Times New Roman" w:cs="Times New Roman"/>
                <w:sz w:val="26"/>
                <w:szCs w:val="26"/>
              </w:rPr>
              <w:t>Tôi là một khách hàng, tôi muốn tìm kiếm sản phẩm để tôi có thể nhanh chóng tìm thấy món hàng mình cần.</w:t>
            </w:r>
          </w:p>
        </w:tc>
        <w:tc>
          <w:tcPr>
            <w:tcW w:w="2880" w:type="dxa"/>
          </w:tcPr>
          <w:p w14:paraId="397CC13E" w14:textId="77777777" w:rsidR="00437920" w:rsidRPr="00437920" w:rsidRDefault="00437920" w:rsidP="00414F66">
            <w:pPr>
              <w:rPr>
                <w:rFonts w:ascii="Times New Roman" w:hAnsi="Times New Roman" w:cs="Times New Roman"/>
                <w:sz w:val="26"/>
                <w:szCs w:val="26"/>
              </w:rPr>
            </w:pPr>
            <w:r w:rsidRPr="00437920">
              <w:rPr>
                <w:rFonts w:ascii="Times New Roman" w:hAnsi="Times New Roman" w:cs="Times New Roman"/>
                <w:sz w:val="26"/>
                <w:szCs w:val="26"/>
              </w:rPr>
              <w:t>P1</w:t>
            </w:r>
          </w:p>
        </w:tc>
        <w:tc>
          <w:tcPr>
            <w:tcW w:w="2880" w:type="dxa"/>
          </w:tcPr>
          <w:p w14:paraId="020E31DB" w14:textId="77777777" w:rsidR="00437920" w:rsidRPr="00437920" w:rsidRDefault="00437920" w:rsidP="00414F66">
            <w:pPr>
              <w:rPr>
                <w:rFonts w:ascii="Times New Roman" w:hAnsi="Times New Roman" w:cs="Times New Roman"/>
                <w:sz w:val="26"/>
                <w:szCs w:val="26"/>
              </w:rPr>
            </w:pPr>
            <w:r w:rsidRPr="00437920">
              <w:rPr>
                <w:rFonts w:ascii="Times New Roman" w:hAnsi="Times New Roman" w:cs="Times New Roman"/>
                <w:sz w:val="26"/>
                <w:szCs w:val="26"/>
              </w:rPr>
              <w:t>Cần có để người dùng tìm sản phẩm.</w:t>
            </w:r>
          </w:p>
        </w:tc>
      </w:tr>
      <w:tr w:rsidR="00437920" w:rsidRPr="00437920" w14:paraId="68CC10CB" w14:textId="77777777" w:rsidTr="00437920">
        <w:tc>
          <w:tcPr>
            <w:tcW w:w="2880" w:type="dxa"/>
          </w:tcPr>
          <w:p w14:paraId="63BAE887" w14:textId="77777777" w:rsidR="00437920" w:rsidRPr="00437920" w:rsidRDefault="00437920" w:rsidP="00414F66">
            <w:pPr>
              <w:rPr>
                <w:rFonts w:ascii="Times New Roman" w:hAnsi="Times New Roman" w:cs="Times New Roman"/>
                <w:sz w:val="26"/>
                <w:szCs w:val="26"/>
              </w:rPr>
            </w:pPr>
            <w:r w:rsidRPr="00437920">
              <w:rPr>
                <w:rFonts w:ascii="Times New Roman" w:hAnsi="Times New Roman" w:cs="Times New Roman"/>
                <w:sz w:val="26"/>
                <w:szCs w:val="26"/>
              </w:rPr>
              <w:t>Tôi là một khách hàng, tôi muốn xem chi tiết sản phẩm để tôi biết mô tả, giá, đánh giá và hình ảnh.</w:t>
            </w:r>
          </w:p>
        </w:tc>
        <w:tc>
          <w:tcPr>
            <w:tcW w:w="2880" w:type="dxa"/>
          </w:tcPr>
          <w:p w14:paraId="14776786" w14:textId="77777777" w:rsidR="00437920" w:rsidRPr="00437920" w:rsidRDefault="00437920" w:rsidP="00414F66">
            <w:pPr>
              <w:rPr>
                <w:rFonts w:ascii="Times New Roman" w:hAnsi="Times New Roman" w:cs="Times New Roman"/>
                <w:sz w:val="26"/>
                <w:szCs w:val="26"/>
              </w:rPr>
            </w:pPr>
            <w:r w:rsidRPr="00437920">
              <w:rPr>
                <w:rFonts w:ascii="Times New Roman" w:hAnsi="Times New Roman" w:cs="Times New Roman"/>
                <w:sz w:val="26"/>
                <w:szCs w:val="26"/>
              </w:rPr>
              <w:t>P1</w:t>
            </w:r>
          </w:p>
        </w:tc>
        <w:tc>
          <w:tcPr>
            <w:tcW w:w="2880" w:type="dxa"/>
          </w:tcPr>
          <w:p w14:paraId="43CB4969" w14:textId="77777777" w:rsidR="00437920" w:rsidRPr="00437920" w:rsidRDefault="00437920" w:rsidP="00414F66">
            <w:pPr>
              <w:rPr>
                <w:rFonts w:ascii="Times New Roman" w:hAnsi="Times New Roman" w:cs="Times New Roman"/>
                <w:sz w:val="26"/>
                <w:szCs w:val="26"/>
              </w:rPr>
            </w:pPr>
            <w:r w:rsidRPr="00437920">
              <w:rPr>
                <w:rFonts w:ascii="Times New Roman" w:hAnsi="Times New Roman" w:cs="Times New Roman"/>
                <w:sz w:val="26"/>
                <w:szCs w:val="26"/>
              </w:rPr>
              <w:t>Thông tin sản phẩm là bắt buộc.</w:t>
            </w:r>
          </w:p>
        </w:tc>
      </w:tr>
      <w:tr w:rsidR="00437920" w:rsidRPr="00437920" w14:paraId="45E2301F" w14:textId="77777777" w:rsidTr="00437920">
        <w:tc>
          <w:tcPr>
            <w:tcW w:w="2880" w:type="dxa"/>
          </w:tcPr>
          <w:p w14:paraId="77AD18CE" w14:textId="77777777" w:rsidR="00437920" w:rsidRPr="00437920" w:rsidRDefault="00437920" w:rsidP="00414F66">
            <w:pPr>
              <w:rPr>
                <w:rFonts w:ascii="Times New Roman" w:hAnsi="Times New Roman" w:cs="Times New Roman"/>
                <w:sz w:val="26"/>
                <w:szCs w:val="26"/>
              </w:rPr>
            </w:pPr>
            <w:r w:rsidRPr="00437920">
              <w:rPr>
                <w:rFonts w:ascii="Times New Roman" w:hAnsi="Times New Roman" w:cs="Times New Roman"/>
                <w:sz w:val="26"/>
                <w:szCs w:val="26"/>
              </w:rPr>
              <w:t>Tôi là một khách hàng, tôi muốn thêm sản phẩm vào giỏ hàng để tôi có thể mua nhiều món cùng lúc.</w:t>
            </w:r>
          </w:p>
        </w:tc>
        <w:tc>
          <w:tcPr>
            <w:tcW w:w="2880" w:type="dxa"/>
          </w:tcPr>
          <w:p w14:paraId="469D879A" w14:textId="77777777" w:rsidR="00437920" w:rsidRPr="00437920" w:rsidRDefault="00437920" w:rsidP="00414F66">
            <w:pPr>
              <w:rPr>
                <w:rFonts w:ascii="Times New Roman" w:hAnsi="Times New Roman" w:cs="Times New Roman"/>
                <w:sz w:val="26"/>
                <w:szCs w:val="26"/>
              </w:rPr>
            </w:pPr>
            <w:r w:rsidRPr="00437920">
              <w:rPr>
                <w:rFonts w:ascii="Times New Roman" w:hAnsi="Times New Roman" w:cs="Times New Roman"/>
                <w:sz w:val="26"/>
                <w:szCs w:val="26"/>
              </w:rPr>
              <w:t>P1</w:t>
            </w:r>
          </w:p>
        </w:tc>
        <w:tc>
          <w:tcPr>
            <w:tcW w:w="2880" w:type="dxa"/>
          </w:tcPr>
          <w:p w14:paraId="24680706" w14:textId="77777777" w:rsidR="00437920" w:rsidRPr="00437920" w:rsidRDefault="00437920" w:rsidP="00414F66">
            <w:pPr>
              <w:rPr>
                <w:rFonts w:ascii="Times New Roman" w:hAnsi="Times New Roman" w:cs="Times New Roman"/>
                <w:sz w:val="26"/>
                <w:szCs w:val="26"/>
              </w:rPr>
            </w:pPr>
            <w:r w:rsidRPr="00437920">
              <w:rPr>
                <w:rFonts w:ascii="Times New Roman" w:hAnsi="Times New Roman" w:cs="Times New Roman"/>
                <w:sz w:val="26"/>
                <w:szCs w:val="26"/>
              </w:rPr>
              <w:t>Tính năng cốt lõi của mua sắm.</w:t>
            </w:r>
          </w:p>
        </w:tc>
      </w:tr>
      <w:tr w:rsidR="00437920" w:rsidRPr="00437920" w14:paraId="49D48B4F" w14:textId="77777777" w:rsidTr="00437920">
        <w:tc>
          <w:tcPr>
            <w:tcW w:w="2880" w:type="dxa"/>
          </w:tcPr>
          <w:p w14:paraId="115CDEEB" w14:textId="77777777" w:rsidR="00437920" w:rsidRPr="00437920" w:rsidRDefault="00437920" w:rsidP="00414F66">
            <w:pPr>
              <w:rPr>
                <w:rFonts w:ascii="Times New Roman" w:hAnsi="Times New Roman" w:cs="Times New Roman"/>
                <w:sz w:val="26"/>
                <w:szCs w:val="26"/>
              </w:rPr>
            </w:pPr>
            <w:r w:rsidRPr="00437920">
              <w:rPr>
                <w:rFonts w:ascii="Times New Roman" w:hAnsi="Times New Roman" w:cs="Times New Roman"/>
                <w:sz w:val="26"/>
                <w:szCs w:val="26"/>
              </w:rPr>
              <w:t>Tôi là một khách hàng, tôi muốn thanh toán bằng nhiều phương thức (COD, Momo, thẻ) để tôi có thể chọn cách tiện nhất.</w:t>
            </w:r>
          </w:p>
        </w:tc>
        <w:tc>
          <w:tcPr>
            <w:tcW w:w="2880" w:type="dxa"/>
          </w:tcPr>
          <w:p w14:paraId="32E0A60D" w14:textId="77777777" w:rsidR="00437920" w:rsidRPr="00437920" w:rsidRDefault="00437920" w:rsidP="00414F66">
            <w:pPr>
              <w:rPr>
                <w:rFonts w:ascii="Times New Roman" w:hAnsi="Times New Roman" w:cs="Times New Roman"/>
                <w:sz w:val="26"/>
                <w:szCs w:val="26"/>
              </w:rPr>
            </w:pPr>
            <w:r w:rsidRPr="00437920">
              <w:rPr>
                <w:rFonts w:ascii="Times New Roman" w:hAnsi="Times New Roman" w:cs="Times New Roman"/>
                <w:sz w:val="26"/>
                <w:szCs w:val="26"/>
              </w:rPr>
              <w:t>P1</w:t>
            </w:r>
          </w:p>
        </w:tc>
        <w:tc>
          <w:tcPr>
            <w:tcW w:w="2880" w:type="dxa"/>
          </w:tcPr>
          <w:p w14:paraId="6F4F21E7" w14:textId="77777777" w:rsidR="00437920" w:rsidRPr="00437920" w:rsidRDefault="00437920" w:rsidP="00414F66">
            <w:pPr>
              <w:rPr>
                <w:rFonts w:ascii="Times New Roman" w:hAnsi="Times New Roman" w:cs="Times New Roman"/>
                <w:sz w:val="26"/>
                <w:szCs w:val="26"/>
              </w:rPr>
            </w:pPr>
            <w:r w:rsidRPr="00437920">
              <w:rPr>
                <w:rFonts w:ascii="Times New Roman" w:hAnsi="Times New Roman" w:cs="Times New Roman"/>
                <w:sz w:val="26"/>
                <w:szCs w:val="26"/>
              </w:rPr>
              <w:t>Thanh toán đa dạng giúp tăng tỉ lệ mua.</w:t>
            </w:r>
          </w:p>
        </w:tc>
      </w:tr>
      <w:tr w:rsidR="00437920" w:rsidRPr="00437920" w14:paraId="5624A8E3" w14:textId="77777777" w:rsidTr="00437920">
        <w:tc>
          <w:tcPr>
            <w:tcW w:w="2880" w:type="dxa"/>
          </w:tcPr>
          <w:p w14:paraId="79F14138" w14:textId="77777777" w:rsidR="00437920" w:rsidRPr="00437920" w:rsidRDefault="00437920" w:rsidP="00414F66">
            <w:pPr>
              <w:rPr>
                <w:rFonts w:ascii="Times New Roman" w:hAnsi="Times New Roman" w:cs="Times New Roman"/>
                <w:sz w:val="26"/>
                <w:szCs w:val="26"/>
              </w:rPr>
            </w:pPr>
            <w:r w:rsidRPr="00437920">
              <w:rPr>
                <w:rFonts w:ascii="Times New Roman" w:hAnsi="Times New Roman" w:cs="Times New Roman"/>
                <w:sz w:val="26"/>
                <w:szCs w:val="26"/>
              </w:rPr>
              <w:t>Tôi là một khách hàng, tôi muốn đặt hàng và nhập địa chỉ giao hàng để tôi có thể nhận sản phẩm tại nhà.</w:t>
            </w:r>
          </w:p>
        </w:tc>
        <w:tc>
          <w:tcPr>
            <w:tcW w:w="2880" w:type="dxa"/>
          </w:tcPr>
          <w:p w14:paraId="375FF449" w14:textId="77777777" w:rsidR="00437920" w:rsidRPr="00437920" w:rsidRDefault="00437920" w:rsidP="00414F66">
            <w:pPr>
              <w:rPr>
                <w:rFonts w:ascii="Times New Roman" w:hAnsi="Times New Roman" w:cs="Times New Roman"/>
                <w:sz w:val="26"/>
                <w:szCs w:val="26"/>
              </w:rPr>
            </w:pPr>
            <w:r w:rsidRPr="00437920">
              <w:rPr>
                <w:rFonts w:ascii="Times New Roman" w:hAnsi="Times New Roman" w:cs="Times New Roman"/>
                <w:sz w:val="26"/>
                <w:szCs w:val="26"/>
              </w:rPr>
              <w:t>P2</w:t>
            </w:r>
          </w:p>
        </w:tc>
        <w:tc>
          <w:tcPr>
            <w:tcW w:w="2880" w:type="dxa"/>
          </w:tcPr>
          <w:p w14:paraId="772B6092" w14:textId="77777777" w:rsidR="00437920" w:rsidRPr="00437920" w:rsidRDefault="00437920" w:rsidP="00414F66">
            <w:pPr>
              <w:rPr>
                <w:rFonts w:ascii="Times New Roman" w:hAnsi="Times New Roman" w:cs="Times New Roman"/>
                <w:sz w:val="26"/>
                <w:szCs w:val="26"/>
              </w:rPr>
            </w:pPr>
            <w:r w:rsidRPr="00437920">
              <w:rPr>
                <w:rFonts w:ascii="Times New Roman" w:hAnsi="Times New Roman" w:cs="Times New Roman"/>
                <w:sz w:val="26"/>
                <w:szCs w:val="26"/>
              </w:rPr>
              <w:t>Chốt đơn – bắt buộc để hệ thống hoạt động.</w:t>
            </w:r>
          </w:p>
        </w:tc>
      </w:tr>
      <w:tr w:rsidR="00437920" w:rsidRPr="00437920" w14:paraId="713D39DF" w14:textId="77777777" w:rsidTr="00437920">
        <w:tc>
          <w:tcPr>
            <w:tcW w:w="2880" w:type="dxa"/>
          </w:tcPr>
          <w:p w14:paraId="57700360" w14:textId="77777777" w:rsidR="00437920" w:rsidRPr="00437920" w:rsidRDefault="00437920" w:rsidP="00414F66">
            <w:pPr>
              <w:rPr>
                <w:rFonts w:ascii="Times New Roman" w:hAnsi="Times New Roman" w:cs="Times New Roman"/>
                <w:sz w:val="26"/>
                <w:szCs w:val="26"/>
              </w:rPr>
            </w:pPr>
            <w:r w:rsidRPr="00437920">
              <w:rPr>
                <w:rFonts w:ascii="Times New Roman" w:hAnsi="Times New Roman" w:cs="Times New Roman"/>
                <w:sz w:val="26"/>
                <w:szCs w:val="26"/>
              </w:rPr>
              <w:lastRenderedPageBreak/>
              <w:t>Tôi là một khách hàng, tôi muốn chỉnh sửa số lượng sản phẩm trong giỏ để tôi kiểm soát chi tiêu.</w:t>
            </w:r>
          </w:p>
        </w:tc>
        <w:tc>
          <w:tcPr>
            <w:tcW w:w="2880" w:type="dxa"/>
          </w:tcPr>
          <w:p w14:paraId="7F3E5DD3" w14:textId="77777777" w:rsidR="00437920" w:rsidRPr="00437920" w:rsidRDefault="00437920" w:rsidP="00414F66">
            <w:pPr>
              <w:rPr>
                <w:rFonts w:ascii="Times New Roman" w:hAnsi="Times New Roman" w:cs="Times New Roman"/>
                <w:sz w:val="26"/>
                <w:szCs w:val="26"/>
              </w:rPr>
            </w:pPr>
            <w:r w:rsidRPr="00437920">
              <w:rPr>
                <w:rFonts w:ascii="Times New Roman" w:hAnsi="Times New Roman" w:cs="Times New Roman"/>
                <w:sz w:val="26"/>
                <w:szCs w:val="26"/>
              </w:rPr>
              <w:t>P2</w:t>
            </w:r>
          </w:p>
        </w:tc>
        <w:tc>
          <w:tcPr>
            <w:tcW w:w="2880" w:type="dxa"/>
          </w:tcPr>
          <w:p w14:paraId="16A273B2" w14:textId="77777777" w:rsidR="00437920" w:rsidRPr="00437920" w:rsidRDefault="00437920" w:rsidP="00414F66">
            <w:pPr>
              <w:rPr>
                <w:rFonts w:ascii="Times New Roman" w:hAnsi="Times New Roman" w:cs="Times New Roman"/>
                <w:sz w:val="26"/>
                <w:szCs w:val="26"/>
              </w:rPr>
            </w:pPr>
            <w:r w:rsidRPr="00437920">
              <w:rPr>
                <w:rFonts w:ascii="Times New Roman" w:hAnsi="Times New Roman" w:cs="Times New Roman"/>
                <w:sz w:val="26"/>
                <w:szCs w:val="26"/>
              </w:rPr>
              <w:t>Giúp trải nghiệm mua hàng dễ chịu hơn.</w:t>
            </w:r>
          </w:p>
        </w:tc>
      </w:tr>
      <w:tr w:rsidR="00437920" w:rsidRPr="00437920" w14:paraId="7D93117C" w14:textId="77777777" w:rsidTr="00437920">
        <w:tc>
          <w:tcPr>
            <w:tcW w:w="2880" w:type="dxa"/>
          </w:tcPr>
          <w:p w14:paraId="54E2016B" w14:textId="77777777" w:rsidR="00437920" w:rsidRPr="00437920" w:rsidRDefault="00437920" w:rsidP="00414F66">
            <w:pPr>
              <w:rPr>
                <w:rFonts w:ascii="Times New Roman" w:hAnsi="Times New Roman" w:cs="Times New Roman"/>
                <w:sz w:val="26"/>
                <w:szCs w:val="26"/>
              </w:rPr>
            </w:pPr>
            <w:r w:rsidRPr="00437920">
              <w:rPr>
                <w:rFonts w:ascii="Times New Roman" w:hAnsi="Times New Roman" w:cs="Times New Roman"/>
                <w:sz w:val="26"/>
                <w:szCs w:val="26"/>
              </w:rPr>
              <w:t>Tôi là một khách hàng, tôi muốn xem trạng thái đơn hàng để tôi biết đơn đang được xử lý hay đang giao.</w:t>
            </w:r>
          </w:p>
        </w:tc>
        <w:tc>
          <w:tcPr>
            <w:tcW w:w="2880" w:type="dxa"/>
          </w:tcPr>
          <w:p w14:paraId="7D5D44CD" w14:textId="77777777" w:rsidR="00437920" w:rsidRPr="00437920" w:rsidRDefault="00437920" w:rsidP="00414F66">
            <w:pPr>
              <w:rPr>
                <w:rFonts w:ascii="Times New Roman" w:hAnsi="Times New Roman" w:cs="Times New Roman"/>
                <w:sz w:val="26"/>
                <w:szCs w:val="26"/>
              </w:rPr>
            </w:pPr>
            <w:r w:rsidRPr="00437920">
              <w:rPr>
                <w:rFonts w:ascii="Times New Roman" w:hAnsi="Times New Roman" w:cs="Times New Roman"/>
                <w:sz w:val="26"/>
                <w:szCs w:val="26"/>
              </w:rPr>
              <w:t>P3</w:t>
            </w:r>
          </w:p>
        </w:tc>
        <w:tc>
          <w:tcPr>
            <w:tcW w:w="2880" w:type="dxa"/>
          </w:tcPr>
          <w:p w14:paraId="7E2571FE" w14:textId="77777777" w:rsidR="00437920" w:rsidRPr="00437920" w:rsidRDefault="00437920" w:rsidP="00414F66">
            <w:pPr>
              <w:rPr>
                <w:rFonts w:ascii="Times New Roman" w:hAnsi="Times New Roman" w:cs="Times New Roman"/>
                <w:sz w:val="26"/>
                <w:szCs w:val="26"/>
              </w:rPr>
            </w:pPr>
            <w:r w:rsidRPr="00437920">
              <w:rPr>
                <w:rFonts w:ascii="Times New Roman" w:hAnsi="Times New Roman" w:cs="Times New Roman"/>
                <w:sz w:val="26"/>
                <w:szCs w:val="26"/>
              </w:rPr>
              <w:t>Tính năng hỗ trợ sau mua.</w:t>
            </w:r>
          </w:p>
        </w:tc>
      </w:tr>
    </w:tbl>
    <w:p w14:paraId="2893F005" w14:textId="293EF1F4" w:rsidR="00437920" w:rsidRDefault="00437920" w:rsidP="00437920">
      <w:pPr>
        <w:rPr>
          <w:rFonts w:ascii="Times New Roman" w:hAnsi="Times New Roman" w:cs="Times New Roman"/>
        </w:rPr>
      </w:pPr>
    </w:p>
    <w:p w14:paraId="7A9A21B0" w14:textId="77777777" w:rsidR="00437920" w:rsidRDefault="00437920" w:rsidP="00437920">
      <w:pPr>
        <w:rPr>
          <w:rFonts w:ascii="Times New Roman" w:hAnsi="Times New Roman" w:cs="Times New Roman"/>
        </w:rPr>
      </w:pPr>
    </w:p>
    <w:p w14:paraId="71967844" w14:textId="5EB6BEB6" w:rsidR="00437920" w:rsidRPr="00437920" w:rsidRDefault="00437920" w:rsidP="00437920">
      <w:pPr>
        <w:pStyle w:val="Heading1"/>
        <w:rPr>
          <w:rFonts w:ascii="Times New Roman" w:hAnsi="Times New Roman" w:cs="Times New Roman"/>
          <w:color w:val="auto"/>
          <w:sz w:val="32"/>
          <w:szCs w:val="32"/>
        </w:rPr>
      </w:pPr>
      <w:r w:rsidRPr="00437920">
        <w:rPr>
          <w:rFonts w:ascii="Times New Roman" w:hAnsi="Times New Roman" w:cs="Times New Roman"/>
          <w:color w:val="auto"/>
          <w:sz w:val="32"/>
          <w:szCs w:val="32"/>
        </w:rPr>
        <w:t>Bài 3:</w:t>
      </w:r>
    </w:p>
    <w:p w14:paraId="3490C130" w14:textId="77777777" w:rsidR="00437920" w:rsidRPr="00437920" w:rsidRDefault="00437920" w:rsidP="00437920">
      <w:pPr>
        <w:pStyle w:val="Heading2"/>
        <w:rPr>
          <w:rFonts w:ascii="Times New Roman" w:hAnsi="Times New Roman" w:cs="Times New Roman"/>
          <w:color w:val="auto"/>
          <w:sz w:val="28"/>
          <w:szCs w:val="28"/>
        </w:rPr>
      </w:pPr>
      <w:r w:rsidRPr="00437920">
        <w:rPr>
          <w:rFonts w:ascii="Times New Roman" w:hAnsi="Times New Roman" w:cs="Times New Roman"/>
          <w:color w:val="auto"/>
          <w:sz w:val="28"/>
          <w:szCs w:val="28"/>
        </w:rPr>
        <w:t>1. User Stories</w:t>
      </w:r>
    </w:p>
    <w:p w14:paraId="30502B46" w14:textId="77777777" w:rsidR="00437920" w:rsidRPr="00437920" w:rsidRDefault="00437920" w:rsidP="00437920">
      <w:pPr>
        <w:rPr>
          <w:rFonts w:ascii="Times New Roman" w:hAnsi="Times New Roman" w:cs="Times New Roman"/>
          <w:sz w:val="26"/>
          <w:szCs w:val="26"/>
        </w:rPr>
      </w:pPr>
      <w:r w:rsidRPr="00437920">
        <w:rPr>
          <w:rFonts w:ascii="Times New Roman" w:hAnsi="Times New Roman" w:cs="Times New Roman"/>
          <w:sz w:val="26"/>
          <w:szCs w:val="26"/>
        </w:rPr>
        <w:t>- Tôi là một khách hàng, tôi muốn tìm kiếm phim theo tên hoặc thể loại để tôi có thể chọn phim đúng sở thích.</w:t>
      </w:r>
    </w:p>
    <w:p w14:paraId="0E98F84C" w14:textId="77777777" w:rsidR="00437920" w:rsidRPr="00437920" w:rsidRDefault="00437920" w:rsidP="00437920">
      <w:pPr>
        <w:rPr>
          <w:rFonts w:ascii="Times New Roman" w:hAnsi="Times New Roman" w:cs="Times New Roman"/>
          <w:sz w:val="26"/>
          <w:szCs w:val="26"/>
        </w:rPr>
      </w:pPr>
      <w:r w:rsidRPr="00437920">
        <w:rPr>
          <w:rFonts w:ascii="Times New Roman" w:hAnsi="Times New Roman" w:cs="Times New Roman"/>
          <w:sz w:val="26"/>
          <w:szCs w:val="26"/>
        </w:rPr>
        <w:t>- Tôi là một khách hàng, tôi muốn xem chi tiết phim (tóm tắt, trailer, diễn viên) để tôi có thể quyết định có nên xem hay không.</w:t>
      </w:r>
    </w:p>
    <w:p w14:paraId="1D7A2340" w14:textId="77777777" w:rsidR="00437920" w:rsidRPr="00437920" w:rsidRDefault="00437920" w:rsidP="00437920">
      <w:pPr>
        <w:rPr>
          <w:rFonts w:ascii="Times New Roman" w:hAnsi="Times New Roman" w:cs="Times New Roman"/>
          <w:sz w:val="26"/>
          <w:szCs w:val="26"/>
        </w:rPr>
      </w:pPr>
      <w:r w:rsidRPr="00437920">
        <w:rPr>
          <w:rFonts w:ascii="Times New Roman" w:hAnsi="Times New Roman" w:cs="Times New Roman"/>
          <w:sz w:val="26"/>
          <w:szCs w:val="26"/>
        </w:rPr>
        <w:t>- Tôi là một khách hàng, tôi muốn xem lịch chiếu theo rạp và khung giờ để tôi có thể chọn buổi xem phù hợp.</w:t>
      </w:r>
    </w:p>
    <w:p w14:paraId="71A70518" w14:textId="77777777" w:rsidR="00437920" w:rsidRPr="00437920" w:rsidRDefault="00437920" w:rsidP="00437920">
      <w:pPr>
        <w:rPr>
          <w:rFonts w:ascii="Times New Roman" w:hAnsi="Times New Roman" w:cs="Times New Roman"/>
          <w:sz w:val="26"/>
          <w:szCs w:val="26"/>
        </w:rPr>
      </w:pPr>
      <w:r w:rsidRPr="00437920">
        <w:rPr>
          <w:rFonts w:ascii="Times New Roman" w:hAnsi="Times New Roman" w:cs="Times New Roman"/>
          <w:sz w:val="26"/>
          <w:szCs w:val="26"/>
        </w:rPr>
        <w:t>- Tôi là một khách hàng, tôi muốn chọn ghế ngồi để tôi có thể có được vị trí xem ưng ý.</w:t>
      </w:r>
    </w:p>
    <w:p w14:paraId="2F7B686D" w14:textId="77777777" w:rsidR="00437920" w:rsidRPr="00437920" w:rsidRDefault="00437920" w:rsidP="00437920">
      <w:pPr>
        <w:rPr>
          <w:rFonts w:ascii="Times New Roman" w:hAnsi="Times New Roman" w:cs="Times New Roman"/>
          <w:sz w:val="26"/>
          <w:szCs w:val="26"/>
        </w:rPr>
      </w:pPr>
      <w:r w:rsidRPr="00437920">
        <w:rPr>
          <w:rFonts w:ascii="Times New Roman" w:hAnsi="Times New Roman" w:cs="Times New Roman"/>
          <w:sz w:val="26"/>
          <w:szCs w:val="26"/>
        </w:rPr>
        <w:t>- Tôi là một khách hàng, tôi muốn đặt vé trực tuyến để tôi không phải xếp hàng tại rạp.</w:t>
      </w:r>
    </w:p>
    <w:p w14:paraId="2C61D712" w14:textId="77777777" w:rsidR="00437920" w:rsidRPr="00437920" w:rsidRDefault="00437920" w:rsidP="00437920">
      <w:pPr>
        <w:rPr>
          <w:rFonts w:ascii="Times New Roman" w:hAnsi="Times New Roman" w:cs="Times New Roman"/>
          <w:sz w:val="26"/>
          <w:szCs w:val="26"/>
        </w:rPr>
      </w:pPr>
      <w:r w:rsidRPr="00437920">
        <w:rPr>
          <w:rFonts w:ascii="Times New Roman" w:hAnsi="Times New Roman" w:cs="Times New Roman"/>
          <w:sz w:val="26"/>
          <w:szCs w:val="26"/>
        </w:rPr>
        <w:t>- Tôi là một khách hàng, tôi muốn thanh toán qua nhiều phương thức (thẻ, ví điện tử) để tôi có thể chọn cách thuận tiện nhất.</w:t>
      </w:r>
    </w:p>
    <w:p w14:paraId="40848D3A" w14:textId="77777777" w:rsidR="00437920" w:rsidRPr="00437920" w:rsidRDefault="00437920" w:rsidP="00437920">
      <w:pPr>
        <w:rPr>
          <w:rFonts w:ascii="Times New Roman" w:hAnsi="Times New Roman" w:cs="Times New Roman"/>
          <w:sz w:val="26"/>
          <w:szCs w:val="26"/>
        </w:rPr>
      </w:pPr>
      <w:r w:rsidRPr="00437920">
        <w:rPr>
          <w:rFonts w:ascii="Times New Roman" w:hAnsi="Times New Roman" w:cs="Times New Roman"/>
          <w:sz w:val="26"/>
          <w:szCs w:val="26"/>
        </w:rPr>
        <w:t>- Tôi là một khách hàng, tôi muốn nhận thông báo khi phim mới ra mắt để tôi không bỏ lỡ những phim hấp dẫn.</w:t>
      </w:r>
    </w:p>
    <w:p w14:paraId="382AD30C" w14:textId="77777777" w:rsidR="00437920" w:rsidRPr="00437920" w:rsidRDefault="00437920" w:rsidP="00437920">
      <w:pPr>
        <w:rPr>
          <w:rFonts w:ascii="Times New Roman" w:hAnsi="Times New Roman" w:cs="Times New Roman"/>
          <w:sz w:val="26"/>
          <w:szCs w:val="26"/>
        </w:rPr>
      </w:pPr>
      <w:r w:rsidRPr="00437920">
        <w:rPr>
          <w:rFonts w:ascii="Times New Roman" w:hAnsi="Times New Roman" w:cs="Times New Roman"/>
          <w:sz w:val="26"/>
          <w:szCs w:val="26"/>
        </w:rPr>
        <w:lastRenderedPageBreak/>
        <w:t>- Tôi là một khách hàng, tôi muốn xem lại lịch sử đặt vé để tôi có thể kiểm tra thông tin khi cần.</w:t>
      </w:r>
    </w:p>
    <w:p w14:paraId="5DEF3931" w14:textId="77777777" w:rsidR="00437920" w:rsidRPr="00437920" w:rsidRDefault="00437920" w:rsidP="00437920">
      <w:pPr>
        <w:pStyle w:val="Heading2"/>
        <w:rPr>
          <w:rFonts w:ascii="Times New Roman" w:hAnsi="Times New Roman" w:cs="Times New Roman"/>
          <w:color w:val="auto"/>
          <w:sz w:val="28"/>
          <w:szCs w:val="28"/>
        </w:rPr>
      </w:pPr>
      <w:r w:rsidRPr="00437920">
        <w:rPr>
          <w:rFonts w:ascii="Times New Roman" w:hAnsi="Times New Roman" w:cs="Times New Roman"/>
          <w:color w:val="auto"/>
          <w:sz w:val="28"/>
          <w:szCs w:val="28"/>
        </w:rPr>
        <w:t>2. User Story Mapping</w:t>
      </w:r>
    </w:p>
    <w:p w14:paraId="3D71F1BB" w14:textId="77777777" w:rsidR="00437920" w:rsidRPr="00437920" w:rsidRDefault="00437920" w:rsidP="00437920">
      <w:pPr>
        <w:rPr>
          <w:rFonts w:ascii="Times New Roman" w:hAnsi="Times New Roman" w:cs="Times New Roman"/>
          <w:sz w:val="26"/>
          <w:szCs w:val="26"/>
        </w:rPr>
      </w:pPr>
      <w:r w:rsidRPr="00437920">
        <w:rPr>
          <w:rFonts w:ascii="Times New Roman" w:hAnsi="Times New Roman" w:cs="Times New Roman"/>
          <w:sz w:val="26"/>
          <w:szCs w:val="26"/>
        </w:rPr>
        <w:t>Hành trình người dùng (User Journey):</w:t>
      </w:r>
    </w:p>
    <w:p w14:paraId="5753601C" w14:textId="77777777" w:rsidR="00437920" w:rsidRPr="00437920" w:rsidRDefault="00437920" w:rsidP="00437920">
      <w:pPr>
        <w:pStyle w:val="Heading3"/>
        <w:rPr>
          <w:rFonts w:ascii="Times New Roman" w:hAnsi="Times New Roman" w:cs="Times New Roman"/>
          <w:color w:val="auto"/>
          <w:sz w:val="26"/>
          <w:szCs w:val="26"/>
        </w:rPr>
      </w:pPr>
      <w:r w:rsidRPr="00437920">
        <w:rPr>
          <w:rFonts w:ascii="Times New Roman" w:hAnsi="Times New Roman" w:cs="Times New Roman"/>
          <w:color w:val="auto"/>
          <w:sz w:val="26"/>
          <w:szCs w:val="26"/>
        </w:rPr>
        <w:t>Khám phá phim</w:t>
      </w:r>
    </w:p>
    <w:p w14:paraId="349AEF75" w14:textId="77777777" w:rsidR="00437920" w:rsidRPr="00437920" w:rsidRDefault="00437920" w:rsidP="00437920">
      <w:pPr>
        <w:rPr>
          <w:rFonts w:ascii="Times New Roman" w:hAnsi="Times New Roman" w:cs="Times New Roman"/>
          <w:sz w:val="26"/>
          <w:szCs w:val="26"/>
        </w:rPr>
      </w:pPr>
      <w:r w:rsidRPr="00437920">
        <w:rPr>
          <w:rFonts w:ascii="Times New Roman" w:hAnsi="Times New Roman" w:cs="Times New Roman"/>
          <w:sz w:val="26"/>
          <w:szCs w:val="26"/>
        </w:rPr>
        <w:t>• Tôi là một khách hàng, tôi muốn tìm kiếm phim theo tên hoặc thể loại để tôi có thể chọn phim đúng sở thích.</w:t>
      </w:r>
    </w:p>
    <w:p w14:paraId="36E13AD0" w14:textId="77777777" w:rsidR="00437920" w:rsidRPr="00437920" w:rsidRDefault="00437920" w:rsidP="00437920">
      <w:pPr>
        <w:rPr>
          <w:rFonts w:ascii="Times New Roman" w:hAnsi="Times New Roman" w:cs="Times New Roman"/>
          <w:sz w:val="26"/>
          <w:szCs w:val="26"/>
        </w:rPr>
      </w:pPr>
      <w:r w:rsidRPr="00437920">
        <w:rPr>
          <w:rFonts w:ascii="Times New Roman" w:hAnsi="Times New Roman" w:cs="Times New Roman"/>
          <w:sz w:val="26"/>
          <w:szCs w:val="26"/>
        </w:rPr>
        <w:t>• Tôi là một khách hàng, tôi muốn xem chi tiết phim (tóm tắt, trailer, diễn viên) để tôi có thể quyết định có nên xem hay không.</w:t>
      </w:r>
    </w:p>
    <w:p w14:paraId="799A1932" w14:textId="77777777" w:rsidR="00437920" w:rsidRPr="00437920" w:rsidRDefault="00437920" w:rsidP="00437920">
      <w:pPr>
        <w:pStyle w:val="Heading3"/>
        <w:rPr>
          <w:rFonts w:ascii="Times New Roman" w:hAnsi="Times New Roman" w:cs="Times New Roman"/>
          <w:color w:val="auto"/>
          <w:sz w:val="26"/>
          <w:szCs w:val="26"/>
        </w:rPr>
      </w:pPr>
      <w:r w:rsidRPr="00437920">
        <w:rPr>
          <w:rFonts w:ascii="Times New Roman" w:hAnsi="Times New Roman" w:cs="Times New Roman"/>
          <w:color w:val="auto"/>
          <w:sz w:val="26"/>
          <w:szCs w:val="26"/>
        </w:rPr>
        <w:t>Chọn lịch chiếu</w:t>
      </w:r>
    </w:p>
    <w:p w14:paraId="27C598FD" w14:textId="77777777" w:rsidR="00437920" w:rsidRPr="00437920" w:rsidRDefault="00437920" w:rsidP="00437920">
      <w:pPr>
        <w:rPr>
          <w:rFonts w:ascii="Times New Roman" w:hAnsi="Times New Roman" w:cs="Times New Roman"/>
          <w:sz w:val="26"/>
          <w:szCs w:val="26"/>
        </w:rPr>
      </w:pPr>
      <w:r w:rsidRPr="00437920">
        <w:rPr>
          <w:rFonts w:ascii="Times New Roman" w:hAnsi="Times New Roman" w:cs="Times New Roman"/>
          <w:sz w:val="26"/>
          <w:szCs w:val="26"/>
        </w:rPr>
        <w:t>• Tôi là một khách hàng, tôi muốn xem lịch chiếu theo rạp và khung giờ để tôi có thể chọn buổi xem phù hợp.</w:t>
      </w:r>
    </w:p>
    <w:p w14:paraId="628AE545" w14:textId="77777777" w:rsidR="00437920" w:rsidRPr="00437920" w:rsidRDefault="00437920" w:rsidP="00437920">
      <w:pPr>
        <w:pStyle w:val="Heading3"/>
        <w:rPr>
          <w:rFonts w:ascii="Times New Roman" w:hAnsi="Times New Roman" w:cs="Times New Roman"/>
          <w:color w:val="auto"/>
          <w:sz w:val="26"/>
          <w:szCs w:val="26"/>
        </w:rPr>
      </w:pPr>
      <w:r w:rsidRPr="00437920">
        <w:rPr>
          <w:rFonts w:ascii="Times New Roman" w:hAnsi="Times New Roman" w:cs="Times New Roman"/>
          <w:color w:val="auto"/>
          <w:sz w:val="26"/>
          <w:szCs w:val="26"/>
        </w:rPr>
        <w:t>Đặt vé</w:t>
      </w:r>
    </w:p>
    <w:p w14:paraId="058A6D39" w14:textId="77777777" w:rsidR="00437920" w:rsidRPr="00437920" w:rsidRDefault="00437920" w:rsidP="00437920">
      <w:pPr>
        <w:rPr>
          <w:rFonts w:ascii="Times New Roman" w:hAnsi="Times New Roman" w:cs="Times New Roman"/>
          <w:sz w:val="26"/>
          <w:szCs w:val="26"/>
        </w:rPr>
      </w:pPr>
      <w:r w:rsidRPr="00437920">
        <w:rPr>
          <w:rFonts w:ascii="Times New Roman" w:hAnsi="Times New Roman" w:cs="Times New Roman"/>
          <w:sz w:val="26"/>
          <w:szCs w:val="26"/>
        </w:rPr>
        <w:t>• Tôi là một khách hàng, tôi muốn chọn ghế ngồi để tôi có thể có được vị trí xem ưng ý.</w:t>
      </w:r>
    </w:p>
    <w:p w14:paraId="2A8CDF6D" w14:textId="77777777" w:rsidR="00437920" w:rsidRPr="00437920" w:rsidRDefault="00437920" w:rsidP="00437920">
      <w:pPr>
        <w:rPr>
          <w:rFonts w:ascii="Times New Roman" w:hAnsi="Times New Roman" w:cs="Times New Roman"/>
          <w:sz w:val="26"/>
          <w:szCs w:val="26"/>
        </w:rPr>
      </w:pPr>
      <w:r w:rsidRPr="00437920">
        <w:rPr>
          <w:rFonts w:ascii="Times New Roman" w:hAnsi="Times New Roman" w:cs="Times New Roman"/>
          <w:sz w:val="26"/>
          <w:szCs w:val="26"/>
        </w:rPr>
        <w:t>• Tôi là một khách hàng, tôi muốn đặt vé trực tuyến để tôi không phải xếp hàng tại rạp.</w:t>
      </w:r>
    </w:p>
    <w:p w14:paraId="79642984" w14:textId="77777777" w:rsidR="00437920" w:rsidRPr="00437920" w:rsidRDefault="00437920" w:rsidP="00437920">
      <w:pPr>
        <w:pStyle w:val="Heading3"/>
        <w:rPr>
          <w:rFonts w:ascii="Times New Roman" w:hAnsi="Times New Roman" w:cs="Times New Roman"/>
          <w:color w:val="auto"/>
          <w:sz w:val="26"/>
          <w:szCs w:val="26"/>
        </w:rPr>
      </w:pPr>
      <w:r w:rsidRPr="00437920">
        <w:rPr>
          <w:rFonts w:ascii="Times New Roman" w:hAnsi="Times New Roman" w:cs="Times New Roman"/>
          <w:color w:val="auto"/>
          <w:sz w:val="26"/>
          <w:szCs w:val="26"/>
        </w:rPr>
        <w:t>Thanh toán</w:t>
      </w:r>
    </w:p>
    <w:p w14:paraId="1299B3C1" w14:textId="77777777" w:rsidR="00437920" w:rsidRPr="00437920" w:rsidRDefault="00437920" w:rsidP="00437920">
      <w:pPr>
        <w:rPr>
          <w:rFonts w:ascii="Times New Roman" w:hAnsi="Times New Roman" w:cs="Times New Roman"/>
          <w:sz w:val="26"/>
          <w:szCs w:val="26"/>
        </w:rPr>
      </w:pPr>
      <w:r w:rsidRPr="00437920">
        <w:rPr>
          <w:rFonts w:ascii="Times New Roman" w:hAnsi="Times New Roman" w:cs="Times New Roman"/>
          <w:sz w:val="26"/>
          <w:szCs w:val="26"/>
        </w:rPr>
        <w:t>• Tôi là một khách hàng, tôi muốn thanh toán qua nhiều phương thức (thẻ, ví điện tử) để tôi có thể chọn cách thuận tiện nhất.</w:t>
      </w:r>
    </w:p>
    <w:p w14:paraId="2D919DE6" w14:textId="77777777" w:rsidR="00437920" w:rsidRPr="00437920" w:rsidRDefault="00437920" w:rsidP="00437920">
      <w:pPr>
        <w:pStyle w:val="Heading3"/>
        <w:rPr>
          <w:rFonts w:ascii="Times New Roman" w:hAnsi="Times New Roman" w:cs="Times New Roman"/>
          <w:color w:val="auto"/>
          <w:sz w:val="26"/>
          <w:szCs w:val="26"/>
        </w:rPr>
      </w:pPr>
      <w:r w:rsidRPr="00437920">
        <w:rPr>
          <w:rFonts w:ascii="Times New Roman" w:hAnsi="Times New Roman" w:cs="Times New Roman"/>
          <w:color w:val="auto"/>
          <w:sz w:val="26"/>
          <w:szCs w:val="26"/>
        </w:rPr>
        <w:t>Sau khi đặt vé</w:t>
      </w:r>
    </w:p>
    <w:p w14:paraId="46634F87" w14:textId="77777777" w:rsidR="00437920" w:rsidRPr="00437920" w:rsidRDefault="00437920" w:rsidP="00437920">
      <w:pPr>
        <w:rPr>
          <w:rFonts w:ascii="Times New Roman" w:hAnsi="Times New Roman" w:cs="Times New Roman"/>
          <w:sz w:val="26"/>
          <w:szCs w:val="26"/>
        </w:rPr>
      </w:pPr>
      <w:r w:rsidRPr="00437920">
        <w:rPr>
          <w:rFonts w:ascii="Times New Roman" w:hAnsi="Times New Roman" w:cs="Times New Roman"/>
          <w:sz w:val="26"/>
          <w:szCs w:val="26"/>
        </w:rPr>
        <w:t>• Tôi là một khách hàng, tôi muốn nhận thông báo khi phim mới ra mắt để tôi không bỏ lỡ những phim hấp dẫn.</w:t>
      </w:r>
    </w:p>
    <w:p w14:paraId="6AEED91D" w14:textId="77777777" w:rsidR="00437920" w:rsidRPr="00437920" w:rsidRDefault="00437920" w:rsidP="00437920">
      <w:pPr>
        <w:rPr>
          <w:rFonts w:ascii="Times New Roman" w:hAnsi="Times New Roman" w:cs="Times New Roman"/>
          <w:sz w:val="26"/>
          <w:szCs w:val="26"/>
        </w:rPr>
      </w:pPr>
      <w:r w:rsidRPr="00437920">
        <w:rPr>
          <w:rFonts w:ascii="Times New Roman" w:hAnsi="Times New Roman" w:cs="Times New Roman"/>
          <w:sz w:val="26"/>
          <w:szCs w:val="26"/>
        </w:rPr>
        <w:t>• Tôi là một khách hàng, tôi muốn xem lại lịch sử đặt vé để tôi có thể kiểm tra thông tin khi cần.</w:t>
      </w:r>
    </w:p>
    <w:p w14:paraId="680C1D07" w14:textId="77777777" w:rsidR="00437920" w:rsidRPr="00437920" w:rsidRDefault="00437920" w:rsidP="00437920">
      <w:pPr>
        <w:pStyle w:val="Heading2"/>
        <w:rPr>
          <w:rFonts w:ascii="Times New Roman" w:hAnsi="Times New Roman" w:cs="Times New Roman"/>
          <w:color w:val="auto"/>
          <w:sz w:val="28"/>
          <w:szCs w:val="28"/>
        </w:rPr>
      </w:pPr>
      <w:r w:rsidRPr="00437920">
        <w:rPr>
          <w:rFonts w:ascii="Times New Roman" w:hAnsi="Times New Roman" w:cs="Times New Roman"/>
          <w:color w:val="auto"/>
          <w:sz w:val="28"/>
          <w:szCs w:val="28"/>
        </w:rPr>
        <w:t>3. Product Backlog (Ưu tiên)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437920" w:rsidRPr="00437920" w14:paraId="00B115B7" w14:textId="77777777" w:rsidTr="00437920">
        <w:tc>
          <w:tcPr>
            <w:tcW w:w="2880" w:type="dxa"/>
          </w:tcPr>
          <w:p w14:paraId="33C27A2C" w14:textId="77777777" w:rsidR="00437920" w:rsidRPr="00437920" w:rsidRDefault="00437920" w:rsidP="00414F66">
            <w:pPr>
              <w:rPr>
                <w:rFonts w:ascii="Times New Roman" w:hAnsi="Times New Roman" w:cs="Times New Roman"/>
                <w:sz w:val="26"/>
                <w:szCs w:val="26"/>
              </w:rPr>
            </w:pPr>
            <w:r w:rsidRPr="00437920">
              <w:rPr>
                <w:rFonts w:ascii="Times New Roman" w:hAnsi="Times New Roman" w:cs="Times New Roman"/>
                <w:sz w:val="26"/>
                <w:szCs w:val="26"/>
              </w:rPr>
              <w:t>User Story</w:t>
            </w:r>
          </w:p>
        </w:tc>
        <w:tc>
          <w:tcPr>
            <w:tcW w:w="2880" w:type="dxa"/>
          </w:tcPr>
          <w:p w14:paraId="46D5C1A6" w14:textId="77777777" w:rsidR="00437920" w:rsidRPr="00437920" w:rsidRDefault="00437920" w:rsidP="00414F66">
            <w:pPr>
              <w:rPr>
                <w:rFonts w:ascii="Times New Roman" w:hAnsi="Times New Roman" w:cs="Times New Roman"/>
                <w:sz w:val="26"/>
                <w:szCs w:val="26"/>
              </w:rPr>
            </w:pPr>
            <w:r w:rsidRPr="00437920">
              <w:rPr>
                <w:rFonts w:ascii="Times New Roman" w:hAnsi="Times New Roman" w:cs="Times New Roman"/>
                <w:sz w:val="26"/>
                <w:szCs w:val="26"/>
              </w:rPr>
              <w:t>Ưu tiên</w:t>
            </w:r>
          </w:p>
        </w:tc>
        <w:tc>
          <w:tcPr>
            <w:tcW w:w="2880" w:type="dxa"/>
          </w:tcPr>
          <w:p w14:paraId="1172EB14" w14:textId="77777777" w:rsidR="00437920" w:rsidRPr="00437920" w:rsidRDefault="00437920" w:rsidP="00414F66">
            <w:pPr>
              <w:rPr>
                <w:rFonts w:ascii="Times New Roman" w:hAnsi="Times New Roman" w:cs="Times New Roman"/>
                <w:sz w:val="26"/>
                <w:szCs w:val="26"/>
              </w:rPr>
            </w:pPr>
            <w:r w:rsidRPr="00437920">
              <w:rPr>
                <w:rFonts w:ascii="Times New Roman" w:hAnsi="Times New Roman" w:cs="Times New Roman"/>
                <w:sz w:val="26"/>
                <w:szCs w:val="26"/>
              </w:rPr>
              <w:t>Ghi chú</w:t>
            </w:r>
          </w:p>
        </w:tc>
      </w:tr>
      <w:tr w:rsidR="00437920" w:rsidRPr="00437920" w14:paraId="36CD0F8F" w14:textId="77777777" w:rsidTr="00437920">
        <w:tc>
          <w:tcPr>
            <w:tcW w:w="2880" w:type="dxa"/>
          </w:tcPr>
          <w:p w14:paraId="249AD0D8" w14:textId="77777777" w:rsidR="00437920" w:rsidRPr="00437920" w:rsidRDefault="00437920" w:rsidP="00414F66">
            <w:pPr>
              <w:rPr>
                <w:rFonts w:ascii="Times New Roman" w:hAnsi="Times New Roman" w:cs="Times New Roman"/>
                <w:sz w:val="26"/>
                <w:szCs w:val="26"/>
              </w:rPr>
            </w:pPr>
            <w:r w:rsidRPr="00437920">
              <w:rPr>
                <w:rFonts w:ascii="Times New Roman" w:hAnsi="Times New Roman" w:cs="Times New Roman"/>
                <w:sz w:val="26"/>
                <w:szCs w:val="26"/>
              </w:rPr>
              <w:t xml:space="preserve">Tôi là một khách hàng, tôi muốn tìm kiếm phim theo tên hoặc thể loại để tôi có thể chọn phim </w:t>
            </w:r>
            <w:r w:rsidRPr="00437920">
              <w:rPr>
                <w:rFonts w:ascii="Times New Roman" w:hAnsi="Times New Roman" w:cs="Times New Roman"/>
                <w:sz w:val="26"/>
                <w:szCs w:val="26"/>
              </w:rPr>
              <w:lastRenderedPageBreak/>
              <w:t>đúng sở thích.</w:t>
            </w:r>
          </w:p>
        </w:tc>
        <w:tc>
          <w:tcPr>
            <w:tcW w:w="2880" w:type="dxa"/>
          </w:tcPr>
          <w:p w14:paraId="624AAD42" w14:textId="77777777" w:rsidR="00437920" w:rsidRPr="00437920" w:rsidRDefault="00437920" w:rsidP="00414F66">
            <w:pPr>
              <w:rPr>
                <w:rFonts w:ascii="Times New Roman" w:hAnsi="Times New Roman" w:cs="Times New Roman"/>
                <w:sz w:val="26"/>
                <w:szCs w:val="26"/>
              </w:rPr>
            </w:pPr>
            <w:r w:rsidRPr="00437920">
              <w:rPr>
                <w:rFonts w:ascii="Times New Roman" w:hAnsi="Times New Roman" w:cs="Times New Roman"/>
                <w:sz w:val="26"/>
                <w:szCs w:val="26"/>
              </w:rPr>
              <w:lastRenderedPageBreak/>
              <w:t>P1</w:t>
            </w:r>
          </w:p>
        </w:tc>
        <w:tc>
          <w:tcPr>
            <w:tcW w:w="2880" w:type="dxa"/>
          </w:tcPr>
          <w:p w14:paraId="65E5AA8F" w14:textId="77777777" w:rsidR="00437920" w:rsidRPr="00437920" w:rsidRDefault="00437920" w:rsidP="00414F66">
            <w:pPr>
              <w:rPr>
                <w:rFonts w:ascii="Times New Roman" w:hAnsi="Times New Roman" w:cs="Times New Roman"/>
                <w:sz w:val="26"/>
                <w:szCs w:val="26"/>
              </w:rPr>
            </w:pPr>
            <w:r w:rsidRPr="00437920">
              <w:rPr>
                <w:rFonts w:ascii="Times New Roman" w:hAnsi="Times New Roman" w:cs="Times New Roman"/>
                <w:sz w:val="26"/>
                <w:szCs w:val="26"/>
              </w:rPr>
              <w:t>Cốt lõi cho trải nghiệm người dùng</w:t>
            </w:r>
          </w:p>
        </w:tc>
      </w:tr>
      <w:tr w:rsidR="00437920" w:rsidRPr="00437920" w14:paraId="695019C4" w14:textId="77777777" w:rsidTr="00437920">
        <w:tc>
          <w:tcPr>
            <w:tcW w:w="2880" w:type="dxa"/>
          </w:tcPr>
          <w:p w14:paraId="73DAB218" w14:textId="77777777" w:rsidR="00437920" w:rsidRPr="00437920" w:rsidRDefault="00437920" w:rsidP="00414F66">
            <w:pPr>
              <w:rPr>
                <w:rFonts w:ascii="Times New Roman" w:hAnsi="Times New Roman" w:cs="Times New Roman"/>
                <w:sz w:val="26"/>
                <w:szCs w:val="26"/>
              </w:rPr>
            </w:pPr>
            <w:r w:rsidRPr="00437920">
              <w:rPr>
                <w:rFonts w:ascii="Times New Roman" w:hAnsi="Times New Roman" w:cs="Times New Roman"/>
                <w:sz w:val="26"/>
                <w:szCs w:val="26"/>
              </w:rPr>
              <w:t>Tôi là một khách hàng, tôi muốn xem chi tiết phim (tóm tắt, trailer, diễn viên) để tôi có thể quyết định có nên xem hay không.</w:t>
            </w:r>
          </w:p>
        </w:tc>
        <w:tc>
          <w:tcPr>
            <w:tcW w:w="2880" w:type="dxa"/>
          </w:tcPr>
          <w:p w14:paraId="27EF380F" w14:textId="77777777" w:rsidR="00437920" w:rsidRPr="00437920" w:rsidRDefault="00437920" w:rsidP="00414F66">
            <w:pPr>
              <w:rPr>
                <w:rFonts w:ascii="Times New Roman" w:hAnsi="Times New Roman" w:cs="Times New Roman"/>
                <w:sz w:val="26"/>
                <w:szCs w:val="26"/>
              </w:rPr>
            </w:pPr>
            <w:r w:rsidRPr="00437920">
              <w:rPr>
                <w:rFonts w:ascii="Times New Roman" w:hAnsi="Times New Roman" w:cs="Times New Roman"/>
                <w:sz w:val="26"/>
                <w:szCs w:val="26"/>
              </w:rPr>
              <w:t>P1</w:t>
            </w:r>
          </w:p>
        </w:tc>
        <w:tc>
          <w:tcPr>
            <w:tcW w:w="2880" w:type="dxa"/>
          </w:tcPr>
          <w:p w14:paraId="1F465C50" w14:textId="77777777" w:rsidR="00437920" w:rsidRPr="00437920" w:rsidRDefault="00437920" w:rsidP="00414F66">
            <w:pPr>
              <w:rPr>
                <w:rFonts w:ascii="Times New Roman" w:hAnsi="Times New Roman" w:cs="Times New Roman"/>
                <w:sz w:val="26"/>
                <w:szCs w:val="26"/>
              </w:rPr>
            </w:pPr>
            <w:r w:rsidRPr="00437920">
              <w:rPr>
                <w:rFonts w:ascii="Times New Roman" w:hAnsi="Times New Roman" w:cs="Times New Roman"/>
                <w:sz w:val="26"/>
                <w:szCs w:val="26"/>
              </w:rPr>
              <w:t>Giúp người dùng đưa ra quyết định</w:t>
            </w:r>
          </w:p>
        </w:tc>
      </w:tr>
      <w:tr w:rsidR="00437920" w:rsidRPr="00437920" w14:paraId="273800B6" w14:textId="77777777" w:rsidTr="00437920">
        <w:tc>
          <w:tcPr>
            <w:tcW w:w="2880" w:type="dxa"/>
          </w:tcPr>
          <w:p w14:paraId="40F95097" w14:textId="77777777" w:rsidR="00437920" w:rsidRPr="00437920" w:rsidRDefault="00437920" w:rsidP="00414F66">
            <w:pPr>
              <w:rPr>
                <w:rFonts w:ascii="Times New Roman" w:hAnsi="Times New Roman" w:cs="Times New Roman"/>
                <w:sz w:val="26"/>
                <w:szCs w:val="26"/>
              </w:rPr>
            </w:pPr>
            <w:r w:rsidRPr="00437920">
              <w:rPr>
                <w:rFonts w:ascii="Times New Roman" w:hAnsi="Times New Roman" w:cs="Times New Roman"/>
                <w:sz w:val="26"/>
                <w:szCs w:val="26"/>
              </w:rPr>
              <w:t>Tôi là một khách hàng, tôi muốn xem lịch chiếu theo rạp và khung giờ để tôi có thể chọn buổi xem phù hợp.</w:t>
            </w:r>
          </w:p>
        </w:tc>
        <w:tc>
          <w:tcPr>
            <w:tcW w:w="2880" w:type="dxa"/>
          </w:tcPr>
          <w:p w14:paraId="37958946" w14:textId="77777777" w:rsidR="00437920" w:rsidRPr="00437920" w:rsidRDefault="00437920" w:rsidP="00414F66">
            <w:pPr>
              <w:rPr>
                <w:rFonts w:ascii="Times New Roman" w:hAnsi="Times New Roman" w:cs="Times New Roman"/>
                <w:sz w:val="26"/>
                <w:szCs w:val="26"/>
              </w:rPr>
            </w:pPr>
            <w:r w:rsidRPr="00437920">
              <w:rPr>
                <w:rFonts w:ascii="Times New Roman" w:hAnsi="Times New Roman" w:cs="Times New Roman"/>
                <w:sz w:val="26"/>
                <w:szCs w:val="26"/>
              </w:rPr>
              <w:t>P1</w:t>
            </w:r>
          </w:p>
        </w:tc>
        <w:tc>
          <w:tcPr>
            <w:tcW w:w="2880" w:type="dxa"/>
          </w:tcPr>
          <w:p w14:paraId="7EC002CA" w14:textId="77777777" w:rsidR="00437920" w:rsidRPr="00437920" w:rsidRDefault="00437920" w:rsidP="00414F66">
            <w:pPr>
              <w:rPr>
                <w:rFonts w:ascii="Times New Roman" w:hAnsi="Times New Roman" w:cs="Times New Roman"/>
                <w:sz w:val="26"/>
                <w:szCs w:val="26"/>
              </w:rPr>
            </w:pPr>
            <w:r w:rsidRPr="00437920">
              <w:rPr>
                <w:rFonts w:ascii="Times New Roman" w:hAnsi="Times New Roman" w:cs="Times New Roman"/>
                <w:sz w:val="26"/>
                <w:szCs w:val="26"/>
              </w:rPr>
              <w:t>Bắt buộc để đặt vé</w:t>
            </w:r>
          </w:p>
        </w:tc>
      </w:tr>
      <w:tr w:rsidR="00437920" w:rsidRPr="00437920" w14:paraId="64A69119" w14:textId="77777777" w:rsidTr="00437920">
        <w:tc>
          <w:tcPr>
            <w:tcW w:w="2880" w:type="dxa"/>
          </w:tcPr>
          <w:p w14:paraId="2A800D60" w14:textId="77777777" w:rsidR="00437920" w:rsidRPr="00437920" w:rsidRDefault="00437920" w:rsidP="00414F66">
            <w:pPr>
              <w:rPr>
                <w:rFonts w:ascii="Times New Roman" w:hAnsi="Times New Roman" w:cs="Times New Roman"/>
                <w:sz w:val="26"/>
                <w:szCs w:val="26"/>
              </w:rPr>
            </w:pPr>
            <w:r w:rsidRPr="00437920">
              <w:rPr>
                <w:rFonts w:ascii="Times New Roman" w:hAnsi="Times New Roman" w:cs="Times New Roman"/>
                <w:sz w:val="26"/>
                <w:szCs w:val="26"/>
              </w:rPr>
              <w:t>Tôi là một khách hàng, tôi muốn chọn ghế ngồi để tôi có thể có được vị trí xem ưng ý.</w:t>
            </w:r>
          </w:p>
        </w:tc>
        <w:tc>
          <w:tcPr>
            <w:tcW w:w="2880" w:type="dxa"/>
          </w:tcPr>
          <w:p w14:paraId="0D8DEBC1" w14:textId="77777777" w:rsidR="00437920" w:rsidRPr="00437920" w:rsidRDefault="00437920" w:rsidP="00414F66">
            <w:pPr>
              <w:rPr>
                <w:rFonts w:ascii="Times New Roman" w:hAnsi="Times New Roman" w:cs="Times New Roman"/>
                <w:sz w:val="26"/>
                <w:szCs w:val="26"/>
              </w:rPr>
            </w:pPr>
            <w:r w:rsidRPr="00437920">
              <w:rPr>
                <w:rFonts w:ascii="Times New Roman" w:hAnsi="Times New Roman" w:cs="Times New Roman"/>
                <w:sz w:val="26"/>
                <w:szCs w:val="26"/>
              </w:rPr>
              <w:t>P1</w:t>
            </w:r>
          </w:p>
        </w:tc>
        <w:tc>
          <w:tcPr>
            <w:tcW w:w="2880" w:type="dxa"/>
          </w:tcPr>
          <w:p w14:paraId="1899F05B" w14:textId="77777777" w:rsidR="00437920" w:rsidRPr="00437920" w:rsidRDefault="00437920" w:rsidP="00414F66">
            <w:pPr>
              <w:rPr>
                <w:rFonts w:ascii="Times New Roman" w:hAnsi="Times New Roman" w:cs="Times New Roman"/>
                <w:sz w:val="26"/>
                <w:szCs w:val="26"/>
              </w:rPr>
            </w:pPr>
            <w:r w:rsidRPr="00437920">
              <w:rPr>
                <w:rFonts w:ascii="Times New Roman" w:hAnsi="Times New Roman" w:cs="Times New Roman"/>
                <w:sz w:val="26"/>
                <w:szCs w:val="26"/>
              </w:rPr>
              <w:t>Trải nghiệm đặt vé</w:t>
            </w:r>
          </w:p>
        </w:tc>
      </w:tr>
      <w:tr w:rsidR="00437920" w:rsidRPr="00437920" w14:paraId="609FE292" w14:textId="77777777" w:rsidTr="00437920">
        <w:tc>
          <w:tcPr>
            <w:tcW w:w="2880" w:type="dxa"/>
          </w:tcPr>
          <w:p w14:paraId="65195534" w14:textId="77777777" w:rsidR="00437920" w:rsidRPr="00437920" w:rsidRDefault="00437920" w:rsidP="00414F66">
            <w:pPr>
              <w:rPr>
                <w:rFonts w:ascii="Times New Roman" w:hAnsi="Times New Roman" w:cs="Times New Roman"/>
                <w:sz w:val="26"/>
                <w:szCs w:val="26"/>
              </w:rPr>
            </w:pPr>
            <w:r w:rsidRPr="00437920">
              <w:rPr>
                <w:rFonts w:ascii="Times New Roman" w:hAnsi="Times New Roman" w:cs="Times New Roman"/>
                <w:sz w:val="26"/>
                <w:szCs w:val="26"/>
              </w:rPr>
              <w:t>Tôi là một khách hàng, tôi muốn đặt vé trực tuyến để tôi không phải xếp hàng tại rạp.</w:t>
            </w:r>
          </w:p>
        </w:tc>
        <w:tc>
          <w:tcPr>
            <w:tcW w:w="2880" w:type="dxa"/>
          </w:tcPr>
          <w:p w14:paraId="17E6A607" w14:textId="77777777" w:rsidR="00437920" w:rsidRPr="00437920" w:rsidRDefault="00437920" w:rsidP="00414F66">
            <w:pPr>
              <w:rPr>
                <w:rFonts w:ascii="Times New Roman" w:hAnsi="Times New Roman" w:cs="Times New Roman"/>
                <w:sz w:val="26"/>
                <w:szCs w:val="26"/>
              </w:rPr>
            </w:pPr>
            <w:r w:rsidRPr="00437920">
              <w:rPr>
                <w:rFonts w:ascii="Times New Roman" w:hAnsi="Times New Roman" w:cs="Times New Roman"/>
                <w:sz w:val="26"/>
                <w:szCs w:val="26"/>
              </w:rPr>
              <w:t>P1</w:t>
            </w:r>
          </w:p>
        </w:tc>
        <w:tc>
          <w:tcPr>
            <w:tcW w:w="2880" w:type="dxa"/>
          </w:tcPr>
          <w:p w14:paraId="067C10DF" w14:textId="77777777" w:rsidR="00437920" w:rsidRPr="00437920" w:rsidRDefault="00437920" w:rsidP="00414F66">
            <w:pPr>
              <w:rPr>
                <w:rFonts w:ascii="Times New Roman" w:hAnsi="Times New Roman" w:cs="Times New Roman"/>
                <w:sz w:val="26"/>
                <w:szCs w:val="26"/>
              </w:rPr>
            </w:pPr>
            <w:r w:rsidRPr="00437920">
              <w:rPr>
                <w:rFonts w:ascii="Times New Roman" w:hAnsi="Times New Roman" w:cs="Times New Roman"/>
                <w:sz w:val="26"/>
                <w:szCs w:val="26"/>
              </w:rPr>
              <w:t>Chức năng chính của ứng dụng</w:t>
            </w:r>
          </w:p>
        </w:tc>
      </w:tr>
      <w:tr w:rsidR="00437920" w:rsidRPr="00437920" w14:paraId="041A49D3" w14:textId="77777777" w:rsidTr="00437920">
        <w:tc>
          <w:tcPr>
            <w:tcW w:w="2880" w:type="dxa"/>
          </w:tcPr>
          <w:p w14:paraId="70C3F7A4" w14:textId="77777777" w:rsidR="00437920" w:rsidRPr="00437920" w:rsidRDefault="00437920" w:rsidP="00414F66">
            <w:pPr>
              <w:rPr>
                <w:rFonts w:ascii="Times New Roman" w:hAnsi="Times New Roman" w:cs="Times New Roman"/>
                <w:sz w:val="26"/>
                <w:szCs w:val="26"/>
              </w:rPr>
            </w:pPr>
            <w:r w:rsidRPr="00437920">
              <w:rPr>
                <w:rFonts w:ascii="Times New Roman" w:hAnsi="Times New Roman" w:cs="Times New Roman"/>
                <w:sz w:val="26"/>
                <w:szCs w:val="26"/>
              </w:rPr>
              <w:t>Tôi là một khách hàng, tôi muốn thanh toán qua nhiều phương thức (thẻ, ví điện tử) để tôi có thể chọn cách thuận tiện nhất.</w:t>
            </w:r>
          </w:p>
        </w:tc>
        <w:tc>
          <w:tcPr>
            <w:tcW w:w="2880" w:type="dxa"/>
          </w:tcPr>
          <w:p w14:paraId="29005168" w14:textId="77777777" w:rsidR="00437920" w:rsidRPr="00437920" w:rsidRDefault="00437920" w:rsidP="00414F66">
            <w:pPr>
              <w:rPr>
                <w:rFonts w:ascii="Times New Roman" w:hAnsi="Times New Roman" w:cs="Times New Roman"/>
                <w:sz w:val="26"/>
                <w:szCs w:val="26"/>
              </w:rPr>
            </w:pPr>
            <w:r w:rsidRPr="00437920">
              <w:rPr>
                <w:rFonts w:ascii="Times New Roman" w:hAnsi="Times New Roman" w:cs="Times New Roman"/>
                <w:sz w:val="26"/>
                <w:szCs w:val="26"/>
              </w:rPr>
              <w:t>P1</w:t>
            </w:r>
          </w:p>
        </w:tc>
        <w:tc>
          <w:tcPr>
            <w:tcW w:w="2880" w:type="dxa"/>
          </w:tcPr>
          <w:p w14:paraId="0C3FBBF4" w14:textId="77777777" w:rsidR="00437920" w:rsidRPr="00437920" w:rsidRDefault="00437920" w:rsidP="00414F66">
            <w:pPr>
              <w:rPr>
                <w:rFonts w:ascii="Times New Roman" w:hAnsi="Times New Roman" w:cs="Times New Roman"/>
                <w:sz w:val="26"/>
                <w:szCs w:val="26"/>
              </w:rPr>
            </w:pPr>
            <w:r w:rsidRPr="00437920">
              <w:rPr>
                <w:rFonts w:ascii="Times New Roman" w:hAnsi="Times New Roman" w:cs="Times New Roman"/>
                <w:sz w:val="26"/>
                <w:szCs w:val="26"/>
              </w:rPr>
              <w:t>Tăng tỉ lệ hoàn tất giao dịch</w:t>
            </w:r>
          </w:p>
        </w:tc>
      </w:tr>
      <w:tr w:rsidR="00437920" w:rsidRPr="00437920" w14:paraId="1F6804FF" w14:textId="77777777" w:rsidTr="00437920">
        <w:tc>
          <w:tcPr>
            <w:tcW w:w="2880" w:type="dxa"/>
          </w:tcPr>
          <w:p w14:paraId="7F8ED062" w14:textId="77777777" w:rsidR="00437920" w:rsidRPr="00437920" w:rsidRDefault="00437920" w:rsidP="00414F66">
            <w:pPr>
              <w:rPr>
                <w:rFonts w:ascii="Times New Roman" w:hAnsi="Times New Roman" w:cs="Times New Roman"/>
                <w:sz w:val="26"/>
                <w:szCs w:val="26"/>
              </w:rPr>
            </w:pPr>
            <w:r w:rsidRPr="00437920">
              <w:rPr>
                <w:rFonts w:ascii="Times New Roman" w:hAnsi="Times New Roman" w:cs="Times New Roman"/>
                <w:sz w:val="26"/>
                <w:szCs w:val="26"/>
              </w:rPr>
              <w:t>Tôi là một khách hàng, tôi muốn nhận thông báo khi phim mới ra mắt để tôi không bỏ lỡ những phim hấp dẫn.</w:t>
            </w:r>
          </w:p>
        </w:tc>
        <w:tc>
          <w:tcPr>
            <w:tcW w:w="2880" w:type="dxa"/>
          </w:tcPr>
          <w:p w14:paraId="24DD2A4D" w14:textId="77777777" w:rsidR="00437920" w:rsidRPr="00437920" w:rsidRDefault="00437920" w:rsidP="00414F66">
            <w:pPr>
              <w:rPr>
                <w:rFonts w:ascii="Times New Roman" w:hAnsi="Times New Roman" w:cs="Times New Roman"/>
                <w:sz w:val="26"/>
                <w:szCs w:val="26"/>
              </w:rPr>
            </w:pPr>
            <w:r w:rsidRPr="00437920">
              <w:rPr>
                <w:rFonts w:ascii="Times New Roman" w:hAnsi="Times New Roman" w:cs="Times New Roman"/>
                <w:sz w:val="26"/>
                <w:szCs w:val="26"/>
              </w:rPr>
              <w:t>P2</w:t>
            </w:r>
          </w:p>
        </w:tc>
        <w:tc>
          <w:tcPr>
            <w:tcW w:w="2880" w:type="dxa"/>
          </w:tcPr>
          <w:p w14:paraId="53AC98A0" w14:textId="77777777" w:rsidR="00437920" w:rsidRPr="00437920" w:rsidRDefault="00437920" w:rsidP="00414F66">
            <w:pPr>
              <w:rPr>
                <w:rFonts w:ascii="Times New Roman" w:hAnsi="Times New Roman" w:cs="Times New Roman"/>
                <w:sz w:val="26"/>
                <w:szCs w:val="26"/>
              </w:rPr>
            </w:pPr>
            <w:r w:rsidRPr="00437920">
              <w:rPr>
                <w:rFonts w:ascii="Times New Roman" w:hAnsi="Times New Roman" w:cs="Times New Roman"/>
                <w:sz w:val="26"/>
                <w:szCs w:val="26"/>
              </w:rPr>
              <w:t>Nâng cao trải nghiệm</w:t>
            </w:r>
          </w:p>
        </w:tc>
      </w:tr>
      <w:tr w:rsidR="00437920" w:rsidRPr="00437920" w14:paraId="5B083709" w14:textId="77777777" w:rsidTr="00437920">
        <w:tc>
          <w:tcPr>
            <w:tcW w:w="2880" w:type="dxa"/>
          </w:tcPr>
          <w:p w14:paraId="7494806D" w14:textId="77777777" w:rsidR="00437920" w:rsidRPr="00437920" w:rsidRDefault="00437920" w:rsidP="00414F66">
            <w:pPr>
              <w:rPr>
                <w:rFonts w:ascii="Times New Roman" w:hAnsi="Times New Roman" w:cs="Times New Roman"/>
                <w:sz w:val="26"/>
                <w:szCs w:val="26"/>
              </w:rPr>
            </w:pPr>
            <w:r w:rsidRPr="00437920">
              <w:rPr>
                <w:rFonts w:ascii="Times New Roman" w:hAnsi="Times New Roman" w:cs="Times New Roman"/>
                <w:sz w:val="26"/>
                <w:szCs w:val="26"/>
              </w:rPr>
              <w:t xml:space="preserve">Tôi là một khách hàng, tôi muốn xem lại lịch sử </w:t>
            </w:r>
            <w:r w:rsidRPr="00437920">
              <w:rPr>
                <w:rFonts w:ascii="Times New Roman" w:hAnsi="Times New Roman" w:cs="Times New Roman"/>
                <w:sz w:val="26"/>
                <w:szCs w:val="26"/>
              </w:rPr>
              <w:lastRenderedPageBreak/>
              <w:t>đặt vé để tôi có thể kiểm tra thông tin khi cần.</w:t>
            </w:r>
          </w:p>
        </w:tc>
        <w:tc>
          <w:tcPr>
            <w:tcW w:w="2880" w:type="dxa"/>
          </w:tcPr>
          <w:p w14:paraId="000FD4FB" w14:textId="77777777" w:rsidR="00437920" w:rsidRPr="00437920" w:rsidRDefault="00437920" w:rsidP="00414F66">
            <w:pPr>
              <w:rPr>
                <w:rFonts w:ascii="Times New Roman" w:hAnsi="Times New Roman" w:cs="Times New Roman"/>
                <w:sz w:val="26"/>
                <w:szCs w:val="26"/>
              </w:rPr>
            </w:pPr>
            <w:r w:rsidRPr="00437920">
              <w:rPr>
                <w:rFonts w:ascii="Times New Roman" w:hAnsi="Times New Roman" w:cs="Times New Roman"/>
                <w:sz w:val="26"/>
                <w:szCs w:val="26"/>
              </w:rPr>
              <w:lastRenderedPageBreak/>
              <w:t>P3</w:t>
            </w:r>
          </w:p>
        </w:tc>
        <w:tc>
          <w:tcPr>
            <w:tcW w:w="2880" w:type="dxa"/>
          </w:tcPr>
          <w:p w14:paraId="7A6A4C90" w14:textId="77777777" w:rsidR="00437920" w:rsidRPr="00437920" w:rsidRDefault="00437920" w:rsidP="00414F66">
            <w:pPr>
              <w:rPr>
                <w:rFonts w:ascii="Times New Roman" w:hAnsi="Times New Roman" w:cs="Times New Roman"/>
                <w:sz w:val="26"/>
                <w:szCs w:val="26"/>
              </w:rPr>
            </w:pPr>
            <w:r w:rsidRPr="00437920">
              <w:rPr>
                <w:rFonts w:ascii="Times New Roman" w:hAnsi="Times New Roman" w:cs="Times New Roman"/>
                <w:sz w:val="26"/>
                <w:szCs w:val="26"/>
              </w:rPr>
              <w:t xml:space="preserve">Tính năng hỗ trợ sau </w:t>
            </w:r>
            <w:r w:rsidRPr="00437920">
              <w:rPr>
                <w:rFonts w:ascii="Times New Roman" w:hAnsi="Times New Roman" w:cs="Times New Roman"/>
                <w:sz w:val="26"/>
                <w:szCs w:val="26"/>
              </w:rPr>
              <w:lastRenderedPageBreak/>
              <w:t>mua</w:t>
            </w:r>
          </w:p>
        </w:tc>
      </w:tr>
    </w:tbl>
    <w:p w14:paraId="65342C29" w14:textId="77777777" w:rsidR="00437920" w:rsidRDefault="00437920" w:rsidP="00437920"/>
    <w:p w14:paraId="4E3862CD" w14:textId="793227C2" w:rsidR="00437920" w:rsidRDefault="00437920" w:rsidP="00437920">
      <w:pPr>
        <w:rPr>
          <w:rFonts w:ascii="Times New Roman" w:hAnsi="Times New Roman" w:cs="Times New Roman"/>
        </w:rPr>
      </w:pPr>
    </w:p>
    <w:p w14:paraId="385BB4BE" w14:textId="0ADA5914" w:rsidR="003D7521" w:rsidRPr="003D7521" w:rsidRDefault="003D7521" w:rsidP="003D7521">
      <w:pPr>
        <w:pStyle w:val="Heading1"/>
        <w:rPr>
          <w:rFonts w:ascii="Times New Roman" w:hAnsi="Times New Roman" w:cs="Times New Roman"/>
          <w:color w:val="auto"/>
          <w:sz w:val="32"/>
          <w:szCs w:val="32"/>
        </w:rPr>
      </w:pPr>
      <w:r w:rsidRPr="003D7521">
        <w:rPr>
          <w:rFonts w:ascii="Times New Roman" w:hAnsi="Times New Roman" w:cs="Times New Roman"/>
          <w:color w:val="auto"/>
          <w:sz w:val="32"/>
          <w:szCs w:val="32"/>
        </w:rPr>
        <w:t>Bài 4:</w:t>
      </w:r>
    </w:p>
    <w:p w14:paraId="3131A6FB" w14:textId="77777777" w:rsidR="003D7521" w:rsidRPr="003D7521" w:rsidRDefault="003D7521" w:rsidP="003D7521">
      <w:pPr>
        <w:pStyle w:val="Heading2"/>
        <w:rPr>
          <w:rFonts w:ascii="Times New Roman" w:hAnsi="Times New Roman" w:cs="Times New Roman"/>
          <w:color w:val="auto"/>
          <w:sz w:val="32"/>
          <w:szCs w:val="32"/>
        </w:rPr>
      </w:pPr>
      <w:r w:rsidRPr="003D7521">
        <w:rPr>
          <w:rFonts w:ascii="Times New Roman" w:hAnsi="Times New Roman" w:cs="Times New Roman"/>
          <w:color w:val="auto"/>
          <w:sz w:val="32"/>
          <w:szCs w:val="32"/>
        </w:rPr>
        <w:t>1. Mục tiêu</w:t>
      </w:r>
    </w:p>
    <w:p w14:paraId="58DFA95F" w14:textId="77777777" w:rsidR="003D7521" w:rsidRPr="003D7521" w:rsidRDefault="003D7521" w:rsidP="003D7521">
      <w:pPr>
        <w:rPr>
          <w:rFonts w:ascii="Times New Roman" w:hAnsi="Times New Roman" w:cs="Times New Roman"/>
          <w:sz w:val="26"/>
          <w:szCs w:val="26"/>
        </w:rPr>
      </w:pPr>
      <w:r w:rsidRPr="003D7521">
        <w:rPr>
          <w:rFonts w:ascii="Times New Roman" w:hAnsi="Times New Roman" w:cs="Times New Roman"/>
          <w:sz w:val="26"/>
          <w:szCs w:val="26"/>
        </w:rPr>
        <w:t>- Hiểu và áp dụng quy trình Scrum trong phát triển phần mềm.</w:t>
      </w:r>
      <w:r w:rsidRPr="003D7521">
        <w:rPr>
          <w:rFonts w:ascii="Times New Roman" w:hAnsi="Times New Roman" w:cs="Times New Roman"/>
          <w:sz w:val="26"/>
          <w:szCs w:val="26"/>
        </w:rPr>
        <w:br/>
        <w:t>- Theo dõi tiến độ công việc hằng ngày thông qua họp Daily Scrum.</w:t>
      </w:r>
    </w:p>
    <w:p w14:paraId="17719893" w14:textId="77777777" w:rsidR="003D7521" w:rsidRPr="003D7521" w:rsidRDefault="003D7521" w:rsidP="003D7521">
      <w:pPr>
        <w:pStyle w:val="Heading2"/>
        <w:rPr>
          <w:rFonts w:ascii="Times New Roman" w:hAnsi="Times New Roman" w:cs="Times New Roman"/>
          <w:color w:val="auto"/>
          <w:sz w:val="32"/>
          <w:szCs w:val="32"/>
        </w:rPr>
      </w:pPr>
      <w:r w:rsidRPr="003D7521">
        <w:rPr>
          <w:rFonts w:ascii="Times New Roman" w:hAnsi="Times New Roman" w:cs="Times New Roman"/>
          <w:color w:val="auto"/>
          <w:sz w:val="32"/>
          <w:szCs w:val="32"/>
        </w:rPr>
        <w:t>2. Mô phỏng cuộc họp Daily Scrum</w:t>
      </w:r>
    </w:p>
    <w:p w14:paraId="7BF70AED" w14:textId="2A551B5A" w:rsidR="003D7521" w:rsidRPr="003D7521" w:rsidRDefault="003D7521" w:rsidP="003D7521">
      <w:pPr>
        <w:pStyle w:val="Heading3"/>
        <w:rPr>
          <w:rFonts w:ascii="Times New Roman" w:hAnsi="Times New Roman" w:cs="Times New Roman"/>
          <w:color w:val="auto"/>
          <w:sz w:val="28"/>
          <w:szCs w:val="28"/>
        </w:rPr>
      </w:pPr>
      <w:r w:rsidRPr="003D7521">
        <w:rPr>
          <w:rFonts w:ascii="Times New Roman" w:hAnsi="Times New Roman" w:cs="Times New Roman"/>
          <w:color w:val="auto"/>
          <w:sz w:val="28"/>
          <w:szCs w:val="28"/>
        </w:rPr>
        <w:t xml:space="preserve">Thành viên 1 – </w:t>
      </w:r>
      <w:r>
        <w:rPr>
          <w:rFonts w:ascii="Times New Roman" w:hAnsi="Times New Roman" w:cs="Times New Roman"/>
          <w:color w:val="auto"/>
          <w:sz w:val="28"/>
          <w:szCs w:val="28"/>
        </w:rPr>
        <w:t>Quyền</w:t>
      </w:r>
    </w:p>
    <w:p w14:paraId="4F6B29E5" w14:textId="77777777" w:rsidR="003D7521" w:rsidRPr="003D7521" w:rsidRDefault="003D7521" w:rsidP="003D7521">
      <w:pPr>
        <w:rPr>
          <w:rFonts w:ascii="Times New Roman" w:hAnsi="Times New Roman" w:cs="Times New Roman"/>
          <w:sz w:val="26"/>
          <w:szCs w:val="26"/>
        </w:rPr>
      </w:pPr>
      <w:r w:rsidRPr="003D7521">
        <w:rPr>
          <w:rFonts w:ascii="Times New Roman" w:hAnsi="Times New Roman" w:cs="Times New Roman"/>
          <w:sz w:val="26"/>
          <w:szCs w:val="26"/>
        </w:rPr>
        <w:t>Hôm qua tôi đã làm gì: Hoàn thành chức năng đăng nhập API và xử lý JWT.</w:t>
      </w:r>
    </w:p>
    <w:p w14:paraId="5D332383" w14:textId="77777777" w:rsidR="003D7521" w:rsidRPr="003D7521" w:rsidRDefault="003D7521" w:rsidP="003D7521">
      <w:pPr>
        <w:rPr>
          <w:rFonts w:ascii="Times New Roman" w:hAnsi="Times New Roman" w:cs="Times New Roman"/>
          <w:sz w:val="26"/>
          <w:szCs w:val="26"/>
        </w:rPr>
      </w:pPr>
      <w:r w:rsidRPr="003D7521">
        <w:rPr>
          <w:rFonts w:ascii="Times New Roman" w:hAnsi="Times New Roman" w:cs="Times New Roman"/>
          <w:sz w:val="26"/>
          <w:szCs w:val="26"/>
        </w:rPr>
        <w:t>Hôm nay tôi sẽ làm gì: Tích hợp middleware xác thực vào toàn hệ thống.</w:t>
      </w:r>
    </w:p>
    <w:p w14:paraId="0DE632F5" w14:textId="77777777" w:rsidR="003D7521" w:rsidRPr="003D7521" w:rsidRDefault="003D7521" w:rsidP="003D7521">
      <w:pPr>
        <w:rPr>
          <w:rFonts w:ascii="Times New Roman" w:hAnsi="Times New Roman" w:cs="Times New Roman"/>
          <w:sz w:val="26"/>
          <w:szCs w:val="26"/>
        </w:rPr>
      </w:pPr>
      <w:r w:rsidRPr="003D7521">
        <w:rPr>
          <w:rFonts w:ascii="Times New Roman" w:hAnsi="Times New Roman" w:cs="Times New Roman"/>
          <w:sz w:val="26"/>
          <w:szCs w:val="26"/>
        </w:rPr>
        <w:t>Trở ngại: Không.</w:t>
      </w:r>
    </w:p>
    <w:p w14:paraId="533D96BA" w14:textId="62EF77EB" w:rsidR="003D7521" w:rsidRPr="003D7521" w:rsidRDefault="003D7521" w:rsidP="003D7521">
      <w:pPr>
        <w:pStyle w:val="Heading3"/>
        <w:rPr>
          <w:rFonts w:ascii="Times New Roman" w:hAnsi="Times New Roman" w:cs="Times New Roman"/>
          <w:color w:val="auto"/>
          <w:sz w:val="28"/>
          <w:szCs w:val="28"/>
        </w:rPr>
      </w:pPr>
      <w:r w:rsidRPr="003D7521">
        <w:rPr>
          <w:rFonts w:ascii="Times New Roman" w:hAnsi="Times New Roman" w:cs="Times New Roman"/>
          <w:color w:val="auto"/>
          <w:sz w:val="28"/>
          <w:szCs w:val="28"/>
        </w:rPr>
        <w:t xml:space="preserve">Thành viên 2 – </w:t>
      </w:r>
      <w:r>
        <w:rPr>
          <w:rFonts w:ascii="Times New Roman" w:hAnsi="Times New Roman" w:cs="Times New Roman"/>
          <w:color w:val="auto"/>
          <w:sz w:val="28"/>
          <w:szCs w:val="28"/>
        </w:rPr>
        <w:t>Đoàn</w:t>
      </w:r>
    </w:p>
    <w:p w14:paraId="7CCC4079" w14:textId="77777777" w:rsidR="003D7521" w:rsidRPr="003D7521" w:rsidRDefault="003D7521" w:rsidP="003D7521">
      <w:pPr>
        <w:rPr>
          <w:rFonts w:ascii="Times New Roman" w:hAnsi="Times New Roman" w:cs="Times New Roman"/>
          <w:sz w:val="26"/>
          <w:szCs w:val="26"/>
        </w:rPr>
      </w:pPr>
      <w:r w:rsidRPr="003D7521">
        <w:rPr>
          <w:rFonts w:ascii="Times New Roman" w:hAnsi="Times New Roman" w:cs="Times New Roman"/>
          <w:sz w:val="26"/>
          <w:szCs w:val="26"/>
        </w:rPr>
        <w:t>Hôm qua tôi đã làm gì: Tối ưu model cơ sở dữ liệu cho module Sản phẩm.</w:t>
      </w:r>
    </w:p>
    <w:p w14:paraId="42D2592B" w14:textId="77777777" w:rsidR="003D7521" w:rsidRPr="003D7521" w:rsidRDefault="003D7521" w:rsidP="003D7521">
      <w:pPr>
        <w:rPr>
          <w:rFonts w:ascii="Times New Roman" w:hAnsi="Times New Roman" w:cs="Times New Roman"/>
          <w:sz w:val="26"/>
          <w:szCs w:val="26"/>
        </w:rPr>
      </w:pPr>
      <w:r w:rsidRPr="003D7521">
        <w:rPr>
          <w:rFonts w:ascii="Times New Roman" w:hAnsi="Times New Roman" w:cs="Times New Roman"/>
          <w:sz w:val="26"/>
          <w:szCs w:val="26"/>
        </w:rPr>
        <w:t>Hôm nay tôi sẽ làm gì: Viết API CRUD sản phẩm.</w:t>
      </w:r>
    </w:p>
    <w:p w14:paraId="1AB3A02A" w14:textId="77777777" w:rsidR="003D7521" w:rsidRPr="003D7521" w:rsidRDefault="003D7521" w:rsidP="003D7521">
      <w:pPr>
        <w:rPr>
          <w:rFonts w:ascii="Times New Roman" w:hAnsi="Times New Roman" w:cs="Times New Roman"/>
          <w:sz w:val="26"/>
          <w:szCs w:val="26"/>
        </w:rPr>
      </w:pPr>
      <w:r w:rsidRPr="003D7521">
        <w:rPr>
          <w:rFonts w:ascii="Times New Roman" w:hAnsi="Times New Roman" w:cs="Times New Roman"/>
          <w:sz w:val="26"/>
          <w:szCs w:val="26"/>
        </w:rPr>
        <w:t>Trở ngại: Gặp lỗi timeout khi truy vấn dữ liệu.</w:t>
      </w:r>
    </w:p>
    <w:p w14:paraId="7814210E" w14:textId="11DF5622" w:rsidR="003D7521" w:rsidRPr="003D7521" w:rsidRDefault="003D7521" w:rsidP="003D7521">
      <w:pPr>
        <w:pStyle w:val="Heading3"/>
        <w:rPr>
          <w:rFonts w:ascii="Times New Roman" w:hAnsi="Times New Roman" w:cs="Times New Roman"/>
          <w:color w:val="auto"/>
          <w:sz w:val="28"/>
          <w:szCs w:val="28"/>
        </w:rPr>
      </w:pPr>
      <w:r w:rsidRPr="003D7521">
        <w:rPr>
          <w:rFonts w:ascii="Times New Roman" w:hAnsi="Times New Roman" w:cs="Times New Roman"/>
          <w:color w:val="auto"/>
          <w:sz w:val="28"/>
          <w:szCs w:val="28"/>
        </w:rPr>
        <w:t xml:space="preserve">Thành viên 3 – </w:t>
      </w:r>
      <w:r>
        <w:rPr>
          <w:rFonts w:ascii="Times New Roman" w:hAnsi="Times New Roman" w:cs="Times New Roman"/>
          <w:color w:val="auto"/>
          <w:sz w:val="28"/>
          <w:szCs w:val="28"/>
        </w:rPr>
        <w:t>Nam</w:t>
      </w:r>
    </w:p>
    <w:p w14:paraId="3744FFF6" w14:textId="77777777" w:rsidR="003D7521" w:rsidRPr="003D7521" w:rsidRDefault="003D7521" w:rsidP="003D7521">
      <w:pPr>
        <w:rPr>
          <w:rFonts w:ascii="Times New Roman" w:hAnsi="Times New Roman" w:cs="Times New Roman"/>
          <w:sz w:val="26"/>
          <w:szCs w:val="26"/>
        </w:rPr>
      </w:pPr>
      <w:r w:rsidRPr="003D7521">
        <w:rPr>
          <w:rFonts w:ascii="Times New Roman" w:hAnsi="Times New Roman" w:cs="Times New Roman"/>
          <w:sz w:val="26"/>
          <w:szCs w:val="26"/>
        </w:rPr>
        <w:t>Hôm qua tôi đã làm gì: Hoàn thành API Thanh toán nội bộ.</w:t>
      </w:r>
    </w:p>
    <w:p w14:paraId="6D1C4D2B" w14:textId="77777777" w:rsidR="003D7521" w:rsidRPr="003D7521" w:rsidRDefault="003D7521" w:rsidP="003D7521">
      <w:pPr>
        <w:rPr>
          <w:rFonts w:ascii="Times New Roman" w:hAnsi="Times New Roman" w:cs="Times New Roman"/>
          <w:sz w:val="26"/>
          <w:szCs w:val="26"/>
        </w:rPr>
      </w:pPr>
      <w:r w:rsidRPr="003D7521">
        <w:rPr>
          <w:rFonts w:ascii="Times New Roman" w:hAnsi="Times New Roman" w:cs="Times New Roman"/>
          <w:sz w:val="26"/>
          <w:szCs w:val="26"/>
        </w:rPr>
        <w:t>Hôm nay tôi sẽ làm gì: Kết nối gateway thanh toán bên thứ ba.</w:t>
      </w:r>
    </w:p>
    <w:p w14:paraId="71C94B6D" w14:textId="77777777" w:rsidR="003D7521" w:rsidRPr="003D7521" w:rsidRDefault="003D7521" w:rsidP="003D7521">
      <w:pPr>
        <w:rPr>
          <w:rFonts w:ascii="Times New Roman" w:hAnsi="Times New Roman" w:cs="Times New Roman"/>
          <w:sz w:val="26"/>
          <w:szCs w:val="26"/>
        </w:rPr>
      </w:pPr>
      <w:r w:rsidRPr="003D7521">
        <w:rPr>
          <w:rFonts w:ascii="Times New Roman" w:hAnsi="Times New Roman" w:cs="Times New Roman"/>
          <w:sz w:val="26"/>
          <w:szCs w:val="26"/>
        </w:rPr>
        <w:t>Trở ngại: API thanh toán trả về lỗi 503.</w:t>
      </w:r>
    </w:p>
    <w:p w14:paraId="525F8883" w14:textId="77777777" w:rsidR="003D7521" w:rsidRPr="003D7521" w:rsidRDefault="003D7521" w:rsidP="003D7521">
      <w:pPr>
        <w:pStyle w:val="Heading2"/>
        <w:rPr>
          <w:rFonts w:ascii="Times New Roman" w:hAnsi="Times New Roman" w:cs="Times New Roman"/>
          <w:color w:val="auto"/>
          <w:sz w:val="28"/>
          <w:szCs w:val="28"/>
        </w:rPr>
      </w:pPr>
      <w:r w:rsidRPr="003D7521">
        <w:rPr>
          <w:rFonts w:ascii="Times New Roman" w:hAnsi="Times New Roman" w:cs="Times New Roman"/>
          <w:color w:val="auto"/>
          <w:sz w:val="28"/>
          <w:szCs w:val="28"/>
        </w:rPr>
        <w:t>3. Các trở ngại &amp; Giải pháp</w:t>
      </w:r>
    </w:p>
    <w:p w14:paraId="3604E36E" w14:textId="77777777" w:rsidR="003D7521" w:rsidRPr="003D7521" w:rsidRDefault="003D7521" w:rsidP="003D7521">
      <w:pPr>
        <w:rPr>
          <w:rFonts w:ascii="Times New Roman" w:hAnsi="Times New Roman" w:cs="Times New Roman"/>
          <w:sz w:val="26"/>
          <w:szCs w:val="26"/>
        </w:rPr>
      </w:pPr>
      <w:r w:rsidRPr="003D7521">
        <w:rPr>
          <w:rFonts w:ascii="Times New Roman" w:hAnsi="Times New Roman" w:cs="Times New Roman"/>
          <w:sz w:val="26"/>
          <w:szCs w:val="26"/>
        </w:rPr>
        <w:t>- Trở ngại 1: Lỗi timeout khi truy vấn dữ liệu.</w:t>
      </w:r>
      <w:r w:rsidRPr="003D7521">
        <w:rPr>
          <w:rFonts w:ascii="Times New Roman" w:hAnsi="Times New Roman" w:cs="Times New Roman"/>
          <w:sz w:val="26"/>
          <w:szCs w:val="26"/>
        </w:rPr>
        <w:br/>
        <w:t xml:space="preserve">  → Giải pháp: Tối ưu câu truy vấn SQL hoặc phối hợp với Backend Lead để điều chỉnh indexing.</w:t>
      </w:r>
    </w:p>
    <w:p w14:paraId="7495C4A1" w14:textId="77777777" w:rsidR="003D7521" w:rsidRPr="003D7521" w:rsidRDefault="003D7521" w:rsidP="003D7521">
      <w:pPr>
        <w:rPr>
          <w:rFonts w:ascii="Times New Roman" w:hAnsi="Times New Roman" w:cs="Times New Roman"/>
          <w:sz w:val="26"/>
          <w:szCs w:val="26"/>
        </w:rPr>
      </w:pPr>
      <w:r w:rsidRPr="003D7521">
        <w:rPr>
          <w:rFonts w:ascii="Times New Roman" w:hAnsi="Times New Roman" w:cs="Times New Roman"/>
          <w:sz w:val="26"/>
          <w:szCs w:val="26"/>
        </w:rPr>
        <w:lastRenderedPageBreak/>
        <w:t>- Trở ngại 2: API thanh toán trả về lỗi 503.</w:t>
      </w:r>
      <w:r w:rsidRPr="003D7521">
        <w:rPr>
          <w:rFonts w:ascii="Times New Roman" w:hAnsi="Times New Roman" w:cs="Times New Roman"/>
          <w:sz w:val="26"/>
          <w:szCs w:val="26"/>
        </w:rPr>
        <w:br/>
        <w:t xml:space="preserve">  → Giải pháp: Tra cứu log, gửi yêu cầu hỗ trợ sang nhóm API, kiểm tra lại cấu hình mạng và token.</w:t>
      </w:r>
    </w:p>
    <w:p w14:paraId="30A5543E" w14:textId="77777777" w:rsidR="003D7521" w:rsidRPr="003D7521" w:rsidRDefault="003D7521" w:rsidP="003D7521">
      <w:pPr>
        <w:pStyle w:val="Heading2"/>
        <w:rPr>
          <w:rFonts w:ascii="Times New Roman" w:hAnsi="Times New Roman" w:cs="Times New Roman"/>
          <w:color w:val="auto"/>
          <w:sz w:val="28"/>
          <w:szCs w:val="28"/>
        </w:rPr>
      </w:pPr>
      <w:r w:rsidRPr="003D7521">
        <w:rPr>
          <w:rFonts w:ascii="Times New Roman" w:hAnsi="Times New Roman" w:cs="Times New Roman"/>
          <w:color w:val="auto"/>
          <w:sz w:val="28"/>
          <w:szCs w:val="28"/>
        </w:rPr>
        <w:t>4. Điều chỉnh &amp; Kế hoạch</w:t>
      </w:r>
    </w:p>
    <w:p w14:paraId="519D9CD3" w14:textId="77777777" w:rsidR="003D7521" w:rsidRPr="003D7521" w:rsidRDefault="003D7521" w:rsidP="003D7521">
      <w:pPr>
        <w:rPr>
          <w:rFonts w:ascii="Times New Roman" w:hAnsi="Times New Roman" w:cs="Times New Roman"/>
          <w:sz w:val="26"/>
          <w:szCs w:val="26"/>
        </w:rPr>
      </w:pPr>
      <w:r w:rsidRPr="003D7521">
        <w:rPr>
          <w:rFonts w:ascii="Times New Roman" w:hAnsi="Times New Roman" w:cs="Times New Roman"/>
          <w:sz w:val="26"/>
          <w:szCs w:val="26"/>
        </w:rPr>
        <w:t>Scrum Master đã thống nhất điều chỉnh ưu tiên: tập trung giải quyết vấn đề truy vấn và API thanh toán trước để không chặn tiến độ chung. Phần còn lại tiếp tục theo kế hoạch Sprint. Các vấn đề sẽ được xem xét sâu hơn trong Sprint Retrospective.</w:t>
      </w:r>
    </w:p>
    <w:p w14:paraId="00698C69" w14:textId="77777777" w:rsidR="00437920" w:rsidRDefault="00437920" w:rsidP="00437920">
      <w:pPr>
        <w:rPr>
          <w:rFonts w:ascii="Times New Roman" w:hAnsi="Times New Roman" w:cs="Times New Roman"/>
          <w:sz w:val="26"/>
          <w:szCs w:val="26"/>
        </w:rPr>
      </w:pPr>
    </w:p>
    <w:p w14:paraId="0A03F6A5" w14:textId="4AA0153A" w:rsidR="003D7521" w:rsidRPr="003D7521" w:rsidRDefault="003D7521" w:rsidP="003D7521">
      <w:pPr>
        <w:pStyle w:val="Heading1"/>
        <w:rPr>
          <w:rFonts w:ascii="Times New Roman" w:hAnsi="Times New Roman" w:cs="Times New Roman"/>
          <w:color w:val="auto"/>
          <w:sz w:val="32"/>
          <w:szCs w:val="32"/>
        </w:rPr>
      </w:pPr>
      <w:r w:rsidRPr="003D7521">
        <w:rPr>
          <w:rFonts w:ascii="Times New Roman" w:hAnsi="Times New Roman" w:cs="Times New Roman"/>
          <w:color w:val="auto"/>
          <w:sz w:val="32"/>
          <w:szCs w:val="32"/>
        </w:rPr>
        <w:t>Bài 5</w:t>
      </w:r>
    </w:p>
    <w:p w14:paraId="5519DF59" w14:textId="77777777" w:rsidR="003D7521" w:rsidRPr="003D7521" w:rsidRDefault="003D7521" w:rsidP="003D7521">
      <w:pPr>
        <w:pStyle w:val="Heading2"/>
        <w:rPr>
          <w:rFonts w:ascii="Times New Roman" w:hAnsi="Times New Roman" w:cs="Times New Roman"/>
          <w:color w:val="auto"/>
          <w:sz w:val="28"/>
          <w:szCs w:val="28"/>
        </w:rPr>
      </w:pPr>
      <w:r w:rsidRPr="003D7521">
        <w:rPr>
          <w:rFonts w:ascii="Times New Roman" w:hAnsi="Times New Roman" w:cs="Times New Roman"/>
          <w:color w:val="auto"/>
          <w:sz w:val="28"/>
          <w:szCs w:val="28"/>
        </w:rPr>
        <w:t>1. Mục tiêu</w:t>
      </w:r>
    </w:p>
    <w:p w14:paraId="5C9A3724" w14:textId="77777777" w:rsidR="003D7521" w:rsidRPr="003D7521" w:rsidRDefault="003D7521" w:rsidP="003D7521">
      <w:pPr>
        <w:rPr>
          <w:rFonts w:ascii="Times New Roman" w:hAnsi="Times New Roman" w:cs="Times New Roman"/>
          <w:sz w:val="26"/>
          <w:szCs w:val="26"/>
        </w:rPr>
      </w:pPr>
      <w:r w:rsidRPr="003D7521">
        <w:rPr>
          <w:rFonts w:ascii="Times New Roman" w:hAnsi="Times New Roman" w:cs="Times New Roman"/>
          <w:sz w:val="26"/>
          <w:szCs w:val="26"/>
        </w:rPr>
        <w:t>- Hiểu và áp dụng quy trình Sprint Retrospective để cải tiến quy trình làm việc.</w:t>
      </w:r>
      <w:r w:rsidRPr="003D7521">
        <w:rPr>
          <w:rFonts w:ascii="Times New Roman" w:hAnsi="Times New Roman" w:cs="Times New Roman"/>
          <w:sz w:val="26"/>
          <w:szCs w:val="26"/>
        </w:rPr>
        <w:br/>
        <w:t>- Đánh giá hiệu quả Sprint vừa qua và đề xuất cải tiến cho Sprint tiếp theo.</w:t>
      </w:r>
    </w:p>
    <w:p w14:paraId="234249CE" w14:textId="77777777" w:rsidR="003D7521" w:rsidRPr="003D7521" w:rsidRDefault="003D7521" w:rsidP="003D7521">
      <w:pPr>
        <w:pStyle w:val="Heading2"/>
        <w:rPr>
          <w:rFonts w:ascii="Times New Roman" w:hAnsi="Times New Roman" w:cs="Times New Roman"/>
          <w:color w:val="auto"/>
          <w:sz w:val="28"/>
          <w:szCs w:val="28"/>
        </w:rPr>
      </w:pPr>
      <w:r w:rsidRPr="003D7521">
        <w:rPr>
          <w:rFonts w:ascii="Times New Roman" w:hAnsi="Times New Roman" w:cs="Times New Roman"/>
          <w:color w:val="auto"/>
          <w:sz w:val="28"/>
          <w:szCs w:val="28"/>
        </w:rPr>
        <w:t>2. Mô phỏng cuộc họp Sprint Retrospective</w:t>
      </w:r>
    </w:p>
    <w:p w14:paraId="411622A0" w14:textId="77777777" w:rsidR="003D7521" w:rsidRPr="003D7521" w:rsidRDefault="003D7521" w:rsidP="003D7521">
      <w:pPr>
        <w:pStyle w:val="Heading3"/>
        <w:rPr>
          <w:rFonts w:ascii="Times New Roman" w:hAnsi="Times New Roman" w:cs="Times New Roman"/>
          <w:color w:val="auto"/>
          <w:sz w:val="26"/>
          <w:szCs w:val="26"/>
        </w:rPr>
      </w:pPr>
      <w:r w:rsidRPr="003D7521">
        <w:rPr>
          <w:rFonts w:ascii="Times New Roman" w:hAnsi="Times New Roman" w:cs="Times New Roman"/>
          <w:color w:val="auto"/>
          <w:sz w:val="26"/>
          <w:szCs w:val="26"/>
        </w:rPr>
        <w:t>A. Những điều làm tốt</w:t>
      </w:r>
    </w:p>
    <w:p w14:paraId="093B3636" w14:textId="77777777" w:rsidR="003D7521" w:rsidRPr="003D7521" w:rsidRDefault="003D7521" w:rsidP="003D7521">
      <w:pPr>
        <w:rPr>
          <w:rFonts w:ascii="Times New Roman" w:hAnsi="Times New Roman" w:cs="Times New Roman"/>
          <w:sz w:val="26"/>
          <w:szCs w:val="26"/>
        </w:rPr>
      </w:pPr>
      <w:r w:rsidRPr="003D7521">
        <w:rPr>
          <w:rFonts w:ascii="Times New Roman" w:hAnsi="Times New Roman" w:cs="Times New Roman"/>
          <w:sz w:val="26"/>
          <w:szCs w:val="26"/>
        </w:rPr>
        <w:t>- Hoàn thành toàn bộ User Stories đúng thời hạn.</w:t>
      </w:r>
    </w:p>
    <w:p w14:paraId="3F9B602D" w14:textId="77777777" w:rsidR="003D7521" w:rsidRPr="003D7521" w:rsidRDefault="003D7521" w:rsidP="003D7521">
      <w:pPr>
        <w:rPr>
          <w:rFonts w:ascii="Times New Roman" w:hAnsi="Times New Roman" w:cs="Times New Roman"/>
          <w:sz w:val="26"/>
          <w:szCs w:val="26"/>
        </w:rPr>
      </w:pPr>
      <w:r w:rsidRPr="003D7521">
        <w:rPr>
          <w:rFonts w:ascii="Times New Roman" w:hAnsi="Times New Roman" w:cs="Times New Roman"/>
          <w:sz w:val="26"/>
          <w:szCs w:val="26"/>
        </w:rPr>
        <w:t>- Backend và Frontend phối hợp tốt trong giai đoạn tích hợp API.</w:t>
      </w:r>
    </w:p>
    <w:p w14:paraId="46C57EC8" w14:textId="77777777" w:rsidR="003D7521" w:rsidRPr="003D7521" w:rsidRDefault="003D7521" w:rsidP="003D7521">
      <w:pPr>
        <w:rPr>
          <w:rFonts w:ascii="Times New Roman" w:hAnsi="Times New Roman" w:cs="Times New Roman"/>
          <w:sz w:val="26"/>
          <w:szCs w:val="26"/>
        </w:rPr>
      </w:pPr>
      <w:r w:rsidRPr="003D7521">
        <w:rPr>
          <w:rFonts w:ascii="Times New Roman" w:hAnsi="Times New Roman" w:cs="Times New Roman"/>
          <w:sz w:val="26"/>
          <w:szCs w:val="26"/>
        </w:rPr>
        <w:t>- Tinh thần hỗ trợ nhau trong nhóm rất tốt, đặc biệt khi xử lý lỗi bất ngờ.</w:t>
      </w:r>
    </w:p>
    <w:p w14:paraId="219D8FBB" w14:textId="77777777" w:rsidR="003D7521" w:rsidRPr="003D7521" w:rsidRDefault="003D7521" w:rsidP="003D7521">
      <w:pPr>
        <w:rPr>
          <w:rFonts w:ascii="Times New Roman" w:hAnsi="Times New Roman" w:cs="Times New Roman"/>
          <w:sz w:val="26"/>
          <w:szCs w:val="26"/>
        </w:rPr>
      </w:pPr>
      <w:r w:rsidRPr="003D7521">
        <w:rPr>
          <w:rFonts w:ascii="Times New Roman" w:hAnsi="Times New Roman" w:cs="Times New Roman"/>
          <w:sz w:val="26"/>
          <w:szCs w:val="26"/>
        </w:rPr>
        <w:t>- Việc quản lý task trên Jira/Trello rõ ràng, cập nhật thường xuyên.</w:t>
      </w:r>
    </w:p>
    <w:p w14:paraId="349FC0F1" w14:textId="77777777" w:rsidR="003D7521" w:rsidRPr="003D7521" w:rsidRDefault="003D7521" w:rsidP="003D7521">
      <w:pPr>
        <w:pStyle w:val="Heading3"/>
        <w:rPr>
          <w:rFonts w:ascii="Times New Roman" w:hAnsi="Times New Roman" w:cs="Times New Roman"/>
          <w:color w:val="auto"/>
          <w:sz w:val="26"/>
          <w:szCs w:val="26"/>
        </w:rPr>
      </w:pPr>
      <w:r w:rsidRPr="003D7521">
        <w:rPr>
          <w:rFonts w:ascii="Times New Roman" w:hAnsi="Times New Roman" w:cs="Times New Roman"/>
          <w:color w:val="auto"/>
          <w:sz w:val="26"/>
          <w:szCs w:val="26"/>
        </w:rPr>
        <w:t>B. Những điều cần cải thiện &amp; Nguyên nhân gốc rễ</w:t>
      </w:r>
    </w:p>
    <w:p w14:paraId="6FB9A661" w14:textId="77777777" w:rsidR="003D7521" w:rsidRPr="003D7521" w:rsidRDefault="003D7521" w:rsidP="003D7521">
      <w:pPr>
        <w:rPr>
          <w:rFonts w:ascii="Times New Roman" w:hAnsi="Times New Roman" w:cs="Times New Roman"/>
          <w:sz w:val="26"/>
          <w:szCs w:val="26"/>
        </w:rPr>
      </w:pPr>
      <w:r w:rsidRPr="003D7521">
        <w:rPr>
          <w:rFonts w:ascii="Times New Roman" w:hAnsi="Times New Roman" w:cs="Times New Roman"/>
          <w:sz w:val="26"/>
          <w:szCs w:val="26"/>
        </w:rPr>
        <w:t>- Vấn đề: Giao tiếp giữa các thành viên chưa hiệu quả</w:t>
      </w:r>
    </w:p>
    <w:p w14:paraId="4030C65B" w14:textId="77777777" w:rsidR="003D7521" w:rsidRPr="003D7521" w:rsidRDefault="003D7521" w:rsidP="003D7521">
      <w:pPr>
        <w:rPr>
          <w:rFonts w:ascii="Times New Roman" w:hAnsi="Times New Roman" w:cs="Times New Roman"/>
          <w:sz w:val="26"/>
          <w:szCs w:val="26"/>
        </w:rPr>
      </w:pPr>
      <w:r w:rsidRPr="003D7521">
        <w:rPr>
          <w:rFonts w:ascii="Times New Roman" w:hAnsi="Times New Roman" w:cs="Times New Roman"/>
          <w:sz w:val="26"/>
          <w:szCs w:val="26"/>
        </w:rPr>
        <w:t xml:space="preserve">  → Nguyên nhân gốc rễ: Nhiều thông tin trao đổi chỉ diễn ra cá nhân, không cập nhật nhóm → gây trễ tiến độ.</w:t>
      </w:r>
    </w:p>
    <w:p w14:paraId="2A367949" w14:textId="77777777" w:rsidR="003D7521" w:rsidRPr="003D7521" w:rsidRDefault="003D7521" w:rsidP="003D7521">
      <w:pPr>
        <w:rPr>
          <w:rFonts w:ascii="Times New Roman" w:hAnsi="Times New Roman" w:cs="Times New Roman"/>
          <w:sz w:val="26"/>
          <w:szCs w:val="26"/>
        </w:rPr>
      </w:pPr>
      <w:r w:rsidRPr="003D7521">
        <w:rPr>
          <w:rFonts w:ascii="Times New Roman" w:hAnsi="Times New Roman" w:cs="Times New Roman"/>
          <w:sz w:val="26"/>
          <w:szCs w:val="26"/>
        </w:rPr>
        <w:t>- Vấn đề: Chậm trễ trong việc review code</w:t>
      </w:r>
    </w:p>
    <w:p w14:paraId="06D7B266" w14:textId="77777777" w:rsidR="003D7521" w:rsidRPr="003D7521" w:rsidRDefault="003D7521" w:rsidP="003D7521">
      <w:pPr>
        <w:rPr>
          <w:rFonts w:ascii="Times New Roman" w:hAnsi="Times New Roman" w:cs="Times New Roman"/>
          <w:sz w:val="26"/>
          <w:szCs w:val="26"/>
        </w:rPr>
      </w:pPr>
      <w:r w:rsidRPr="003D7521">
        <w:rPr>
          <w:rFonts w:ascii="Times New Roman" w:hAnsi="Times New Roman" w:cs="Times New Roman"/>
          <w:sz w:val="26"/>
          <w:szCs w:val="26"/>
        </w:rPr>
        <w:t xml:space="preserve">  → Nguyên nhân gốc rễ: Backend gửi Pull Request muộn, Frontend phải chờ → làm giảm thời gian test.</w:t>
      </w:r>
    </w:p>
    <w:p w14:paraId="1BE3B478" w14:textId="77777777" w:rsidR="003D7521" w:rsidRPr="003D7521" w:rsidRDefault="003D7521" w:rsidP="003D7521">
      <w:pPr>
        <w:rPr>
          <w:rFonts w:ascii="Times New Roman" w:hAnsi="Times New Roman" w:cs="Times New Roman"/>
          <w:sz w:val="26"/>
          <w:szCs w:val="26"/>
        </w:rPr>
      </w:pPr>
      <w:r w:rsidRPr="003D7521">
        <w:rPr>
          <w:rFonts w:ascii="Times New Roman" w:hAnsi="Times New Roman" w:cs="Times New Roman"/>
          <w:sz w:val="26"/>
          <w:szCs w:val="26"/>
        </w:rPr>
        <w:t>- Vấn đề: Thiếu đồng bộ trong tài liệu kỹ thuật</w:t>
      </w:r>
    </w:p>
    <w:p w14:paraId="098F2907" w14:textId="77777777" w:rsidR="003D7521" w:rsidRPr="003D7521" w:rsidRDefault="003D7521" w:rsidP="003D7521">
      <w:pPr>
        <w:rPr>
          <w:rFonts w:ascii="Times New Roman" w:hAnsi="Times New Roman" w:cs="Times New Roman"/>
          <w:sz w:val="26"/>
          <w:szCs w:val="26"/>
        </w:rPr>
      </w:pPr>
      <w:r w:rsidRPr="003D7521">
        <w:rPr>
          <w:rFonts w:ascii="Times New Roman" w:hAnsi="Times New Roman" w:cs="Times New Roman"/>
          <w:sz w:val="26"/>
          <w:szCs w:val="26"/>
        </w:rPr>
        <w:lastRenderedPageBreak/>
        <w:t xml:space="preserve">  → Nguyên nhân gốc rễ: Tài liệu kiến trúc cập nhật chậm → gây hiểu nhầm khi phát triển module mới.</w:t>
      </w:r>
    </w:p>
    <w:p w14:paraId="5425A551" w14:textId="77777777" w:rsidR="003D7521" w:rsidRPr="003D7521" w:rsidRDefault="003D7521" w:rsidP="003D7521">
      <w:pPr>
        <w:pStyle w:val="Heading3"/>
        <w:rPr>
          <w:rFonts w:ascii="Times New Roman" w:hAnsi="Times New Roman" w:cs="Times New Roman"/>
          <w:color w:val="auto"/>
          <w:sz w:val="26"/>
          <w:szCs w:val="26"/>
        </w:rPr>
      </w:pPr>
      <w:r w:rsidRPr="003D7521">
        <w:rPr>
          <w:rFonts w:ascii="Times New Roman" w:hAnsi="Times New Roman" w:cs="Times New Roman"/>
          <w:color w:val="auto"/>
          <w:sz w:val="26"/>
          <w:szCs w:val="26"/>
        </w:rPr>
        <w:t>C. Đề xuất cải tiến cho Sprint tiếp theo</w:t>
      </w:r>
    </w:p>
    <w:p w14:paraId="434401F9" w14:textId="77777777" w:rsidR="003D7521" w:rsidRPr="003D7521" w:rsidRDefault="003D7521" w:rsidP="003D7521">
      <w:pPr>
        <w:rPr>
          <w:rFonts w:ascii="Times New Roman" w:hAnsi="Times New Roman" w:cs="Times New Roman"/>
          <w:sz w:val="26"/>
          <w:szCs w:val="26"/>
        </w:rPr>
      </w:pPr>
      <w:r w:rsidRPr="003D7521">
        <w:rPr>
          <w:rFonts w:ascii="Times New Roman" w:hAnsi="Times New Roman" w:cs="Times New Roman"/>
          <w:sz w:val="26"/>
          <w:szCs w:val="26"/>
        </w:rPr>
        <w:t>- Thiết lập quy tắc giao tiếp trong nhóm: thông tin quan trọng phải được cập nhật công khai.</w:t>
      </w:r>
    </w:p>
    <w:p w14:paraId="230C765D" w14:textId="77777777" w:rsidR="003D7521" w:rsidRPr="003D7521" w:rsidRDefault="003D7521" w:rsidP="003D7521">
      <w:pPr>
        <w:rPr>
          <w:rFonts w:ascii="Times New Roman" w:hAnsi="Times New Roman" w:cs="Times New Roman"/>
          <w:sz w:val="26"/>
          <w:szCs w:val="26"/>
        </w:rPr>
      </w:pPr>
      <w:r w:rsidRPr="003D7521">
        <w:rPr>
          <w:rFonts w:ascii="Times New Roman" w:hAnsi="Times New Roman" w:cs="Times New Roman"/>
          <w:sz w:val="26"/>
          <w:szCs w:val="26"/>
        </w:rPr>
        <w:t>- Yêu cầu mỗi thành viên thực hiện review code trong vòng 24 giờ kể từ lúc nhận PR.</w:t>
      </w:r>
    </w:p>
    <w:p w14:paraId="30259D83" w14:textId="77777777" w:rsidR="003D7521" w:rsidRPr="003D7521" w:rsidRDefault="003D7521" w:rsidP="003D7521">
      <w:pPr>
        <w:rPr>
          <w:rFonts w:ascii="Times New Roman" w:hAnsi="Times New Roman" w:cs="Times New Roman"/>
          <w:sz w:val="26"/>
          <w:szCs w:val="26"/>
        </w:rPr>
      </w:pPr>
      <w:r w:rsidRPr="003D7521">
        <w:rPr>
          <w:rFonts w:ascii="Times New Roman" w:hAnsi="Times New Roman" w:cs="Times New Roman"/>
          <w:sz w:val="26"/>
          <w:szCs w:val="26"/>
        </w:rPr>
        <w:t>- Chuẩn hóa và cập nhật tài liệu kỹ thuật trước khi bắt đầu Sprint mới.</w:t>
      </w:r>
    </w:p>
    <w:p w14:paraId="2E186842" w14:textId="77777777" w:rsidR="003D7521" w:rsidRPr="003D7521" w:rsidRDefault="003D7521" w:rsidP="003D7521">
      <w:pPr>
        <w:rPr>
          <w:rFonts w:ascii="Times New Roman" w:hAnsi="Times New Roman" w:cs="Times New Roman"/>
          <w:sz w:val="26"/>
          <w:szCs w:val="26"/>
        </w:rPr>
      </w:pPr>
      <w:r w:rsidRPr="003D7521">
        <w:rPr>
          <w:rFonts w:ascii="Times New Roman" w:hAnsi="Times New Roman" w:cs="Times New Roman"/>
          <w:sz w:val="26"/>
          <w:szCs w:val="26"/>
        </w:rPr>
        <w:t>- Sử dụng họp Sync 2 lần/tuần để cập nhật tiến độ và giải quyết trở ngại nhanh hơn.</w:t>
      </w:r>
    </w:p>
    <w:p w14:paraId="79647242" w14:textId="77777777" w:rsidR="003D7521" w:rsidRPr="003D7521" w:rsidRDefault="003D7521" w:rsidP="003D7521">
      <w:pPr>
        <w:pStyle w:val="Heading2"/>
        <w:rPr>
          <w:rFonts w:ascii="Times New Roman" w:hAnsi="Times New Roman" w:cs="Times New Roman"/>
          <w:color w:val="auto"/>
        </w:rPr>
      </w:pPr>
      <w:r w:rsidRPr="003D7521">
        <w:rPr>
          <w:rFonts w:ascii="Times New Roman" w:hAnsi="Times New Roman" w:cs="Times New Roman"/>
          <w:color w:val="auto"/>
        </w:rPr>
        <w:t>3. Kết luận</w:t>
      </w:r>
    </w:p>
    <w:p w14:paraId="1D80365B" w14:textId="77777777" w:rsidR="003D7521" w:rsidRPr="003D7521" w:rsidRDefault="003D7521" w:rsidP="003D7521">
      <w:pPr>
        <w:rPr>
          <w:rFonts w:ascii="Times New Roman" w:hAnsi="Times New Roman" w:cs="Times New Roman"/>
          <w:sz w:val="26"/>
          <w:szCs w:val="26"/>
        </w:rPr>
      </w:pPr>
      <w:r w:rsidRPr="003D7521">
        <w:rPr>
          <w:rFonts w:ascii="Times New Roman" w:hAnsi="Times New Roman" w:cs="Times New Roman"/>
          <w:sz w:val="26"/>
          <w:szCs w:val="26"/>
        </w:rPr>
        <w:t>Sprint Retrospective giúp nhóm nhìn lại những gì đã làm tốt và chưa tốt trong Sprint vừa qua. Sau cuộc họp, các thành viên thống nhất các cải tiến sẽ áp dụng cho Sprint tiếp theo nhằm nâng cao hiệu quả làm việc.</w:t>
      </w:r>
    </w:p>
    <w:p w14:paraId="2B6CA6DE" w14:textId="77777777" w:rsidR="003D7521" w:rsidRPr="003D7521" w:rsidRDefault="003D7521" w:rsidP="00437920">
      <w:pPr>
        <w:rPr>
          <w:rFonts w:ascii="Times New Roman" w:hAnsi="Times New Roman" w:cs="Times New Roman"/>
          <w:sz w:val="26"/>
          <w:szCs w:val="26"/>
        </w:rPr>
      </w:pPr>
    </w:p>
    <w:sectPr w:rsidR="003D7521" w:rsidRPr="003D752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7255750">
    <w:abstractNumId w:val="8"/>
  </w:num>
  <w:num w:numId="2" w16cid:durableId="1884823696">
    <w:abstractNumId w:val="6"/>
  </w:num>
  <w:num w:numId="3" w16cid:durableId="1479803361">
    <w:abstractNumId w:val="5"/>
  </w:num>
  <w:num w:numId="4" w16cid:durableId="1515920442">
    <w:abstractNumId w:val="4"/>
  </w:num>
  <w:num w:numId="5" w16cid:durableId="1558084953">
    <w:abstractNumId w:val="7"/>
  </w:num>
  <w:num w:numId="6" w16cid:durableId="703797983">
    <w:abstractNumId w:val="3"/>
  </w:num>
  <w:num w:numId="7" w16cid:durableId="562370195">
    <w:abstractNumId w:val="2"/>
  </w:num>
  <w:num w:numId="8" w16cid:durableId="2069261464">
    <w:abstractNumId w:val="1"/>
  </w:num>
  <w:num w:numId="9" w16cid:durableId="8823286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67EF"/>
    <w:rsid w:val="0015074B"/>
    <w:rsid w:val="0029639D"/>
    <w:rsid w:val="00326F90"/>
    <w:rsid w:val="003D7521"/>
    <w:rsid w:val="00437920"/>
    <w:rsid w:val="00701CE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71B0B1"/>
  <w14:defaultImageDpi w14:val="300"/>
  <w15:docId w15:val="{50BF2249-DDD2-4CAC-9D69-F15AE8A85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9</Pages>
  <Words>2028</Words>
  <Characters>7080</Characters>
  <Application>Microsoft Office Word</Application>
  <DocSecurity>0</DocSecurity>
  <Lines>295</Lines>
  <Paragraphs>202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 Khac Quyen D24TX</cp:lastModifiedBy>
  <cp:revision>2</cp:revision>
  <dcterms:created xsi:type="dcterms:W3CDTF">2013-12-23T23:15:00Z</dcterms:created>
  <dcterms:modified xsi:type="dcterms:W3CDTF">2025-11-20T08:24:00Z</dcterms:modified>
  <cp:category/>
</cp:coreProperties>
</file>