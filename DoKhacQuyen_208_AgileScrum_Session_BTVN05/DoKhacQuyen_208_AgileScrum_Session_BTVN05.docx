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9E32" w14:textId="1999F49D" w:rsidR="00E440F5" w:rsidRPr="00E440F5" w:rsidRDefault="00E440F5" w:rsidP="002F759F">
      <w:pPr>
        <w:rPr>
          <w:rFonts w:ascii="Times New Roman" w:hAnsi="Times New Roman" w:cs="Times New Roman"/>
          <w:b/>
          <w:bCs/>
          <w:sz w:val="32"/>
          <w:szCs w:val="32"/>
        </w:rPr>
      </w:pPr>
      <w:r w:rsidRPr="00E440F5">
        <w:rPr>
          <w:rFonts w:ascii="Times New Roman" w:hAnsi="Times New Roman" w:cs="Times New Roman"/>
          <w:b/>
          <w:bCs/>
          <w:sz w:val="32"/>
          <w:szCs w:val="32"/>
        </w:rPr>
        <w:t>Bài 1:</w:t>
      </w:r>
    </w:p>
    <w:p w14:paraId="69012837" w14:textId="77777777" w:rsidR="00E440F5" w:rsidRPr="00E440F5" w:rsidRDefault="00E440F5" w:rsidP="00E440F5">
      <w:pPr>
        <w:rPr>
          <w:rFonts w:ascii="Times New Roman" w:hAnsi="Times New Roman" w:cs="Times New Roman"/>
          <w:b/>
          <w:bCs/>
          <w:sz w:val="26"/>
          <w:szCs w:val="26"/>
        </w:rPr>
      </w:pPr>
      <w:r w:rsidRPr="00E440F5">
        <w:rPr>
          <w:rFonts w:ascii="Times New Roman" w:hAnsi="Times New Roman" w:cs="Times New Roman"/>
          <w:b/>
          <w:bCs/>
          <w:sz w:val="26"/>
          <w:szCs w:val="26"/>
        </w:rPr>
        <w:t>Hội thoại Sprint Review – Dự án: Ứng dụng Quản lý Nhóm (TeamHub)</w:t>
      </w:r>
    </w:p>
    <w:p w14:paraId="31AE5F5E" w14:textId="77777777" w:rsid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Product Owner (PO):</w:t>
      </w:r>
    </w:p>
    <w:p w14:paraId="6C70A237" w14:textId="5CF15748" w:rsidR="00E440F5" w:rsidRPr="00E440F5" w:rsidRDefault="00E440F5" w:rsidP="00E440F5">
      <w:pPr>
        <w:ind w:firstLine="720"/>
        <w:rPr>
          <w:rFonts w:ascii="Times New Roman" w:hAnsi="Times New Roman" w:cs="Times New Roman"/>
          <w:sz w:val="26"/>
          <w:szCs w:val="26"/>
        </w:rPr>
      </w:pPr>
      <w:r w:rsidRPr="00E440F5">
        <w:rPr>
          <w:rFonts w:ascii="Times New Roman" w:hAnsi="Times New Roman" w:cs="Times New Roman"/>
          <w:sz w:val="26"/>
          <w:szCs w:val="26"/>
        </w:rPr>
        <w:t xml:space="preserve">“Chào mọi người. Sprint này nhóm đặt </w:t>
      </w:r>
      <w:r w:rsidRPr="00E440F5">
        <w:rPr>
          <w:rFonts w:ascii="Times New Roman" w:hAnsi="Times New Roman" w:cs="Times New Roman"/>
          <w:b/>
          <w:bCs/>
          <w:sz w:val="26"/>
          <w:szCs w:val="26"/>
        </w:rPr>
        <w:t>Sprint Goal: Hoàn thiện chức năng tạo nhóm và mời thành viên</w:t>
      </w:r>
      <w:r w:rsidRPr="00E440F5">
        <w:rPr>
          <w:rFonts w:ascii="Times New Roman" w:hAnsi="Times New Roman" w:cs="Times New Roman"/>
          <w:sz w:val="26"/>
          <w:szCs w:val="26"/>
        </w:rPr>
        <w:t>. Hôm nay chúng ta sẽ review kết quả và lắng nghe phản hồi từ Stakeholder.”</w:t>
      </w:r>
    </w:p>
    <w:p w14:paraId="1F31029D" w14:textId="77777777" w:rsid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Developer (Dev):</w:t>
      </w:r>
    </w:p>
    <w:p w14:paraId="380C08D3" w14:textId="11AC6F28" w:rsidR="00E440F5" w:rsidRPr="00E440F5" w:rsidRDefault="00E440F5" w:rsidP="00E440F5">
      <w:pPr>
        <w:ind w:firstLine="720"/>
        <w:rPr>
          <w:rFonts w:ascii="Times New Roman" w:hAnsi="Times New Roman" w:cs="Times New Roman"/>
          <w:sz w:val="26"/>
          <w:szCs w:val="26"/>
        </w:rPr>
      </w:pPr>
      <w:r w:rsidRPr="00E440F5">
        <w:rPr>
          <w:rFonts w:ascii="Times New Roman" w:hAnsi="Times New Roman" w:cs="Times New Roman"/>
          <w:sz w:val="26"/>
          <w:szCs w:val="26"/>
        </w:rPr>
        <w:t xml:space="preserve">“Em xin demo nhanh tính năng </w:t>
      </w:r>
      <w:r w:rsidRPr="00E440F5">
        <w:rPr>
          <w:rFonts w:ascii="Times New Roman" w:hAnsi="Times New Roman" w:cs="Times New Roman"/>
          <w:i/>
          <w:iCs/>
          <w:sz w:val="26"/>
          <w:szCs w:val="26"/>
        </w:rPr>
        <w:t>mời thành viên vào nhóm</w:t>
      </w:r>
      <w:r w:rsidRPr="00E440F5">
        <w:rPr>
          <w:rFonts w:ascii="Times New Roman" w:hAnsi="Times New Roman" w:cs="Times New Roman"/>
          <w:sz w:val="26"/>
          <w:szCs w:val="26"/>
        </w:rPr>
        <w:t>.</w:t>
      </w:r>
      <w:r w:rsidRPr="00E440F5">
        <w:rPr>
          <w:rFonts w:ascii="Times New Roman" w:hAnsi="Times New Roman" w:cs="Times New Roman"/>
          <w:sz w:val="26"/>
          <w:szCs w:val="26"/>
        </w:rPr>
        <w:br/>
        <w:t>Ở đây, Leader nhập email → hệ thống gửi lời mời → người nhận có thể bấm ‘Chấp nhận’ để tham gia nhóm. Em cũng bổ sung phần kiểm tra trùng email và hiển thị trạng thái lời mời.”</w:t>
      </w:r>
    </w:p>
    <w:p w14:paraId="4D824786" w14:textId="77777777" w:rsid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Stakeholder:</w:t>
      </w:r>
      <w:r>
        <w:rPr>
          <w:rFonts w:ascii="Times New Roman" w:hAnsi="Times New Roman" w:cs="Times New Roman"/>
          <w:sz w:val="26"/>
          <w:szCs w:val="26"/>
        </w:rPr>
        <w:tab/>
      </w:r>
    </w:p>
    <w:p w14:paraId="40BB4F68" w14:textId="0D27DE27" w:rsidR="00E440F5" w:rsidRPr="00E440F5" w:rsidRDefault="00E440F5" w:rsidP="00E440F5">
      <w:pPr>
        <w:ind w:firstLine="720"/>
        <w:rPr>
          <w:rFonts w:ascii="Times New Roman" w:hAnsi="Times New Roman" w:cs="Times New Roman"/>
          <w:sz w:val="26"/>
          <w:szCs w:val="26"/>
        </w:rPr>
      </w:pPr>
      <w:r w:rsidRPr="00E440F5">
        <w:rPr>
          <w:rFonts w:ascii="Times New Roman" w:hAnsi="Times New Roman" w:cs="Times New Roman"/>
          <w:sz w:val="26"/>
          <w:szCs w:val="26"/>
        </w:rPr>
        <w:t xml:space="preserve">“Tính năng hoạt động tốt, giao diện rõ ràng. Tuy nhiên tôi đề xuất thêm phần </w:t>
      </w:r>
      <w:r w:rsidRPr="00E440F5">
        <w:rPr>
          <w:rFonts w:ascii="Times New Roman" w:hAnsi="Times New Roman" w:cs="Times New Roman"/>
          <w:b/>
          <w:bCs/>
          <w:sz w:val="26"/>
          <w:szCs w:val="26"/>
        </w:rPr>
        <w:t>hiển thị thời gian gửi lời mời</w:t>
      </w:r>
      <w:r w:rsidRPr="00E440F5">
        <w:rPr>
          <w:rFonts w:ascii="Times New Roman" w:hAnsi="Times New Roman" w:cs="Times New Roman"/>
          <w:sz w:val="26"/>
          <w:szCs w:val="26"/>
        </w:rPr>
        <w:t xml:space="preserve"> và cho phép Leader </w:t>
      </w:r>
      <w:r w:rsidRPr="00E440F5">
        <w:rPr>
          <w:rFonts w:ascii="Times New Roman" w:hAnsi="Times New Roman" w:cs="Times New Roman"/>
          <w:b/>
          <w:bCs/>
          <w:sz w:val="26"/>
          <w:szCs w:val="26"/>
        </w:rPr>
        <w:t>thu hồi lời mời</w:t>
      </w:r>
      <w:r w:rsidRPr="00E440F5">
        <w:rPr>
          <w:rFonts w:ascii="Times New Roman" w:hAnsi="Times New Roman" w:cs="Times New Roman"/>
          <w:sz w:val="26"/>
          <w:szCs w:val="26"/>
        </w:rPr>
        <w:t xml:space="preserve"> khi gửi nhầm. Nếu nhóm đưa vào Sprint kế tiếp được thì rất tốt.”</w:t>
      </w:r>
    </w:p>
    <w:p w14:paraId="28C1840E" w14:textId="77777777" w:rsidR="00E440F5" w:rsidRDefault="00E440F5" w:rsidP="002F759F">
      <w:pPr>
        <w:rPr>
          <w:rFonts w:ascii="Times New Roman" w:hAnsi="Times New Roman" w:cs="Times New Roman"/>
          <w:sz w:val="26"/>
          <w:szCs w:val="26"/>
        </w:rPr>
      </w:pPr>
    </w:p>
    <w:p w14:paraId="5E923CC8" w14:textId="4450FE33" w:rsidR="00E440F5" w:rsidRPr="00E440F5" w:rsidRDefault="00E440F5" w:rsidP="002F759F">
      <w:pPr>
        <w:rPr>
          <w:rFonts w:ascii="Times New Roman" w:hAnsi="Times New Roman" w:cs="Times New Roman"/>
          <w:b/>
          <w:bCs/>
          <w:sz w:val="32"/>
          <w:szCs w:val="32"/>
        </w:rPr>
      </w:pPr>
      <w:r w:rsidRPr="00E440F5">
        <w:rPr>
          <w:rFonts w:ascii="Times New Roman" w:hAnsi="Times New Roman" w:cs="Times New Roman"/>
          <w:b/>
          <w:bCs/>
          <w:sz w:val="32"/>
          <w:szCs w:val="32"/>
        </w:rPr>
        <w:t>Bài 2:</w:t>
      </w:r>
    </w:p>
    <w:p w14:paraId="1A0C94EF" w14:textId="77777777" w:rsidR="00E440F5" w:rsidRPr="00E440F5" w:rsidRDefault="00E440F5" w:rsidP="00E440F5">
      <w:pPr>
        <w:rPr>
          <w:rFonts w:ascii="Times New Roman" w:hAnsi="Times New Roman" w:cs="Times New Roman"/>
          <w:b/>
          <w:bCs/>
          <w:sz w:val="26"/>
          <w:szCs w:val="26"/>
        </w:rPr>
      </w:pPr>
      <w:r w:rsidRPr="00E440F5">
        <w:rPr>
          <w:rFonts w:ascii="Times New Roman" w:hAnsi="Times New Roman" w:cs="Times New Roman"/>
          <w:b/>
          <w:bCs/>
          <w:sz w:val="26"/>
          <w:szCs w:val="26"/>
        </w:rPr>
        <w:t>a. Product Backlog Item (PBI)</w:t>
      </w:r>
    </w:p>
    <w:p w14:paraId="6FBA49A5" w14:textId="77777777" w:rsidR="00E440F5" w:rsidRPr="00E440F5" w:rsidRDefault="00E440F5" w:rsidP="00E440F5">
      <w:pPr>
        <w:ind w:left="720"/>
        <w:rPr>
          <w:rFonts w:ascii="Times New Roman" w:hAnsi="Times New Roman" w:cs="Times New Roman"/>
          <w:b/>
          <w:bCs/>
          <w:sz w:val="26"/>
          <w:szCs w:val="26"/>
        </w:rPr>
      </w:pPr>
      <w:r w:rsidRPr="00E440F5">
        <w:rPr>
          <w:rFonts w:ascii="Times New Roman" w:hAnsi="Times New Roman" w:cs="Times New Roman"/>
          <w:b/>
          <w:bCs/>
          <w:sz w:val="26"/>
          <w:szCs w:val="26"/>
        </w:rPr>
        <w:t>PBI: Thêm bộ lọc thống kê theo ngày</w:t>
      </w:r>
    </w:p>
    <w:p w14:paraId="58A84151" w14:textId="77777777" w:rsidR="00E440F5" w:rsidRPr="00E440F5" w:rsidRDefault="00E440F5" w:rsidP="00E440F5">
      <w:pPr>
        <w:ind w:left="720"/>
        <w:rPr>
          <w:rFonts w:ascii="Times New Roman" w:hAnsi="Times New Roman" w:cs="Times New Roman"/>
          <w:sz w:val="26"/>
          <w:szCs w:val="26"/>
        </w:rPr>
      </w:pPr>
      <w:r w:rsidRPr="00E440F5">
        <w:rPr>
          <w:rFonts w:ascii="Times New Roman" w:hAnsi="Times New Roman" w:cs="Times New Roman"/>
          <w:b/>
          <w:bCs/>
          <w:sz w:val="26"/>
          <w:szCs w:val="26"/>
        </w:rPr>
        <w:t>User Story (Role – Goal – Benefit):</w:t>
      </w:r>
      <w:r w:rsidRPr="00E440F5">
        <w:rPr>
          <w:rFonts w:ascii="Times New Roman" w:hAnsi="Times New Roman" w:cs="Times New Roman"/>
          <w:sz w:val="26"/>
          <w:szCs w:val="26"/>
        </w:rPr>
        <w:br/>
      </w:r>
      <w:r w:rsidRPr="00E440F5">
        <w:rPr>
          <w:rFonts w:ascii="Times New Roman" w:hAnsi="Times New Roman" w:cs="Times New Roman"/>
          <w:b/>
          <w:bCs/>
          <w:sz w:val="26"/>
          <w:szCs w:val="26"/>
        </w:rPr>
        <w:t>As a</w:t>
      </w:r>
      <w:r w:rsidRPr="00E440F5">
        <w:rPr>
          <w:rFonts w:ascii="Times New Roman" w:hAnsi="Times New Roman" w:cs="Times New Roman"/>
          <w:sz w:val="26"/>
          <w:szCs w:val="26"/>
        </w:rPr>
        <w:t xml:space="preserve"> Trưởng phòng vận hành (Stakeholder),</w:t>
      </w:r>
      <w:r w:rsidRPr="00E440F5">
        <w:rPr>
          <w:rFonts w:ascii="Times New Roman" w:hAnsi="Times New Roman" w:cs="Times New Roman"/>
          <w:sz w:val="26"/>
          <w:szCs w:val="26"/>
        </w:rPr>
        <w:br/>
      </w:r>
      <w:r w:rsidRPr="00E440F5">
        <w:rPr>
          <w:rFonts w:ascii="Times New Roman" w:hAnsi="Times New Roman" w:cs="Times New Roman"/>
          <w:b/>
          <w:bCs/>
          <w:sz w:val="26"/>
          <w:szCs w:val="26"/>
        </w:rPr>
        <w:t>I want</w:t>
      </w:r>
      <w:r w:rsidRPr="00E440F5">
        <w:rPr>
          <w:rFonts w:ascii="Times New Roman" w:hAnsi="Times New Roman" w:cs="Times New Roman"/>
          <w:sz w:val="26"/>
          <w:szCs w:val="26"/>
        </w:rPr>
        <w:t xml:space="preserve"> xem thống kê hoạt động theo từng ngày hoặc trong 24 giờ gần nhất,</w:t>
      </w:r>
      <w:r w:rsidRPr="00E440F5">
        <w:rPr>
          <w:rFonts w:ascii="Times New Roman" w:hAnsi="Times New Roman" w:cs="Times New Roman"/>
          <w:sz w:val="26"/>
          <w:szCs w:val="26"/>
        </w:rPr>
        <w:br/>
      </w:r>
      <w:r w:rsidRPr="00E440F5">
        <w:rPr>
          <w:rFonts w:ascii="Times New Roman" w:hAnsi="Times New Roman" w:cs="Times New Roman"/>
          <w:b/>
          <w:bCs/>
          <w:sz w:val="26"/>
          <w:szCs w:val="26"/>
        </w:rPr>
        <w:t>so that</w:t>
      </w:r>
      <w:r w:rsidRPr="00E440F5">
        <w:rPr>
          <w:rFonts w:ascii="Times New Roman" w:hAnsi="Times New Roman" w:cs="Times New Roman"/>
          <w:sz w:val="26"/>
          <w:szCs w:val="26"/>
        </w:rPr>
        <w:t xml:space="preserve"> tôi có thể kiểm tra chi tiết hoạt động người dùng và đưa ra quyết định chính xác hơn.</w:t>
      </w:r>
    </w:p>
    <w:p w14:paraId="49DE9C5D" w14:textId="77777777" w:rsidR="00E440F5" w:rsidRPr="00E440F5" w:rsidRDefault="00E440F5" w:rsidP="00E440F5">
      <w:pPr>
        <w:ind w:left="720"/>
        <w:rPr>
          <w:rFonts w:ascii="Times New Roman" w:hAnsi="Times New Roman" w:cs="Times New Roman"/>
          <w:sz w:val="26"/>
          <w:szCs w:val="26"/>
        </w:rPr>
      </w:pPr>
      <w:r w:rsidRPr="00E440F5">
        <w:rPr>
          <w:rFonts w:ascii="Times New Roman" w:hAnsi="Times New Roman" w:cs="Times New Roman"/>
          <w:b/>
          <w:bCs/>
          <w:sz w:val="26"/>
          <w:szCs w:val="26"/>
        </w:rPr>
        <w:t>Mô tả ngắn gọn (Business Requirement):</w:t>
      </w:r>
    </w:p>
    <w:p w14:paraId="7C2170C0" w14:textId="77777777" w:rsidR="00E440F5" w:rsidRPr="00E440F5" w:rsidRDefault="00E440F5" w:rsidP="00E440F5">
      <w:pPr>
        <w:numPr>
          <w:ilvl w:val="0"/>
          <w:numId w:val="141"/>
        </w:numPr>
        <w:tabs>
          <w:tab w:val="clear" w:pos="720"/>
          <w:tab w:val="num" w:pos="1440"/>
        </w:tabs>
        <w:ind w:left="1440"/>
        <w:rPr>
          <w:rFonts w:ascii="Times New Roman" w:hAnsi="Times New Roman" w:cs="Times New Roman"/>
          <w:sz w:val="26"/>
          <w:szCs w:val="26"/>
        </w:rPr>
      </w:pPr>
      <w:r w:rsidRPr="00E440F5">
        <w:rPr>
          <w:rFonts w:ascii="Times New Roman" w:hAnsi="Times New Roman" w:cs="Times New Roman"/>
          <w:sz w:val="26"/>
          <w:szCs w:val="26"/>
        </w:rPr>
        <w:t xml:space="preserve">Hệ thống cần bổ sung </w:t>
      </w:r>
      <w:r w:rsidRPr="00E440F5">
        <w:rPr>
          <w:rFonts w:ascii="Times New Roman" w:hAnsi="Times New Roman" w:cs="Times New Roman"/>
          <w:b/>
          <w:bCs/>
          <w:sz w:val="26"/>
          <w:szCs w:val="26"/>
        </w:rPr>
        <w:t>bộ lọc thống kê</w:t>
      </w:r>
      <w:r w:rsidRPr="00E440F5">
        <w:rPr>
          <w:rFonts w:ascii="Times New Roman" w:hAnsi="Times New Roman" w:cs="Times New Roman"/>
          <w:sz w:val="26"/>
          <w:szCs w:val="26"/>
        </w:rPr>
        <w:t xml:space="preserve"> theo ngày cụ thể và theo khoảng thời gian tùy chọn (ví dụ: 24 giờ gần nhất).</w:t>
      </w:r>
    </w:p>
    <w:p w14:paraId="29EF7534" w14:textId="77777777" w:rsidR="00E440F5" w:rsidRPr="00E440F5" w:rsidRDefault="00E440F5" w:rsidP="00E440F5">
      <w:pPr>
        <w:numPr>
          <w:ilvl w:val="0"/>
          <w:numId w:val="141"/>
        </w:numPr>
        <w:tabs>
          <w:tab w:val="clear" w:pos="720"/>
          <w:tab w:val="num" w:pos="1440"/>
        </w:tabs>
        <w:ind w:left="1440"/>
        <w:rPr>
          <w:rFonts w:ascii="Times New Roman" w:hAnsi="Times New Roman" w:cs="Times New Roman"/>
          <w:sz w:val="26"/>
          <w:szCs w:val="26"/>
        </w:rPr>
      </w:pPr>
      <w:r w:rsidRPr="00E440F5">
        <w:rPr>
          <w:rFonts w:ascii="Times New Roman" w:hAnsi="Times New Roman" w:cs="Times New Roman"/>
          <w:sz w:val="26"/>
          <w:szCs w:val="26"/>
        </w:rPr>
        <w:lastRenderedPageBreak/>
        <w:t>Khi chọn ngày, hệ thống phải hiển thị dữ liệu chi tiết theo ngày thay vì gom chung theo tuần.</w:t>
      </w:r>
    </w:p>
    <w:p w14:paraId="6BE58CC2" w14:textId="726DC40D" w:rsidR="00E440F5" w:rsidRDefault="00E440F5" w:rsidP="002F759F">
      <w:pPr>
        <w:rPr>
          <w:rFonts w:ascii="Times New Roman" w:hAnsi="Times New Roman" w:cs="Times New Roman"/>
          <w:b/>
          <w:bCs/>
          <w:sz w:val="26"/>
          <w:szCs w:val="26"/>
        </w:rPr>
      </w:pPr>
      <w:r w:rsidRPr="00E440F5">
        <w:rPr>
          <w:rFonts w:ascii="Times New Roman" w:hAnsi="Times New Roman" w:cs="Times New Roman"/>
          <w:b/>
          <w:bCs/>
          <w:sz w:val="26"/>
          <w:szCs w:val="26"/>
        </w:rPr>
        <w:t>b. Acceptance Criteria (AC)</w:t>
      </w:r>
    </w:p>
    <w:p w14:paraId="11083D4D" w14:textId="77777777" w:rsidR="00E440F5" w:rsidRPr="00E440F5" w:rsidRDefault="00E440F5" w:rsidP="00E440F5">
      <w:pPr>
        <w:rPr>
          <w:rFonts w:ascii="Times New Roman" w:hAnsi="Times New Roman" w:cs="Times New Roman"/>
          <w:b/>
          <w:bCs/>
          <w:sz w:val="26"/>
          <w:szCs w:val="26"/>
        </w:rPr>
      </w:pPr>
      <w:r w:rsidRPr="00E440F5">
        <w:rPr>
          <w:rFonts w:ascii="Times New Roman" w:hAnsi="Times New Roman" w:cs="Times New Roman"/>
          <w:b/>
          <w:bCs/>
          <w:sz w:val="26"/>
          <w:szCs w:val="26"/>
        </w:rPr>
        <w:t>AC1 – Lọc thống kê theo ngày cụ thể</w:t>
      </w:r>
    </w:p>
    <w:p w14:paraId="06A896DB" w14:textId="6188C0C9" w:rsidR="00E440F5" w:rsidRPr="00E440F5" w:rsidRDefault="00E440F5" w:rsidP="00E440F5">
      <w:pPr>
        <w:ind w:left="720"/>
        <w:rPr>
          <w:rFonts w:ascii="Times New Roman" w:hAnsi="Times New Roman" w:cs="Times New Roman"/>
          <w:sz w:val="26"/>
          <w:szCs w:val="26"/>
        </w:rPr>
      </w:pPr>
      <w:r w:rsidRPr="00E440F5">
        <w:rPr>
          <w:rFonts w:ascii="Times New Roman" w:hAnsi="Times New Roman" w:cs="Times New Roman"/>
          <w:b/>
          <w:bCs/>
          <w:sz w:val="26"/>
          <w:szCs w:val="26"/>
        </w:rPr>
        <w:t>Given</w:t>
      </w:r>
      <w:r w:rsidRPr="00E440F5">
        <w:rPr>
          <w:rFonts w:ascii="Times New Roman" w:hAnsi="Times New Roman" w:cs="Times New Roman"/>
          <w:sz w:val="26"/>
          <w:szCs w:val="26"/>
        </w:rPr>
        <w:t xml:space="preserve"> người dùng đang ở màn hình Thống kê hoạt động</w:t>
      </w:r>
      <w:r w:rsidRPr="00E440F5">
        <w:rPr>
          <w:rFonts w:ascii="Times New Roman" w:hAnsi="Times New Roman" w:cs="Times New Roman"/>
          <w:sz w:val="26"/>
          <w:szCs w:val="26"/>
        </w:rPr>
        <w:br/>
      </w:r>
      <w:r w:rsidRPr="00E440F5">
        <w:rPr>
          <w:rFonts w:ascii="Times New Roman" w:hAnsi="Times New Roman" w:cs="Times New Roman"/>
          <w:b/>
          <w:bCs/>
          <w:sz w:val="26"/>
          <w:szCs w:val="26"/>
        </w:rPr>
        <w:t>When</w:t>
      </w:r>
      <w:r w:rsidRPr="00E440F5">
        <w:rPr>
          <w:rFonts w:ascii="Times New Roman" w:hAnsi="Times New Roman" w:cs="Times New Roman"/>
          <w:sz w:val="26"/>
          <w:szCs w:val="26"/>
        </w:rPr>
        <w:t xml:space="preserve"> người dùng chọn một ngày cụ thể (ví dụ: 03/11)</w:t>
      </w:r>
      <w:r w:rsidRPr="00E440F5">
        <w:rPr>
          <w:rFonts w:ascii="Times New Roman" w:hAnsi="Times New Roman" w:cs="Times New Roman"/>
          <w:sz w:val="26"/>
          <w:szCs w:val="26"/>
        </w:rPr>
        <w:br/>
      </w:r>
      <w:r w:rsidRPr="00E440F5">
        <w:rPr>
          <w:rFonts w:ascii="Times New Roman" w:hAnsi="Times New Roman" w:cs="Times New Roman"/>
          <w:b/>
          <w:bCs/>
          <w:sz w:val="26"/>
          <w:szCs w:val="26"/>
        </w:rPr>
        <w:t>Then</w:t>
      </w:r>
      <w:r w:rsidRPr="00E440F5">
        <w:rPr>
          <w:rFonts w:ascii="Times New Roman" w:hAnsi="Times New Roman" w:cs="Times New Roman"/>
          <w:sz w:val="26"/>
          <w:szCs w:val="26"/>
        </w:rPr>
        <w:t xml:space="preserve"> hệ thống hiển thị thống kê chi tiết đúng với dữ liệu của ngày đó.</w:t>
      </w:r>
    </w:p>
    <w:p w14:paraId="0CAFF33A" w14:textId="77777777" w:rsidR="00E440F5" w:rsidRPr="00E440F5" w:rsidRDefault="00E440F5" w:rsidP="00E440F5">
      <w:pPr>
        <w:rPr>
          <w:rFonts w:ascii="Times New Roman" w:hAnsi="Times New Roman" w:cs="Times New Roman"/>
          <w:b/>
          <w:bCs/>
          <w:sz w:val="26"/>
          <w:szCs w:val="26"/>
        </w:rPr>
      </w:pPr>
      <w:r w:rsidRPr="00E440F5">
        <w:rPr>
          <w:rFonts w:ascii="Times New Roman" w:hAnsi="Times New Roman" w:cs="Times New Roman"/>
          <w:b/>
          <w:bCs/>
          <w:sz w:val="26"/>
          <w:szCs w:val="26"/>
        </w:rPr>
        <w:t>AC2 – Lọc theo 24 giờ gần nhất</w:t>
      </w:r>
    </w:p>
    <w:p w14:paraId="4AF24D03" w14:textId="29E2E61B" w:rsidR="00E440F5" w:rsidRPr="00E440F5" w:rsidRDefault="00E440F5" w:rsidP="00E440F5">
      <w:pPr>
        <w:ind w:left="720"/>
        <w:rPr>
          <w:rFonts w:ascii="Times New Roman" w:hAnsi="Times New Roman" w:cs="Times New Roman"/>
          <w:sz w:val="26"/>
          <w:szCs w:val="26"/>
        </w:rPr>
      </w:pPr>
      <w:r w:rsidRPr="00E440F5">
        <w:rPr>
          <w:rFonts w:ascii="Times New Roman" w:hAnsi="Times New Roman" w:cs="Times New Roman"/>
          <w:b/>
          <w:bCs/>
          <w:sz w:val="26"/>
          <w:szCs w:val="26"/>
        </w:rPr>
        <w:t>Given</w:t>
      </w:r>
      <w:r w:rsidRPr="00E440F5">
        <w:rPr>
          <w:rFonts w:ascii="Times New Roman" w:hAnsi="Times New Roman" w:cs="Times New Roman"/>
          <w:sz w:val="26"/>
          <w:szCs w:val="26"/>
        </w:rPr>
        <w:t xml:space="preserve"> người dùng mở bộ lọc thống kê</w:t>
      </w:r>
      <w:r w:rsidRPr="00E440F5">
        <w:rPr>
          <w:rFonts w:ascii="Times New Roman" w:hAnsi="Times New Roman" w:cs="Times New Roman"/>
          <w:sz w:val="26"/>
          <w:szCs w:val="26"/>
        </w:rPr>
        <w:br/>
      </w:r>
      <w:r w:rsidRPr="00E440F5">
        <w:rPr>
          <w:rFonts w:ascii="Times New Roman" w:hAnsi="Times New Roman" w:cs="Times New Roman"/>
          <w:b/>
          <w:bCs/>
          <w:sz w:val="26"/>
          <w:szCs w:val="26"/>
        </w:rPr>
        <w:t>When</w:t>
      </w:r>
      <w:r w:rsidRPr="00E440F5">
        <w:rPr>
          <w:rFonts w:ascii="Times New Roman" w:hAnsi="Times New Roman" w:cs="Times New Roman"/>
          <w:sz w:val="26"/>
          <w:szCs w:val="26"/>
        </w:rPr>
        <w:t xml:space="preserve"> người dùng chọn tùy chọn “24 giờ gần nhất”</w:t>
      </w:r>
      <w:r w:rsidRPr="00E440F5">
        <w:rPr>
          <w:rFonts w:ascii="Times New Roman" w:hAnsi="Times New Roman" w:cs="Times New Roman"/>
          <w:sz w:val="26"/>
          <w:szCs w:val="26"/>
        </w:rPr>
        <w:br/>
      </w:r>
      <w:r w:rsidRPr="00E440F5">
        <w:rPr>
          <w:rFonts w:ascii="Times New Roman" w:hAnsi="Times New Roman" w:cs="Times New Roman"/>
          <w:b/>
          <w:bCs/>
          <w:sz w:val="26"/>
          <w:szCs w:val="26"/>
        </w:rPr>
        <w:t>Then</w:t>
      </w:r>
      <w:r w:rsidRPr="00E440F5">
        <w:rPr>
          <w:rFonts w:ascii="Times New Roman" w:hAnsi="Times New Roman" w:cs="Times New Roman"/>
          <w:sz w:val="26"/>
          <w:szCs w:val="26"/>
        </w:rPr>
        <w:t xml:space="preserve"> biểu đồ và bảng thống kê hiển thị dữ liệu phát sinh trong đúng 24 giờ qua tính từ thời điểm hiện tại.</w:t>
      </w:r>
    </w:p>
    <w:p w14:paraId="4C8137FE" w14:textId="77777777" w:rsidR="00E440F5" w:rsidRPr="00E440F5" w:rsidRDefault="00E440F5" w:rsidP="00E440F5">
      <w:pPr>
        <w:rPr>
          <w:rFonts w:ascii="Times New Roman" w:hAnsi="Times New Roman" w:cs="Times New Roman"/>
          <w:b/>
          <w:bCs/>
          <w:sz w:val="26"/>
          <w:szCs w:val="26"/>
        </w:rPr>
      </w:pPr>
      <w:r w:rsidRPr="00E440F5">
        <w:rPr>
          <w:rFonts w:ascii="Times New Roman" w:hAnsi="Times New Roman" w:cs="Times New Roman"/>
          <w:b/>
          <w:bCs/>
          <w:sz w:val="26"/>
          <w:szCs w:val="26"/>
        </w:rPr>
        <w:t>AC3 – Hiển thị thông báo khi không có dữ liệu</w:t>
      </w:r>
    </w:p>
    <w:p w14:paraId="144DE531" w14:textId="77777777" w:rsidR="00E440F5" w:rsidRPr="00E440F5" w:rsidRDefault="00E440F5" w:rsidP="00E440F5">
      <w:pPr>
        <w:ind w:left="720"/>
        <w:rPr>
          <w:rFonts w:ascii="Times New Roman" w:hAnsi="Times New Roman" w:cs="Times New Roman"/>
          <w:sz w:val="26"/>
          <w:szCs w:val="26"/>
        </w:rPr>
      </w:pPr>
      <w:r w:rsidRPr="00E440F5">
        <w:rPr>
          <w:rFonts w:ascii="Times New Roman" w:hAnsi="Times New Roman" w:cs="Times New Roman"/>
          <w:b/>
          <w:bCs/>
          <w:sz w:val="26"/>
          <w:szCs w:val="26"/>
        </w:rPr>
        <w:t>Given</w:t>
      </w:r>
      <w:r w:rsidRPr="00E440F5">
        <w:rPr>
          <w:rFonts w:ascii="Times New Roman" w:hAnsi="Times New Roman" w:cs="Times New Roman"/>
          <w:sz w:val="26"/>
          <w:szCs w:val="26"/>
        </w:rPr>
        <w:t xml:space="preserve"> người dùng chọn một ngày không có dữ liệu hoạt động</w:t>
      </w:r>
      <w:r w:rsidRPr="00E440F5">
        <w:rPr>
          <w:rFonts w:ascii="Times New Roman" w:hAnsi="Times New Roman" w:cs="Times New Roman"/>
          <w:sz w:val="26"/>
          <w:szCs w:val="26"/>
        </w:rPr>
        <w:br/>
      </w:r>
      <w:r w:rsidRPr="00E440F5">
        <w:rPr>
          <w:rFonts w:ascii="Times New Roman" w:hAnsi="Times New Roman" w:cs="Times New Roman"/>
          <w:b/>
          <w:bCs/>
          <w:sz w:val="26"/>
          <w:szCs w:val="26"/>
        </w:rPr>
        <w:t>When</w:t>
      </w:r>
      <w:r w:rsidRPr="00E440F5">
        <w:rPr>
          <w:rFonts w:ascii="Times New Roman" w:hAnsi="Times New Roman" w:cs="Times New Roman"/>
          <w:sz w:val="26"/>
          <w:szCs w:val="26"/>
        </w:rPr>
        <w:t xml:space="preserve"> hệ thống tải thống kê</w:t>
      </w:r>
      <w:r w:rsidRPr="00E440F5">
        <w:rPr>
          <w:rFonts w:ascii="Times New Roman" w:hAnsi="Times New Roman" w:cs="Times New Roman"/>
          <w:sz w:val="26"/>
          <w:szCs w:val="26"/>
        </w:rPr>
        <w:br/>
      </w:r>
      <w:r w:rsidRPr="00E440F5">
        <w:rPr>
          <w:rFonts w:ascii="Times New Roman" w:hAnsi="Times New Roman" w:cs="Times New Roman"/>
          <w:b/>
          <w:bCs/>
          <w:sz w:val="26"/>
          <w:szCs w:val="26"/>
        </w:rPr>
        <w:t>Then</w:t>
      </w:r>
      <w:r w:rsidRPr="00E440F5">
        <w:rPr>
          <w:rFonts w:ascii="Times New Roman" w:hAnsi="Times New Roman" w:cs="Times New Roman"/>
          <w:sz w:val="26"/>
          <w:szCs w:val="26"/>
        </w:rPr>
        <w:t xml:space="preserve"> hệ thống hiển thị thông báo “Không có dữ liệu cho ngày đã chọn”.</w:t>
      </w:r>
    </w:p>
    <w:p w14:paraId="590A1D76" w14:textId="77777777" w:rsidR="00E440F5" w:rsidRDefault="00E440F5" w:rsidP="002F759F">
      <w:pPr>
        <w:rPr>
          <w:rFonts w:ascii="Times New Roman" w:hAnsi="Times New Roman" w:cs="Times New Roman"/>
          <w:sz w:val="26"/>
          <w:szCs w:val="26"/>
        </w:rPr>
      </w:pPr>
    </w:p>
    <w:p w14:paraId="70C8D52B" w14:textId="374DDFD8" w:rsidR="00E440F5" w:rsidRPr="00E440F5" w:rsidRDefault="00E440F5" w:rsidP="002F759F">
      <w:pPr>
        <w:rPr>
          <w:rFonts w:ascii="Times New Roman" w:hAnsi="Times New Roman" w:cs="Times New Roman"/>
          <w:b/>
          <w:bCs/>
          <w:sz w:val="32"/>
          <w:szCs w:val="32"/>
        </w:rPr>
      </w:pPr>
      <w:r w:rsidRPr="00E440F5">
        <w:rPr>
          <w:rFonts w:ascii="Times New Roman" w:hAnsi="Times New Roman" w:cs="Times New Roman"/>
          <w:b/>
          <w:bCs/>
          <w:sz w:val="32"/>
          <w:szCs w:val="32"/>
        </w:rPr>
        <w:t>Bài 3:</w:t>
      </w:r>
    </w:p>
    <w:p w14:paraId="5591F0D0" w14:textId="77777777" w:rsidR="00E440F5" w:rsidRPr="00E440F5" w:rsidRDefault="00E440F5" w:rsidP="00E440F5">
      <w:pPr>
        <w:rPr>
          <w:rFonts w:ascii="Times New Roman" w:hAnsi="Times New Roman" w:cs="Times New Roman"/>
          <w:b/>
          <w:bCs/>
          <w:sz w:val="26"/>
          <w:szCs w:val="26"/>
        </w:rPr>
      </w:pPr>
      <w:r w:rsidRPr="00E440F5">
        <w:rPr>
          <w:rFonts w:ascii="Times New Roman" w:hAnsi="Times New Roman" w:cs="Times New Roman"/>
          <w:b/>
          <w:bCs/>
          <w:sz w:val="26"/>
          <w:szCs w:val="26"/>
        </w:rPr>
        <w:t>a. Timeline Sprint (14 ngày)</w:t>
      </w:r>
    </w:p>
    <w:p w14:paraId="5AD04F07" w14:textId="77777777" w:rsidR="00E440F5" w:rsidRPr="00E440F5" w:rsidRDefault="00E440F5" w:rsidP="00E440F5">
      <w:pPr>
        <w:ind w:left="720"/>
        <w:rPr>
          <w:rFonts w:ascii="Times New Roman" w:hAnsi="Times New Roman" w:cs="Times New Roman"/>
          <w:sz w:val="26"/>
          <w:szCs w:val="26"/>
        </w:rPr>
      </w:pPr>
      <w:r w:rsidRPr="00E440F5">
        <w:rPr>
          <w:rFonts w:ascii="Times New Roman" w:hAnsi="Times New Roman" w:cs="Times New Roman"/>
          <w:b/>
          <w:bCs/>
          <w:sz w:val="26"/>
          <w:szCs w:val="26"/>
        </w:rPr>
        <w:t>Sprint Goal: Hoàn thiện tính năng tạo nhiệm vụ, gán người thực hiện và xem thống kê theo tuần.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8"/>
        <w:gridCol w:w="5649"/>
      </w:tblGrid>
      <w:tr w:rsidR="00E440F5" w:rsidRPr="00E440F5" w14:paraId="05CEE3F6" w14:textId="77777777" w:rsidTr="00E440F5">
        <w:trPr>
          <w:tblHeader/>
          <w:tblCellSpacing w:w="15" w:type="dxa"/>
        </w:trPr>
        <w:tc>
          <w:tcPr>
            <w:tcW w:w="0" w:type="auto"/>
            <w:vAlign w:val="center"/>
            <w:hideMark/>
          </w:tcPr>
          <w:p w14:paraId="047495DD" w14:textId="77777777" w:rsidR="00E440F5" w:rsidRPr="00E440F5" w:rsidRDefault="00E440F5" w:rsidP="00E440F5">
            <w:pPr>
              <w:rPr>
                <w:rFonts w:ascii="Times New Roman" w:hAnsi="Times New Roman" w:cs="Times New Roman"/>
                <w:b/>
                <w:bCs/>
                <w:sz w:val="26"/>
                <w:szCs w:val="26"/>
              </w:rPr>
            </w:pPr>
            <w:r w:rsidRPr="00E440F5">
              <w:rPr>
                <w:rFonts w:ascii="Times New Roman" w:hAnsi="Times New Roman" w:cs="Times New Roman"/>
                <w:b/>
                <w:bCs/>
                <w:sz w:val="26"/>
                <w:szCs w:val="26"/>
              </w:rPr>
              <w:t>Ngày</w:t>
            </w:r>
          </w:p>
        </w:tc>
        <w:tc>
          <w:tcPr>
            <w:tcW w:w="0" w:type="auto"/>
            <w:vAlign w:val="center"/>
            <w:hideMark/>
          </w:tcPr>
          <w:p w14:paraId="07A5FC5B" w14:textId="77777777" w:rsidR="00E440F5" w:rsidRPr="00E440F5" w:rsidRDefault="00E440F5" w:rsidP="00E440F5">
            <w:pPr>
              <w:rPr>
                <w:rFonts w:ascii="Times New Roman" w:hAnsi="Times New Roman" w:cs="Times New Roman"/>
                <w:b/>
                <w:bCs/>
                <w:sz w:val="26"/>
                <w:szCs w:val="26"/>
              </w:rPr>
            </w:pPr>
            <w:r w:rsidRPr="00E440F5">
              <w:rPr>
                <w:rFonts w:ascii="Times New Roman" w:hAnsi="Times New Roman" w:cs="Times New Roman"/>
                <w:b/>
                <w:bCs/>
                <w:sz w:val="26"/>
                <w:szCs w:val="26"/>
              </w:rPr>
              <w:t>Nội dung chính</w:t>
            </w:r>
          </w:p>
        </w:tc>
      </w:tr>
      <w:tr w:rsidR="00E440F5" w:rsidRPr="00E440F5" w14:paraId="75C7A420" w14:textId="77777777" w:rsidTr="00E440F5">
        <w:trPr>
          <w:tblCellSpacing w:w="15" w:type="dxa"/>
        </w:trPr>
        <w:tc>
          <w:tcPr>
            <w:tcW w:w="0" w:type="auto"/>
            <w:vAlign w:val="center"/>
            <w:hideMark/>
          </w:tcPr>
          <w:p w14:paraId="6D0C10FB"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Ngày 1</w:t>
            </w:r>
          </w:p>
        </w:tc>
        <w:tc>
          <w:tcPr>
            <w:tcW w:w="0" w:type="auto"/>
            <w:vAlign w:val="center"/>
            <w:hideMark/>
          </w:tcPr>
          <w:p w14:paraId="02F46B5E"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sz w:val="26"/>
                <w:szCs w:val="26"/>
              </w:rPr>
              <w:t>Sprint Planning, xác định Sprint Backlog và mục tiêu</w:t>
            </w:r>
          </w:p>
        </w:tc>
      </w:tr>
      <w:tr w:rsidR="00E440F5" w:rsidRPr="00E440F5" w14:paraId="584312BA" w14:textId="77777777" w:rsidTr="00E440F5">
        <w:trPr>
          <w:tblCellSpacing w:w="15" w:type="dxa"/>
        </w:trPr>
        <w:tc>
          <w:tcPr>
            <w:tcW w:w="0" w:type="auto"/>
            <w:vAlign w:val="center"/>
            <w:hideMark/>
          </w:tcPr>
          <w:p w14:paraId="06F05B90"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Ngày 2</w:t>
            </w:r>
          </w:p>
        </w:tc>
        <w:tc>
          <w:tcPr>
            <w:tcW w:w="0" w:type="auto"/>
            <w:vAlign w:val="center"/>
            <w:hideMark/>
          </w:tcPr>
          <w:p w14:paraId="4DF55823"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sz w:val="26"/>
                <w:szCs w:val="26"/>
              </w:rPr>
              <w:t>Thiết kế UI cho màn hình tạo nhiệm vụ</w:t>
            </w:r>
          </w:p>
        </w:tc>
      </w:tr>
      <w:tr w:rsidR="00E440F5" w:rsidRPr="00E440F5" w14:paraId="211A9442" w14:textId="77777777" w:rsidTr="00E440F5">
        <w:trPr>
          <w:tblCellSpacing w:w="15" w:type="dxa"/>
        </w:trPr>
        <w:tc>
          <w:tcPr>
            <w:tcW w:w="0" w:type="auto"/>
            <w:vAlign w:val="center"/>
            <w:hideMark/>
          </w:tcPr>
          <w:p w14:paraId="20324582"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Ngày 3</w:t>
            </w:r>
          </w:p>
        </w:tc>
        <w:tc>
          <w:tcPr>
            <w:tcW w:w="0" w:type="auto"/>
            <w:vAlign w:val="center"/>
            <w:hideMark/>
          </w:tcPr>
          <w:p w14:paraId="43A16132"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sz w:val="26"/>
                <w:szCs w:val="26"/>
              </w:rPr>
              <w:t>Dev bắt đầu code tính năng tạo nhiệm vụ</w:t>
            </w:r>
          </w:p>
        </w:tc>
      </w:tr>
      <w:tr w:rsidR="00E440F5" w:rsidRPr="00E440F5" w14:paraId="7AF2CA97" w14:textId="77777777" w:rsidTr="00E440F5">
        <w:trPr>
          <w:tblCellSpacing w:w="15" w:type="dxa"/>
        </w:trPr>
        <w:tc>
          <w:tcPr>
            <w:tcW w:w="0" w:type="auto"/>
            <w:vAlign w:val="center"/>
            <w:hideMark/>
          </w:tcPr>
          <w:p w14:paraId="13B65A55"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Ngày 4</w:t>
            </w:r>
          </w:p>
        </w:tc>
        <w:tc>
          <w:tcPr>
            <w:tcW w:w="0" w:type="auto"/>
            <w:vAlign w:val="center"/>
            <w:hideMark/>
          </w:tcPr>
          <w:p w14:paraId="55B424C0"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sz w:val="26"/>
                <w:szCs w:val="26"/>
              </w:rPr>
              <w:t>Hoàn thiện API backend tạo nhiệm vụ</w:t>
            </w:r>
          </w:p>
        </w:tc>
      </w:tr>
      <w:tr w:rsidR="00E440F5" w:rsidRPr="00E440F5" w14:paraId="6734C3AB" w14:textId="77777777" w:rsidTr="00E440F5">
        <w:trPr>
          <w:tblCellSpacing w:w="15" w:type="dxa"/>
        </w:trPr>
        <w:tc>
          <w:tcPr>
            <w:tcW w:w="0" w:type="auto"/>
            <w:vAlign w:val="center"/>
            <w:hideMark/>
          </w:tcPr>
          <w:p w14:paraId="4F52F1D3"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lastRenderedPageBreak/>
              <w:t>Ngày 5</w:t>
            </w:r>
          </w:p>
        </w:tc>
        <w:tc>
          <w:tcPr>
            <w:tcW w:w="0" w:type="auto"/>
            <w:vAlign w:val="center"/>
            <w:hideMark/>
          </w:tcPr>
          <w:p w14:paraId="3C1405F1"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sz w:val="26"/>
                <w:szCs w:val="26"/>
              </w:rPr>
              <w:t>Tích hợp API với giao diện</w:t>
            </w:r>
          </w:p>
        </w:tc>
      </w:tr>
      <w:tr w:rsidR="00E440F5" w:rsidRPr="00E440F5" w14:paraId="216788EE" w14:textId="77777777" w:rsidTr="00E440F5">
        <w:trPr>
          <w:tblCellSpacing w:w="15" w:type="dxa"/>
        </w:trPr>
        <w:tc>
          <w:tcPr>
            <w:tcW w:w="0" w:type="auto"/>
            <w:vAlign w:val="center"/>
            <w:hideMark/>
          </w:tcPr>
          <w:p w14:paraId="6E435E25"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Ngày 6</w:t>
            </w:r>
          </w:p>
        </w:tc>
        <w:tc>
          <w:tcPr>
            <w:tcW w:w="0" w:type="auto"/>
            <w:vAlign w:val="center"/>
            <w:hideMark/>
          </w:tcPr>
          <w:p w14:paraId="297FA848"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sz w:val="26"/>
                <w:szCs w:val="26"/>
              </w:rPr>
              <w:t>Bắt đầu tính năng gán người thực hiện</w:t>
            </w:r>
          </w:p>
        </w:tc>
      </w:tr>
      <w:tr w:rsidR="00E440F5" w:rsidRPr="00E440F5" w14:paraId="2B3D30B0" w14:textId="77777777" w:rsidTr="00E440F5">
        <w:trPr>
          <w:tblCellSpacing w:w="15" w:type="dxa"/>
        </w:trPr>
        <w:tc>
          <w:tcPr>
            <w:tcW w:w="0" w:type="auto"/>
            <w:vAlign w:val="center"/>
            <w:hideMark/>
          </w:tcPr>
          <w:p w14:paraId="1BFCE3D6"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Ngày 7</w:t>
            </w:r>
          </w:p>
        </w:tc>
        <w:tc>
          <w:tcPr>
            <w:tcW w:w="0" w:type="auto"/>
            <w:vAlign w:val="center"/>
            <w:hideMark/>
          </w:tcPr>
          <w:p w14:paraId="4FBD4642"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sz w:val="26"/>
                <w:szCs w:val="26"/>
              </w:rPr>
              <w:t>Hoàn thiện logic gán người + kiểm tra trùng</w:t>
            </w:r>
          </w:p>
        </w:tc>
      </w:tr>
      <w:tr w:rsidR="00E440F5" w:rsidRPr="00E440F5" w14:paraId="383DBBDD" w14:textId="77777777" w:rsidTr="00E440F5">
        <w:trPr>
          <w:tblCellSpacing w:w="15" w:type="dxa"/>
        </w:trPr>
        <w:tc>
          <w:tcPr>
            <w:tcW w:w="0" w:type="auto"/>
            <w:vAlign w:val="center"/>
            <w:hideMark/>
          </w:tcPr>
          <w:p w14:paraId="65819A31"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Ngày 8</w:t>
            </w:r>
          </w:p>
        </w:tc>
        <w:tc>
          <w:tcPr>
            <w:tcW w:w="0" w:type="auto"/>
            <w:vAlign w:val="center"/>
            <w:hideMark/>
          </w:tcPr>
          <w:p w14:paraId="380523DE"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sz w:val="26"/>
                <w:szCs w:val="26"/>
              </w:rPr>
              <w:t>Dev bắt đầu tính năng xem thống kê theo tuần</w:t>
            </w:r>
          </w:p>
        </w:tc>
      </w:tr>
      <w:tr w:rsidR="00E440F5" w:rsidRPr="00E440F5" w14:paraId="283FE9B2" w14:textId="77777777" w:rsidTr="00E440F5">
        <w:trPr>
          <w:tblCellSpacing w:w="15" w:type="dxa"/>
        </w:trPr>
        <w:tc>
          <w:tcPr>
            <w:tcW w:w="0" w:type="auto"/>
            <w:vAlign w:val="center"/>
            <w:hideMark/>
          </w:tcPr>
          <w:p w14:paraId="335CDA50"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Ngày 9</w:t>
            </w:r>
          </w:p>
        </w:tc>
        <w:tc>
          <w:tcPr>
            <w:tcW w:w="0" w:type="auto"/>
            <w:vAlign w:val="center"/>
            <w:hideMark/>
          </w:tcPr>
          <w:p w14:paraId="0C2FFE6A"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sz w:val="26"/>
                <w:szCs w:val="26"/>
              </w:rPr>
              <w:t>Hoàn thiện biểu đồ thống kê</w:t>
            </w:r>
          </w:p>
        </w:tc>
      </w:tr>
      <w:tr w:rsidR="00E440F5" w:rsidRPr="00E440F5" w14:paraId="7F8ABCA0" w14:textId="77777777" w:rsidTr="00E440F5">
        <w:trPr>
          <w:tblCellSpacing w:w="15" w:type="dxa"/>
        </w:trPr>
        <w:tc>
          <w:tcPr>
            <w:tcW w:w="0" w:type="auto"/>
            <w:vAlign w:val="center"/>
            <w:hideMark/>
          </w:tcPr>
          <w:p w14:paraId="36F52C8E"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Ngày 10</w:t>
            </w:r>
          </w:p>
        </w:tc>
        <w:tc>
          <w:tcPr>
            <w:tcW w:w="0" w:type="auto"/>
            <w:vAlign w:val="center"/>
            <w:hideMark/>
          </w:tcPr>
          <w:p w14:paraId="76BB03B9"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sz w:val="26"/>
                <w:szCs w:val="26"/>
              </w:rPr>
              <w:t>Tinh chỉnh giao diện thống kê</w:t>
            </w:r>
          </w:p>
        </w:tc>
      </w:tr>
      <w:tr w:rsidR="00E440F5" w:rsidRPr="00E440F5" w14:paraId="00D6E9E3" w14:textId="77777777" w:rsidTr="00E440F5">
        <w:trPr>
          <w:tblCellSpacing w:w="15" w:type="dxa"/>
        </w:trPr>
        <w:tc>
          <w:tcPr>
            <w:tcW w:w="0" w:type="auto"/>
            <w:vAlign w:val="center"/>
            <w:hideMark/>
          </w:tcPr>
          <w:p w14:paraId="08734009"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Ngày 11</w:t>
            </w:r>
          </w:p>
        </w:tc>
        <w:tc>
          <w:tcPr>
            <w:tcW w:w="0" w:type="auto"/>
            <w:vAlign w:val="center"/>
            <w:hideMark/>
          </w:tcPr>
          <w:p w14:paraId="486C6120"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sz w:val="26"/>
                <w:szCs w:val="26"/>
              </w:rPr>
              <w:t>Kiểm thử toàn bộ module nhiệm vụ + thống kê</w:t>
            </w:r>
          </w:p>
        </w:tc>
      </w:tr>
      <w:tr w:rsidR="00E440F5" w:rsidRPr="00E440F5" w14:paraId="3DE4AF76" w14:textId="77777777" w:rsidTr="00E440F5">
        <w:trPr>
          <w:tblCellSpacing w:w="15" w:type="dxa"/>
        </w:trPr>
        <w:tc>
          <w:tcPr>
            <w:tcW w:w="0" w:type="auto"/>
            <w:vAlign w:val="center"/>
            <w:hideMark/>
          </w:tcPr>
          <w:p w14:paraId="4FD75419"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Ngày 12</w:t>
            </w:r>
          </w:p>
        </w:tc>
        <w:tc>
          <w:tcPr>
            <w:tcW w:w="0" w:type="auto"/>
            <w:vAlign w:val="center"/>
            <w:hideMark/>
          </w:tcPr>
          <w:p w14:paraId="12C22A7D"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sz w:val="26"/>
                <w:szCs w:val="26"/>
              </w:rPr>
              <w:t>Sửa bug, tối ưu API</w:t>
            </w:r>
          </w:p>
        </w:tc>
      </w:tr>
      <w:tr w:rsidR="00E440F5" w:rsidRPr="00E440F5" w14:paraId="6645142E" w14:textId="77777777" w:rsidTr="00E440F5">
        <w:trPr>
          <w:tblCellSpacing w:w="15" w:type="dxa"/>
        </w:trPr>
        <w:tc>
          <w:tcPr>
            <w:tcW w:w="0" w:type="auto"/>
            <w:vAlign w:val="center"/>
            <w:hideMark/>
          </w:tcPr>
          <w:p w14:paraId="092C2899"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Ngày 13</w:t>
            </w:r>
          </w:p>
        </w:tc>
        <w:tc>
          <w:tcPr>
            <w:tcW w:w="0" w:type="auto"/>
            <w:vAlign w:val="center"/>
            <w:hideMark/>
          </w:tcPr>
          <w:p w14:paraId="7E1E2A2E"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sz w:val="26"/>
                <w:szCs w:val="26"/>
              </w:rPr>
              <w:t>Chuẩn bị Sprint Review &amp; Sprint Retrospective</w:t>
            </w:r>
          </w:p>
        </w:tc>
      </w:tr>
      <w:tr w:rsidR="00E440F5" w:rsidRPr="00E440F5" w14:paraId="1C8BE560" w14:textId="77777777" w:rsidTr="00E440F5">
        <w:trPr>
          <w:tblCellSpacing w:w="15" w:type="dxa"/>
        </w:trPr>
        <w:tc>
          <w:tcPr>
            <w:tcW w:w="0" w:type="auto"/>
            <w:vAlign w:val="center"/>
            <w:hideMark/>
          </w:tcPr>
          <w:p w14:paraId="03241117"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b/>
                <w:bCs/>
                <w:sz w:val="26"/>
                <w:szCs w:val="26"/>
              </w:rPr>
              <w:t>Ngày 14</w:t>
            </w:r>
          </w:p>
        </w:tc>
        <w:tc>
          <w:tcPr>
            <w:tcW w:w="0" w:type="auto"/>
            <w:vAlign w:val="center"/>
            <w:hideMark/>
          </w:tcPr>
          <w:p w14:paraId="19B053CF" w14:textId="77777777" w:rsidR="00E440F5" w:rsidRPr="00E440F5" w:rsidRDefault="00E440F5" w:rsidP="00E440F5">
            <w:pPr>
              <w:rPr>
                <w:rFonts w:ascii="Times New Roman" w:hAnsi="Times New Roman" w:cs="Times New Roman"/>
                <w:sz w:val="26"/>
                <w:szCs w:val="26"/>
              </w:rPr>
            </w:pPr>
            <w:r w:rsidRPr="00E440F5">
              <w:rPr>
                <w:rFonts w:ascii="Times New Roman" w:hAnsi="Times New Roman" w:cs="Times New Roman"/>
                <w:sz w:val="26"/>
                <w:szCs w:val="26"/>
              </w:rPr>
              <w:t>Sprint Review + Sprint Retrospective</w:t>
            </w:r>
          </w:p>
        </w:tc>
      </w:tr>
    </w:tbl>
    <w:p w14:paraId="3DEB4EB2" w14:textId="534147ED" w:rsidR="00E440F5" w:rsidRPr="00E440F5" w:rsidRDefault="00E440F5" w:rsidP="00E440F5">
      <w:pPr>
        <w:rPr>
          <w:rFonts w:ascii="Times New Roman" w:hAnsi="Times New Roman" w:cs="Times New Roman"/>
          <w:sz w:val="26"/>
          <w:szCs w:val="26"/>
        </w:rPr>
      </w:pPr>
    </w:p>
    <w:p w14:paraId="0736CCB2" w14:textId="77777777" w:rsidR="00E440F5" w:rsidRPr="00E440F5" w:rsidRDefault="00E440F5" w:rsidP="00E440F5">
      <w:pPr>
        <w:rPr>
          <w:rFonts w:ascii="Times New Roman" w:hAnsi="Times New Roman" w:cs="Times New Roman"/>
          <w:b/>
          <w:bCs/>
          <w:sz w:val="26"/>
          <w:szCs w:val="26"/>
        </w:rPr>
      </w:pPr>
      <w:r w:rsidRPr="00E440F5">
        <w:rPr>
          <w:rFonts w:ascii="Times New Roman" w:hAnsi="Times New Roman" w:cs="Times New Roman"/>
          <w:b/>
          <w:bCs/>
          <w:sz w:val="26"/>
          <w:szCs w:val="26"/>
        </w:rPr>
        <w:t>b. 5 sự kiện quan trọng trong Sprint</w:t>
      </w:r>
    </w:p>
    <w:p w14:paraId="5C578DD2" w14:textId="77777777" w:rsidR="00E440F5" w:rsidRPr="00E440F5" w:rsidRDefault="00E440F5" w:rsidP="00E440F5">
      <w:pPr>
        <w:ind w:left="360"/>
        <w:rPr>
          <w:rFonts w:ascii="Times New Roman" w:hAnsi="Times New Roman" w:cs="Times New Roman"/>
          <w:b/>
          <w:bCs/>
          <w:sz w:val="26"/>
          <w:szCs w:val="26"/>
        </w:rPr>
      </w:pPr>
      <w:r w:rsidRPr="00E440F5">
        <w:rPr>
          <w:rFonts w:ascii="Times New Roman" w:hAnsi="Times New Roman" w:cs="Times New Roman"/>
          <w:b/>
          <w:bCs/>
          <w:sz w:val="26"/>
          <w:szCs w:val="26"/>
        </w:rPr>
        <w:t>Sự kiện 1</w:t>
      </w:r>
    </w:p>
    <w:p w14:paraId="25E8A43B" w14:textId="77777777" w:rsidR="00E440F5" w:rsidRPr="00E440F5" w:rsidRDefault="00E440F5" w:rsidP="00E440F5">
      <w:pPr>
        <w:numPr>
          <w:ilvl w:val="0"/>
          <w:numId w:val="142"/>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Ngày:</w:t>
      </w:r>
      <w:r w:rsidRPr="00E440F5">
        <w:rPr>
          <w:rFonts w:ascii="Times New Roman" w:hAnsi="Times New Roman" w:cs="Times New Roman"/>
          <w:sz w:val="26"/>
          <w:szCs w:val="26"/>
        </w:rPr>
        <w:t xml:space="preserve"> 4</w:t>
      </w:r>
    </w:p>
    <w:p w14:paraId="68F13755" w14:textId="77777777" w:rsidR="00E440F5" w:rsidRPr="00E440F5" w:rsidRDefault="00E440F5" w:rsidP="00E440F5">
      <w:pPr>
        <w:numPr>
          <w:ilvl w:val="0"/>
          <w:numId w:val="142"/>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Sự kiện:</w:t>
      </w:r>
      <w:r w:rsidRPr="00E440F5">
        <w:rPr>
          <w:rFonts w:ascii="Times New Roman" w:hAnsi="Times New Roman" w:cs="Times New Roman"/>
          <w:sz w:val="26"/>
          <w:szCs w:val="26"/>
        </w:rPr>
        <w:t xml:space="preserve"> Hoàn thành API tạo nhiệm vụ</w:t>
      </w:r>
    </w:p>
    <w:p w14:paraId="08E4B829" w14:textId="77777777" w:rsidR="00E440F5" w:rsidRPr="00E440F5" w:rsidRDefault="00E440F5" w:rsidP="00E440F5">
      <w:pPr>
        <w:numPr>
          <w:ilvl w:val="0"/>
          <w:numId w:val="142"/>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Mô tả:</w:t>
      </w:r>
      <w:r w:rsidRPr="00E440F5">
        <w:rPr>
          <w:rFonts w:ascii="Times New Roman" w:hAnsi="Times New Roman" w:cs="Times New Roman"/>
          <w:sz w:val="26"/>
          <w:szCs w:val="26"/>
        </w:rPr>
        <w:t xml:space="preserve"> Backend hoàn thiện endpoint POST /tasks, hỗ trợ nội dung, deadline, priority.</w:t>
      </w:r>
    </w:p>
    <w:p w14:paraId="4979AF2C" w14:textId="77777777" w:rsidR="00E440F5" w:rsidRPr="00E440F5" w:rsidRDefault="00E440F5" w:rsidP="00E440F5">
      <w:pPr>
        <w:numPr>
          <w:ilvl w:val="0"/>
          <w:numId w:val="142"/>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Ảnh hưởng:</w:t>
      </w:r>
      <w:r w:rsidRPr="00E440F5">
        <w:rPr>
          <w:rFonts w:ascii="Times New Roman" w:hAnsi="Times New Roman" w:cs="Times New Roman"/>
          <w:sz w:val="26"/>
          <w:szCs w:val="26"/>
        </w:rPr>
        <w:t xml:space="preserve"> </w:t>
      </w:r>
      <w:r w:rsidRPr="00E440F5">
        <w:rPr>
          <w:rFonts w:ascii="Times New Roman" w:hAnsi="Times New Roman" w:cs="Times New Roman"/>
          <w:b/>
          <w:bCs/>
          <w:sz w:val="26"/>
          <w:szCs w:val="26"/>
        </w:rPr>
        <w:t>Tích cực</w:t>
      </w:r>
      <w:r w:rsidRPr="00E440F5">
        <w:rPr>
          <w:rFonts w:ascii="Times New Roman" w:hAnsi="Times New Roman" w:cs="Times New Roman"/>
          <w:sz w:val="26"/>
          <w:szCs w:val="26"/>
        </w:rPr>
        <w:t xml:space="preserve"> – Dev frontend có thể tích hợp sớm.</w:t>
      </w:r>
    </w:p>
    <w:p w14:paraId="6B108C36" w14:textId="60A273CC" w:rsidR="00E440F5" w:rsidRPr="00E440F5" w:rsidRDefault="00E440F5" w:rsidP="00E440F5">
      <w:pPr>
        <w:numPr>
          <w:ilvl w:val="0"/>
          <w:numId w:val="142"/>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Bài học:</w:t>
      </w:r>
      <w:r w:rsidRPr="00E440F5">
        <w:rPr>
          <w:rFonts w:ascii="Times New Roman" w:hAnsi="Times New Roman" w:cs="Times New Roman"/>
          <w:sz w:val="26"/>
          <w:szCs w:val="26"/>
        </w:rPr>
        <w:t xml:space="preserve"> Hoàn thiện backend sớm giúp giảm tắc nghẽn về sau.</w:t>
      </w:r>
    </w:p>
    <w:p w14:paraId="74DFE235" w14:textId="77777777" w:rsidR="00E440F5" w:rsidRPr="00E440F5" w:rsidRDefault="00E440F5" w:rsidP="00E440F5">
      <w:pPr>
        <w:ind w:left="360"/>
        <w:rPr>
          <w:rFonts w:ascii="Times New Roman" w:hAnsi="Times New Roman" w:cs="Times New Roman"/>
          <w:b/>
          <w:bCs/>
          <w:sz w:val="26"/>
          <w:szCs w:val="26"/>
        </w:rPr>
      </w:pPr>
      <w:r w:rsidRPr="00E440F5">
        <w:rPr>
          <w:rFonts w:ascii="Times New Roman" w:hAnsi="Times New Roman" w:cs="Times New Roman"/>
          <w:b/>
          <w:bCs/>
          <w:sz w:val="26"/>
          <w:szCs w:val="26"/>
        </w:rPr>
        <w:t>Sự kiện 2</w:t>
      </w:r>
    </w:p>
    <w:p w14:paraId="4BF60F5A" w14:textId="77777777" w:rsidR="00E440F5" w:rsidRPr="00E440F5" w:rsidRDefault="00E440F5" w:rsidP="00E440F5">
      <w:pPr>
        <w:numPr>
          <w:ilvl w:val="0"/>
          <w:numId w:val="143"/>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Ngày:</w:t>
      </w:r>
      <w:r w:rsidRPr="00E440F5">
        <w:rPr>
          <w:rFonts w:ascii="Times New Roman" w:hAnsi="Times New Roman" w:cs="Times New Roman"/>
          <w:sz w:val="26"/>
          <w:szCs w:val="26"/>
        </w:rPr>
        <w:t xml:space="preserve"> 7</w:t>
      </w:r>
    </w:p>
    <w:p w14:paraId="39B7D287" w14:textId="77777777" w:rsidR="00E440F5" w:rsidRPr="00E440F5" w:rsidRDefault="00E440F5" w:rsidP="00E440F5">
      <w:pPr>
        <w:numPr>
          <w:ilvl w:val="0"/>
          <w:numId w:val="143"/>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lastRenderedPageBreak/>
        <w:t>Sự kiện:</w:t>
      </w:r>
      <w:r w:rsidRPr="00E440F5">
        <w:rPr>
          <w:rFonts w:ascii="Times New Roman" w:hAnsi="Times New Roman" w:cs="Times New Roman"/>
          <w:sz w:val="26"/>
          <w:szCs w:val="26"/>
        </w:rPr>
        <w:t xml:space="preserve"> Phát hiện bug trùng người được gán</w:t>
      </w:r>
    </w:p>
    <w:p w14:paraId="5C144EEC" w14:textId="77777777" w:rsidR="00E440F5" w:rsidRPr="00E440F5" w:rsidRDefault="00E440F5" w:rsidP="00E440F5">
      <w:pPr>
        <w:numPr>
          <w:ilvl w:val="0"/>
          <w:numId w:val="143"/>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Mô tả:</w:t>
      </w:r>
      <w:r w:rsidRPr="00E440F5">
        <w:rPr>
          <w:rFonts w:ascii="Times New Roman" w:hAnsi="Times New Roman" w:cs="Times New Roman"/>
          <w:sz w:val="26"/>
          <w:szCs w:val="26"/>
        </w:rPr>
        <w:t xml:space="preserve"> Khi một nhiệm vụ được gán, hệ thống không kiểm tra người đã tồn tại trong danh sách.</w:t>
      </w:r>
    </w:p>
    <w:p w14:paraId="12249153" w14:textId="77777777" w:rsidR="00E440F5" w:rsidRPr="00E440F5" w:rsidRDefault="00E440F5" w:rsidP="00E440F5">
      <w:pPr>
        <w:numPr>
          <w:ilvl w:val="0"/>
          <w:numId w:val="143"/>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Ảnh hưởng:</w:t>
      </w:r>
      <w:r w:rsidRPr="00E440F5">
        <w:rPr>
          <w:rFonts w:ascii="Times New Roman" w:hAnsi="Times New Roman" w:cs="Times New Roman"/>
          <w:sz w:val="26"/>
          <w:szCs w:val="26"/>
        </w:rPr>
        <w:t xml:space="preserve"> </w:t>
      </w:r>
      <w:r w:rsidRPr="00E440F5">
        <w:rPr>
          <w:rFonts w:ascii="Times New Roman" w:hAnsi="Times New Roman" w:cs="Times New Roman"/>
          <w:b/>
          <w:bCs/>
          <w:sz w:val="26"/>
          <w:szCs w:val="26"/>
        </w:rPr>
        <w:t>Tiêu cực</w:t>
      </w:r>
      <w:r w:rsidRPr="00E440F5">
        <w:rPr>
          <w:rFonts w:ascii="Times New Roman" w:hAnsi="Times New Roman" w:cs="Times New Roman"/>
          <w:sz w:val="26"/>
          <w:szCs w:val="26"/>
        </w:rPr>
        <w:t xml:space="preserve"> – Tốn thêm 0.5 ngày để xử lý + viết validation.</w:t>
      </w:r>
    </w:p>
    <w:p w14:paraId="1A7AEAD4" w14:textId="63F49935" w:rsidR="00E440F5" w:rsidRPr="00E440F5" w:rsidRDefault="00E440F5" w:rsidP="00E440F5">
      <w:pPr>
        <w:numPr>
          <w:ilvl w:val="0"/>
          <w:numId w:val="143"/>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Bài học:</w:t>
      </w:r>
      <w:r w:rsidRPr="00E440F5">
        <w:rPr>
          <w:rFonts w:ascii="Times New Roman" w:hAnsi="Times New Roman" w:cs="Times New Roman"/>
          <w:sz w:val="26"/>
          <w:szCs w:val="26"/>
        </w:rPr>
        <w:t xml:space="preserve"> Cần chuẩn hóa Acceptance Criteria kỹ hơn để tránh thiếu case.</w:t>
      </w:r>
    </w:p>
    <w:p w14:paraId="788F819B" w14:textId="77777777" w:rsidR="00E440F5" w:rsidRPr="00E440F5" w:rsidRDefault="00E440F5" w:rsidP="00E440F5">
      <w:pPr>
        <w:ind w:left="360"/>
        <w:rPr>
          <w:rFonts w:ascii="Times New Roman" w:hAnsi="Times New Roman" w:cs="Times New Roman"/>
          <w:b/>
          <w:bCs/>
          <w:sz w:val="26"/>
          <w:szCs w:val="26"/>
        </w:rPr>
      </w:pPr>
      <w:r w:rsidRPr="00E440F5">
        <w:rPr>
          <w:rFonts w:ascii="Times New Roman" w:hAnsi="Times New Roman" w:cs="Times New Roman"/>
          <w:b/>
          <w:bCs/>
          <w:sz w:val="26"/>
          <w:szCs w:val="26"/>
        </w:rPr>
        <w:t>Sự kiện 3</w:t>
      </w:r>
    </w:p>
    <w:p w14:paraId="346C1929" w14:textId="77777777" w:rsidR="00E440F5" w:rsidRPr="00E440F5" w:rsidRDefault="00E440F5" w:rsidP="00E440F5">
      <w:pPr>
        <w:numPr>
          <w:ilvl w:val="0"/>
          <w:numId w:val="144"/>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Ngày:</w:t>
      </w:r>
      <w:r w:rsidRPr="00E440F5">
        <w:rPr>
          <w:rFonts w:ascii="Times New Roman" w:hAnsi="Times New Roman" w:cs="Times New Roman"/>
          <w:sz w:val="26"/>
          <w:szCs w:val="26"/>
        </w:rPr>
        <w:t xml:space="preserve"> 9</w:t>
      </w:r>
    </w:p>
    <w:p w14:paraId="320E0B7E" w14:textId="77777777" w:rsidR="00E440F5" w:rsidRPr="00E440F5" w:rsidRDefault="00E440F5" w:rsidP="00E440F5">
      <w:pPr>
        <w:numPr>
          <w:ilvl w:val="0"/>
          <w:numId w:val="144"/>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Sự kiện:</w:t>
      </w:r>
      <w:r w:rsidRPr="00E440F5">
        <w:rPr>
          <w:rFonts w:ascii="Times New Roman" w:hAnsi="Times New Roman" w:cs="Times New Roman"/>
          <w:sz w:val="26"/>
          <w:szCs w:val="26"/>
        </w:rPr>
        <w:t xml:space="preserve"> Hoàn thành biểu đồ thống kê tuần</w:t>
      </w:r>
    </w:p>
    <w:p w14:paraId="5FDBB331" w14:textId="77777777" w:rsidR="00E440F5" w:rsidRPr="00E440F5" w:rsidRDefault="00E440F5" w:rsidP="00E440F5">
      <w:pPr>
        <w:numPr>
          <w:ilvl w:val="0"/>
          <w:numId w:val="144"/>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Mô tả:</w:t>
      </w:r>
      <w:r w:rsidRPr="00E440F5">
        <w:rPr>
          <w:rFonts w:ascii="Times New Roman" w:hAnsi="Times New Roman" w:cs="Times New Roman"/>
          <w:sz w:val="26"/>
          <w:szCs w:val="26"/>
        </w:rPr>
        <w:t xml:space="preserve"> Biểu đồ thể hiện số nhiệm vụ hoàn thành mỗi ngày trong tuần.</w:t>
      </w:r>
    </w:p>
    <w:p w14:paraId="0A765784" w14:textId="77777777" w:rsidR="00E440F5" w:rsidRPr="00E440F5" w:rsidRDefault="00E440F5" w:rsidP="00E440F5">
      <w:pPr>
        <w:numPr>
          <w:ilvl w:val="0"/>
          <w:numId w:val="144"/>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Ảnh hưởng:</w:t>
      </w:r>
      <w:r w:rsidRPr="00E440F5">
        <w:rPr>
          <w:rFonts w:ascii="Times New Roman" w:hAnsi="Times New Roman" w:cs="Times New Roman"/>
          <w:sz w:val="26"/>
          <w:szCs w:val="26"/>
        </w:rPr>
        <w:t xml:space="preserve"> </w:t>
      </w:r>
      <w:r w:rsidRPr="00E440F5">
        <w:rPr>
          <w:rFonts w:ascii="Times New Roman" w:hAnsi="Times New Roman" w:cs="Times New Roman"/>
          <w:b/>
          <w:bCs/>
          <w:sz w:val="26"/>
          <w:szCs w:val="26"/>
        </w:rPr>
        <w:t>Tích cực</w:t>
      </w:r>
      <w:r w:rsidRPr="00E440F5">
        <w:rPr>
          <w:rFonts w:ascii="Times New Roman" w:hAnsi="Times New Roman" w:cs="Times New Roman"/>
          <w:sz w:val="26"/>
          <w:szCs w:val="26"/>
        </w:rPr>
        <w:t xml:space="preserve"> – Chức năng chính của Sprint đạt tiến độ đúng kế hoạch.</w:t>
      </w:r>
    </w:p>
    <w:p w14:paraId="44268498" w14:textId="452B093E" w:rsidR="00E440F5" w:rsidRPr="00E440F5" w:rsidRDefault="00E440F5" w:rsidP="00E440F5">
      <w:pPr>
        <w:numPr>
          <w:ilvl w:val="0"/>
          <w:numId w:val="144"/>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Bài học:</w:t>
      </w:r>
      <w:r w:rsidRPr="00E440F5">
        <w:rPr>
          <w:rFonts w:ascii="Times New Roman" w:hAnsi="Times New Roman" w:cs="Times New Roman"/>
          <w:sz w:val="26"/>
          <w:szCs w:val="26"/>
        </w:rPr>
        <w:t xml:space="preserve"> Chia nhỏ task giúp tránh dồn việc vào cuối Sprint.</w:t>
      </w:r>
    </w:p>
    <w:p w14:paraId="14B98A6C" w14:textId="77777777" w:rsidR="00E440F5" w:rsidRPr="00E440F5" w:rsidRDefault="00E440F5" w:rsidP="00E440F5">
      <w:pPr>
        <w:ind w:left="360"/>
        <w:rPr>
          <w:rFonts w:ascii="Times New Roman" w:hAnsi="Times New Roman" w:cs="Times New Roman"/>
          <w:b/>
          <w:bCs/>
          <w:sz w:val="26"/>
          <w:szCs w:val="26"/>
        </w:rPr>
      </w:pPr>
      <w:r w:rsidRPr="00E440F5">
        <w:rPr>
          <w:rFonts w:ascii="Times New Roman" w:hAnsi="Times New Roman" w:cs="Times New Roman"/>
          <w:b/>
          <w:bCs/>
          <w:sz w:val="26"/>
          <w:szCs w:val="26"/>
        </w:rPr>
        <w:t>Sự kiện 4</w:t>
      </w:r>
    </w:p>
    <w:p w14:paraId="2D00047D" w14:textId="77777777" w:rsidR="00E440F5" w:rsidRPr="00E440F5" w:rsidRDefault="00E440F5" w:rsidP="00E440F5">
      <w:pPr>
        <w:numPr>
          <w:ilvl w:val="0"/>
          <w:numId w:val="145"/>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Ngày:</w:t>
      </w:r>
      <w:r w:rsidRPr="00E440F5">
        <w:rPr>
          <w:rFonts w:ascii="Times New Roman" w:hAnsi="Times New Roman" w:cs="Times New Roman"/>
          <w:sz w:val="26"/>
          <w:szCs w:val="26"/>
        </w:rPr>
        <w:t xml:space="preserve"> 10</w:t>
      </w:r>
    </w:p>
    <w:p w14:paraId="74B8EC2D" w14:textId="77777777" w:rsidR="00E440F5" w:rsidRPr="00E440F5" w:rsidRDefault="00E440F5" w:rsidP="00E440F5">
      <w:pPr>
        <w:numPr>
          <w:ilvl w:val="0"/>
          <w:numId w:val="145"/>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Sự kiện:</w:t>
      </w:r>
      <w:r w:rsidRPr="00E440F5">
        <w:rPr>
          <w:rFonts w:ascii="Times New Roman" w:hAnsi="Times New Roman" w:cs="Times New Roman"/>
          <w:sz w:val="26"/>
          <w:szCs w:val="26"/>
        </w:rPr>
        <w:t xml:space="preserve"> Phát sinh yêu cầu mới từ Stakeholder</w:t>
      </w:r>
    </w:p>
    <w:p w14:paraId="75496019" w14:textId="77777777" w:rsidR="00E440F5" w:rsidRPr="00E440F5" w:rsidRDefault="00E440F5" w:rsidP="00E440F5">
      <w:pPr>
        <w:numPr>
          <w:ilvl w:val="0"/>
          <w:numId w:val="145"/>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Mô tả:</w:t>
      </w:r>
      <w:r w:rsidRPr="00E440F5">
        <w:rPr>
          <w:rFonts w:ascii="Times New Roman" w:hAnsi="Times New Roman" w:cs="Times New Roman"/>
          <w:sz w:val="26"/>
          <w:szCs w:val="26"/>
        </w:rPr>
        <w:t xml:space="preserve"> Stakeholder yêu cầu thêm “lọc theo ngày” bên cạnh “thống kê tuần”.</w:t>
      </w:r>
    </w:p>
    <w:p w14:paraId="1AF892B3" w14:textId="77777777" w:rsidR="00E440F5" w:rsidRPr="00E440F5" w:rsidRDefault="00E440F5" w:rsidP="00E440F5">
      <w:pPr>
        <w:numPr>
          <w:ilvl w:val="0"/>
          <w:numId w:val="145"/>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Ảnh hưởng:</w:t>
      </w:r>
      <w:r w:rsidRPr="00E440F5">
        <w:rPr>
          <w:rFonts w:ascii="Times New Roman" w:hAnsi="Times New Roman" w:cs="Times New Roman"/>
          <w:sz w:val="26"/>
          <w:szCs w:val="26"/>
        </w:rPr>
        <w:t xml:space="preserve"> </w:t>
      </w:r>
      <w:r w:rsidRPr="00E440F5">
        <w:rPr>
          <w:rFonts w:ascii="Times New Roman" w:hAnsi="Times New Roman" w:cs="Times New Roman"/>
          <w:b/>
          <w:bCs/>
          <w:sz w:val="26"/>
          <w:szCs w:val="26"/>
        </w:rPr>
        <w:t>Tiêu cực nhẹ</w:t>
      </w:r>
      <w:r w:rsidRPr="00E440F5">
        <w:rPr>
          <w:rFonts w:ascii="Times New Roman" w:hAnsi="Times New Roman" w:cs="Times New Roman"/>
          <w:sz w:val="26"/>
          <w:szCs w:val="26"/>
        </w:rPr>
        <w:t xml:space="preserve"> – Không kịp đưa vào Sprint, phải ghi vào Product Backlog để Sprint sau.</w:t>
      </w:r>
    </w:p>
    <w:p w14:paraId="76E6E46D" w14:textId="4131B202" w:rsidR="00E440F5" w:rsidRPr="00E440F5" w:rsidRDefault="00E440F5" w:rsidP="00E440F5">
      <w:pPr>
        <w:numPr>
          <w:ilvl w:val="0"/>
          <w:numId w:val="145"/>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Bài học:</w:t>
      </w:r>
      <w:r w:rsidRPr="00E440F5">
        <w:rPr>
          <w:rFonts w:ascii="Times New Roman" w:hAnsi="Times New Roman" w:cs="Times New Roman"/>
          <w:sz w:val="26"/>
          <w:szCs w:val="26"/>
        </w:rPr>
        <w:t xml:space="preserve"> Luôn chuẩn bị buffer trong Sprint vì thay đổi yêu cầu là điều khó tránh.</w:t>
      </w:r>
    </w:p>
    <w:p w14:paraId="12D627DB" w14:textId="77777777" w:rsidR="00E440F5" w:rsidRPr="00E440F5" w:rsidRDefault="00E440F5" w:rsidP="00E440F5">
      <w:pPr>
        <w:ind w:left="360"/>
        <w:rPr>
          <w:rFonts w:ascii="Times New Roman" w:hAnsi="Times New Roman" w:cs="Times New Roman"/>
          <w:b/>
          <w:bCs/>
          <w:sz w:val="26"/>
          <w:szCs w:val="26"/>
        </w:rPr>
      </w:pPr>
      <w:r w:rsidRPr="00E440F5">
        <w:rPr>
          <w:rFonts w:ascii="Times New Roman" w:hAnsi="Times New Roman" w:cs="Times New Roman"/>
          <w:b/>
          <w:bCs/>
          <w:sz w:val="26"/>
          <w:szCs w:val="26"/>
        </w:rPr>
        <w:t>Sự kiện 5</w:t>
      </w:r>
    </w:p>
    <w:p w14:paraId="3CC3B295" w14:textId="77777777" w:rsidR="00E440F5" w:rsidRPr="00E440F5" w:rsidRDefault="00E440F5" w:rsidP="00E440F5">
      <w:pPr>
        <w:numPr>
          <w:ilvl w:val="0"/>
          <w:numId w:val="146"/>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Ngày:</w:t>
      </w:r>
      <w:r w:rsidRPr="00E440F5">
        <w:rPr>
          <w:rFonts w:ascii="Times New Roman" w:hAnsi="Times New Roman" w:cs="Times New Roman"/>
          <w:sz w:val="26"/>
          <w:szCs w:val="26"/>
        </w:rPr>
        <w:t xml:space="preserve"> 12</w:t>
      </w:r>
    </w:p>
    <w:p w14:paraId="3AA6D68C" w14:textId="77777777" w:rsidR="00E440F5" w:rsidRPr="00E440F5" w:rsidRDefault="00E440F5" w:rsidP="00E440F5">
      <w:pPr>
        <w:numPr>
          <w:ilvl w:val="0"/>
          <w:numId w:val="146"/>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Sự kiện:</w:t>
      </w:r>
      <w:r w:rsidRPr="00E440F5">
        <w:rPr>
          <w:rFonts w:ascii="Times New Roman" w:hAnsi="Times New Roman" w:cs="Times New Roman"/>
          <w:sz w:val="26"/>
          <w:szCs w:val="26"/>
        </w:rPr>
        <w:t xml:space="preserve"> Sự cố API trả dữ liệu chậm</w:t>
      </w:r>
    </w:p>
    <w:p w14:paraId="2D817939" w14:textId="77777777" w:rsidR="00E440F5" w:rsidRPr="00E440F5" w:rsidRDefault="00E440F5" w:rsidP="00E440F5">
      <w:pPr>
        <w:numPr>
          <w:ilvl w:val="0"/>
          <w:numId w:val="146"/>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Mô tả:</w:t>
      </w:r>
      <w:r w:rsidRPr="00E440F5">
        <w:rPr>
          <w:rFonts w:ascii="Times New Roman" w:hAnsi="Times New Roman" w:cs="Times New Roman"/>
          <w:sz w:val="26"/>
          <w:szCs w:val="26"/>
        </w:rPr>
        <w:t xml:space="preserve"> API thống kê mất 3–4 giây để phản hồi do truy vấn chưa tối ưu.</w:t>
      </w:r>
    </w:p>
    <w:p w14:paraId="5B145AAB" w14:textId="77777777" w:rsidR="00E440F5" w:rsidRPr="00E440F5" w:rsidRDefault="00E440F5" w:rsidP="00E440F5">
      <w:pPr>
        <w:numPr>
          <w:ilvl w:val="0"/>
          <w:numId w:val="146"/>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lastRenderedPageBreak/>
        <w:t>Ảnh hưởng:</w:t>
      </w:r>
      <w:r w:rsidRPr="00E440F5">
        <w:rPr>
          <w:rFonts w:ascii="Times New Roman" w:hAnsi="Times New Roman" w:cs="Times New Roman"/>
          <w:sz w:val="26"/>
          <w:szCs w:val="26"/>
        </w:rPr>
        <w:t xml:space="preserve"> </w:t>
      </w:r>
      <w:r w:rsidRPr="00E440F5">
        <w:rPr>
          <w:rFonts w:ascii="Times New Roman" w:hAnsi="Times New Roman" w:cs="Times New Roman"/>
          <w:b/>
          <w:bCs/>
          <w:sz w:val="26"/>
          <w:szCs w:val="26"/>
        </w:rPr>
        <w:t>Tiêu cực</w:t>
      </w:r>
      <w:r w:rsidRPr="00E440F5">
        <w:rPr>
          <w:rFonts w:ascii="Times New Roman" w:hAnsi="Times New Roman" w:cs="Times New Roman"/>
          <w:sz w:val="26"/>
          <w:szCs w:val="26"/>
        </w:rPr>
        <w:t xml:space="preserve"> – QA báo hiệu năng kém; nhóm phải tối ưu lại query DB.</w:t>
      </w:r>
    </w:p>
    <w:p w14:paraId="36E73F98" w14:textId="77777777" w:rsidR="00E440F5" w:rsidRPr="00E440F5" w:rsidRDefault="00E440F5" w:rsidP="00E440F5">
      <w:pPr>
        <w:numPr>
          <w:ilvl w:val="0"/>
          <w:numId w:val="146"/>
        </w:numPr>
        <w:tabs>
          <w:tab w:val="clear" w:pos="720"/>
          <w:tab w:val="num" w:pos="1080"/>
        </w:tabs>
        <w:ind w:left="1080"/>
        <w:rPr>
          <w:rFonts w:ascii="Times New Roman" w:hAnsi="Times New Roman" w:cs="Times New Roman"/>
          <w:sz w:val="26"/>
          <w:szCs w:val="26"/>
        </w:rPr>
      </w:pPr>
      <w:r w:rsidRPr="00E440F5">
        <w:rPr>
          <w:rFonts w:ascii="Times New Roman" w:hAnsi="Times New Roman" w:cs="Times New Roman"/>
          <w:b/>
          <w:bCs/>
          <w:sz w:val="26"/>
          <w:szCs w:val="26"/>
        </w:rPr>
        <w:t>Bài học:</w:t>
      </w:r>
      <w:r w:rsidRPr="00E440F5">
        <w:rPr>
          <w:rFonts w:ascii="Times New Roman" w:hAnsi="Times New Roman" w:cs="Times New Roman"/>
          <w:sz w:val="26"/>
          <w:szCs w:val="26"/>
        </w:rPr>
        <w:t xml:space="preserve"> Kiểm tra hiệu năng sớm sẽ giảm rủi ro vào cuối Sprint.</w:t>
      </w:r>
    </w:p>
    <w:p w14:paraId="78C01859" w14:textId="77777777" w:rsidR="00E440F5" w:rsidRDefault="00E440F5" w:rsidP="002F759F">
      <w:pPr>
        <w:rPr>
          <w:rFonts w:ascii="Times New Roman" w:hAnsi="Times New Roman" w:cs="Times New Roman"/>
          <w:sz w:val="26"/>
          <w:szCs w:val="26"/>
        </w:rPr>
      </w:pPr>
    </w:p>
    <w:p w14:paraId="31A633B3" w14:textId="485CEEB3" w:rsidR="00CB0E07" w:rsidRPr="00CB0E07" w:rsidRDefault="00CB0E07" w:rsidP="002F759F">
      <w:pPr>
        <w:rPr>
          <w:rFonts w:ascii="Times New Roman" w:hAnsi="Times New Roman" w:cs="Times New Roman"/>
          <w:b/>
          <w:bCs/>
          <w:sz w:val="32"/>
          <w:szCs w:val="32"/>
        </w:rPr>
      </w:pPr>
      <w:r w:rsidRPr="00CB0E07">
        <w:rPr>
          <w:rFonts w:ascii="Times New Roman" w:hAnsi="Times New Roman" w:cs="Times New Roman"/>
          <w:b/>
          <w:bCs/>
          <w:sz w:val="32"/>
          <w:szCs w:val="32"/>
        </w:rPr>
        <w:t>Bài 4:</w:t>
      </w:r>
    </w:p>
    <w:p w14:paraId="032F4DD4" w14:textId="77777777" w:rsidR="00CB0E07" w:rsidRPr="00CB0E07" w:rsidRDefault="00CB0E07" w:rsidP="00CB0E07">
      <w:pPr>
        <w:rPr>
          <w:rFonts w:ascii="Times New Roman" w:hAnsi="Times New Roman" w:cs="Times New Roman"/>
          <w:b/>
          <w:bCs/>
          <w:sz w:val="26"/>
          <w:szCs w:val="26"/>
        </w:rPr>
      </w:pPr>
      <w:r w:rsidRPr="00CB0E07">
        <w:rPr>
          <w:rFonts w:ascii="Times New Roman" w:hAnsi="Times New Roman" w:cs="Times New Roman"/>
          <w:b/>
          <w:bCs/>
          <w:sz w:val="26"/>
          <w:szCs w:val="26"/>
        </w:rPr>
        <w:t xml:space="preserve">Kỹ thuật Retrospective chọn: </w:t>
      </w:r>
      <w:r w:rsidRPr="00CB0E07">
        <w:rPr>
          <w:rFonts w:ascii="Times New Roman" w:hAnsi="Times New Roman" w:cs="Times New Roman"/>
          <w:b/>
          <w:bCs/>
          <w:i/>
          <w:iCs/>
          <w:sz w:val="26"/>
          <w:szCs w:val="26"/>
        </w:rPr>
        <w:t>Mad – Sad – Glad</w:t>
      </w:r>
    </w:p>
    <w:p w14:paraId="48C97BE8" w14:textId="77777777" w:rsidR="00CB0E07" w:rsidRPr="00CB0E07" w:rsidRDefault="00CB0E07" w:rsidP="00CB0E07">
      <w:pPr>
        <w:rPr>
          <w:rFonts w:ascii="Times New Roman" w:hAnsi="Times New Roman" w:cs="Times New Roman"/>
          <w:sz w:val="26"/>
          <w:szCs w:val="26"/>
        </w:rPr>
      </w:pPr>
      <w:r w:rsidRPr="00CB0E07">
        <w:rPr>
          <w:rFonts w:ascii="Times New Roman" w:hAnsi="Times New Roman" w:cs="Times New Roman"/>
          <w:b/>
          <w:bCs/>
          <w:sz w:val="26"/>
          <w:szCs w:val="26"/>
        </w:rPr>
        <w:t>Lý do lựa chọn:</w:t>
      </w:r>
      <w:r w:rsidRPr="00CB0E07">
        <w:rPr>
          <w:rFonts w:ascii="Times New Roman" w:hAnsi="Times New Roman" w:cs="Times New Roman"/>
          <w:sz w:val="26"/>
          <w:szCs w:val="26"/>
        </w:rPr>
        <w:br/>
        <w:t xml:space="preserve">Mad – Sad – Glad là kỹ thuật rất phù hợp khi team đang gặp vấn đề cảm xúc, tinh thần xuống dốc và thiếu giao tiếp. Nó giúp các thành viên </w:t>
      </w:r>
      <w:r w:rsidRPr="00CB0E07">
        <w:rPr>
          <w:rFonts w:ascii="Times New Roman" w:hAnsi="Times New Roman" w:cs="Times New Roman"/>
          <w:b/>
          <w:bCs/>
          <w:sz w:val="26"/>
          <w:szCs w:val="26"/>
        </w:rPr>
        <w:t>giải tỏa bức xúc (Mad)</w:t>
      </w:r>
      <w:r w:rsidRPr="00CB0E07">
        <w:rPr>
          <w:rFonts w:ascii="Times New Roman" w:hAnsi="Times New Roman" w:cs="Times New Roman"/>
          <w:sz w:val="26"/>
          <w:szCs w:val="26"/>
        </w:rPr>
        <w:t xml:space="preserve">, </w:t>
      </w:r>
      <w:r w:rsidRPr="00CB0E07">
        <w:rPr>
          <w:rFonts w:ascii="Times New Roman" w:hAnsi="Times New Roman" w:cs="Times New Roman"/>
          <w:b/>
          <w:bCs/>
          <w:sz w:val="26"/>
          <w:szCs w:val="26"/>
        </w:rPr>
        <w:t>thừa nhận nỗi buồn – stress (Sad)</w:t>
      </w:r>
      <w:r w:rsidRPr="00CB0E07">
        <w:rPr>
          <w:rFonts w:ascii="Times New Roman" w:hAnsi="Times New Roman" w:cs="Times New Roman"/>
          <w:sz w:val="26"/>
          <w:szCs w:val="26"/>
        </w:rPr>
        <w:t xml:space="preserve"> và </w:t>
      </w:r>
      <w:r w:rsidRPr="00CB0E07">
        <w:rPr>
          <w:rFonts w:ascii="Times New Roman" w:hAnsi="Times New Roman" w:cs="Times New Roman"/>
          <w:b/>
          <w:bCs/>
          <w:sz w:val="26"/>
          <w:szCs w:val="26"/>
        </w:rPr>
        <w:t>nhìn lại những điều tích cực còn tồn tại (Glad)</w:t>
      </w:r>
      <w:r w:rsidRPr="00CB0E07">
        <w:rPr>
          <w:rFonts w:ascii="Times New Roman" w:hAnsi="Times New Roman" w:cs="Times New Roman"/>
          <w:sz w:val="26"/>
          <w:szCs w:val="26"/>
        </w:rPr>
        <w:t xml:space="preserve">. Từ ba nhóm cảm xúc này, Scrum Master dễ dàng khơi gợi sự chia sẻ thật và phân tích </w:t>
      </w:r>
      <w:r w:rsidRPr="00CB0E07">
        <w:rPr>
          <w:rFonts w:ascii="Times New Roman" w:hAnsi="Times New Roman" w:cs="Times New Roman"/>
          <w:b/>
          <w:bCs/>
          <w:sz w:val="26"/>
          <w:szCs w:val="26"/>
        </w:rPr>
        <w:t>nguyên nhân gốc rễ</w:t>
      </w:r>
      <w:r w:rsidRPr="00CB0E07">
        <w:rPr>
          <w:rFonts w:ascii="Times New Roman" w:hAnsi="Times New Roman" w:cs="Times New Roman"/>
          <w:sz w:val="26"/>
          <w:szCs w:val="26"/>
        </w:rPr>
        <w:t xml:space="preserve"> dẫn tới bug dồn cuối Sprint, mất kết nối và áp lực tâm lý.</w:t>
      </w:r>
      <w:r w:rsidRPr="00CB0E07">
        <w:rPr>
          <w:rFonts w:ascii="Times New Roman" w:hAnsi="Times New Roman" w:cs="Times New Roman"/>
          <w:sz w:val="26"/>
          <w:szCs w:val="26"/>
        </w:rPr>
        <w:br/>
        <w:t xml:space="preserve">So với các kỹ thuật khác: Start–Stop–Continue và 4Ls thiên về cải tiến quy trình; Sailboat dùng cho định hướng tương lai; Timeline thiên về phân tích sự kiện — </w:t>
      </w:r>
      <w:r w:rsidRPr="00CB0E07">
        <w:rPr>
          <w:rFonts w:ascii="Times New Roman" w:hAnsi="Times New Roman" w:cs="Times New Roman"/>
          <w:b/>
          <w:bCs/>
          <w:sz w:val="26"/>
          <w:szCs w:val="26"/>
        </w:rPr>
        <w:t>không kỹ thuật nào tập trung mạnh vào cảm xúc bằng Mad–Sad–Glad</w:t>
      </w:r>
      <w:r w:rsidRPr="00CB0E07">
        <w:rPr>
          <w:rFonts w:ascii="Times New Roman" w:hAnsi="Times New Roman" w:cs="Times New Roman"/>
          <w:sz w:val="26"/>
          <w:szCs w:val="26"/>
        </w:rPr>
        <w:t xml:space="preserve">, nên khó giải quyết được vấn đề cốt lõi của team lúc này: </w:t>
      </w:r>
      <w:r w:rsidRPr="00CB0E07">
        <w:rPr>
          <w:rFonts w:ascii="Times New Roman" w:hAnsi="Times New Roman" w:cs="Times New Roman"/>
          <w:b/>
          <w:bCs/>
          <w:sz w:val="26"/>
          <w:szCs w:val="26"/>
        </w:rPr>
        <w:t>mệt mỏi, stress, thiếu kết nối và không dám chia sẻ</w:t>
      </w:r>
      <w:r w:rsidRPr="00CB0E07">
        <w:rPr>
          <w:rFonts w:ascii="Times New Roman" w:hAnsi="Times New Roman" w:cs="Times New Roman"/>
          <w:sz w:val="26"/>
          <w:szCs w:val="26"/>
        </w:rPr>
        <w:t>.</w:t>
      </w:r>
    </w:p>
    <w:p w14:paraId="5AE08F6A" w14:textId="77777777" w:rsidR="00CB0E07" w:rsidRDefault="00CB0E07" w:rsidP="002F759F">
      <w:pPr>
        <w:rPr>
          <w:rFonts w:ascii="Times New Roman" w:hAnsi="Times New Roman" w:cs="Times New Roman"/>
          <w:sz w:val="26"/>
          <w:szCs w:val="26"/>
        </w:rPr>
      </w:pPr>
    </w:p>
    <w:p w14:paraId="080AA688" w14:textId="1D15A8DC" w:rsidR="00CB0E07" w:rsidRPr="00CB0E07" w:rsidRDefault="00CB0E07" w:rsidP="002F759F">
      <w:pPr>
        <w:rPr>
          <w:rFonts w:ascii="Times New Roman" w:hAnsi="Times New Roman" w:cs="Times New Roman"/>
          <w:b/>
          <w:bCs/>
          <w:sz w:val="32"/>
          <w:szCs w:val="32"/>
        </w:rPr>
      </w:pPr>
      <w:r w:rsidRPr="00CB0E07">
        <w:rPr>
          <w:rFonts w:ascii="Times New Roman" w:hAnsi="Times New Roman" w:cs="Times New Roman"/>
          <w:b/>
          <w:bCs/>
          <w:sz w:val="32"/>
          <w:szCs w:val="32"/>
        </w:rPr>
        <w:t>Bài 5:</w:t>
      </w:r>
    </w:p>
    <w:p w14:paraId="1E73745B"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(A) Mục tiêu của buổi Sprint Review</w:t>
      </w:r>
    </w:p>
    <w:p w14:paraId="4E4389F8" w14:textId="77777777" w:rsidR="00C76700" w:rsidRPr="00C76700" w:rsidRDefault="00C76700" w:rsidP="00C76700">
      <w:pPr>
        <w:numPr>
          <w:ilvl w:val="0"/>
          <w:numId w:val="147"/>
        </w:numPr>
        <w:rPr>
          <w:rFonts w:ascii="Times New Roman" w:hAnsi="Times New Roman" w:cs="Times New Roman"/>
          <w:sz w:val="26"/>
          <w:szCs w:val="26"/>
        </w:rPr>
      </w:pPr>
      <w:r w:rsidRPr="00C76700">
        <w:rPr>
          <w:rFonts w:ascii="Times New Roman" w:hAnsi="Times New Roman" w:cs="Times New Roman"/>
          <w:sz w:val="26"/>
          <w:szCs w:val="26"/>
        </w:rPr>
        <w:t>Xác nhận tính năng đăng nhập hoạt động đúng theo yêu cầu đã đặt ra trong Sprint Goal.</w:t>
      </w:r>
    </w:p>
    <w:p w14:paraId="1010D0CE" w14:textId="77777777" w:rsidR="00C76700" w:rsidRPr="00C76700" w:rsidRDefault="00C76700" w:rsidP="00C76700">
      <w:pPr>
        <w:numPr>
          <w:ilvl w:val="0"/>
          <w:numId w:val="147"/>
        </w:numPr>
        <w:rPr>
          <w:rFonts w:ascii="Times New Roman" w:hAnsi="Times New Roman" w:cs="Times New Roman"/>
          <w:sz w:val="26"/>
          <w:szCs w:val="26"/>
        </w:rPr>
      </w:pPr>
      <w:r w:rsidRPr="00C76700">
        <w:rPr>
          <w:rFonts w:ascii="Times New Roman" w:hAnsi="Times New Roman" w:cs="Times New Roman"/>
          <w:sz w:val="26"/>
          <w:szCs w:val="26"/>
        </w:rPr>
        <w:t>Thu thập phản hồi từ Stakeholders về giao diện, tốc độ xử lý, tính dễ dùng và mức độ ổn định.</w:t>
      </w:r>
    </w:p>
    <w:p w14:paraId="70271CEA" w14:textId="77777777" w:rsidR="00C76700" w:rsidRPr="00C76700" w:rsidRDefault="00C76700" w:rsidP="00C76700">
      <w:pPr>
        <w:numPr>
          <w:ilvl w:val="0"/>
          <w:numId w:val="147"/>
        </w:numPr>
        <w:rPr>
          <w:rFonts w:ascii="Times New Roman" w:hAnsi="Times New Roman" w:cs="Times New Roman"/>
          <w:sz w:val="26"/>
          <w:szCs w:val="26"/>
        </w:rPr>
      </w:pPr>
      <w:r w:rsidRPr="00C76700">
        <w:rPr>
          <w:rFonts w:ascii="Times New Roman" w:hAnsi="Times New Roman" w:cs="Times New Roman"/>
          <w:sz w:val="26"/>
          <w:szCs w:val="26"/>
        </w:rPr>
        <w:t>Kiểm tra mức độ phù hợp của quy trình xác thực người dùng (email/password, thông báo lỗi, bảo mật cơ bản).</w:t>
      </w:r>
    </w:p>
    <w:p w14:paraId="278D320C" w14:textId="77777777" w:rsidR="00C76700" w:rsidRPr="00C76700" w:rsidRDefault="00C76700" w:rsidP="00C76700">
      <w:pPr>
        <w:numPr>
          <w:ilvl w:val="0"/>
          <w:numId w:val="147"/>
        </w:numPr>
        <w:rPr>
          <w:rFonts w:ascii="Times New Roman" w:hAnsi="Times New Roman" w:cs="Times New Roman"/>
          <w:sz w:val="26"/>
          <w:szCs w:val="26"/>
        </w:rPr>
      </w:pPr>
      <w:r w:rsidRPr="00C76700">
        <w:rPr>
          <w:rFonts w:ascii="Times New Roman" w:hAnsi="Times New Roman" w:cs="Times New Roman"/>
          <w:sz w:val="26"/>
          <w:szCs w:val="26"/>
        </w:rPr>
        <w:t>Xác định các cải tiến cần ưu tiên cho Sprint tiếp theo dựa trên phản hồi người dùng thật.</w:t>
      </w:r>
    </w:p>
    <w:p w14:paraId="6EC5C5B5" w14:textId="77777777" w:rsidR="00C76700" w:rsidRPr="00C76700" w:rsidRDefault="00C76700" w:rsidP="00C76700">
      <w:pPr>
        <w:numPr>
          <w:ilvl w:val="0"/>
          <w:numId w:val="147"/>
        </w:numPr>
        <w:rPr>
          <w:rFonts w:ascii="Times New Roman" w:hAnsi="Times New Roman" w:cs="Times New Roman"/>
          <w:sz w:val="26"/>
          <w:szCs w:val="26"/>
        </w:rPr>
      </w:pPr>
      <w:r w:rsidRPr="00C76700">
        <w:rPr>
          <w:rFonts w:ascii="Times New Roman" w:hAnsi="Times New Roman" w:cs="Times New Roman"/>
          <w:sz w:val="26"/>
          <w:szCs w:val="26"/>
        </w:rPr>
        <w:lastRenderedPageBreak/>
        <w:t>Đảm bảo tính năng sẵn sàng để đưa vào môi trường staging.</w:t>
      </w:r>
    </w:p>
    <w:p w14:paraId="343E984E" w14:textId="3A472C2A" w:rsidR="00C76700" w:rsidRPr="00C76700" w:rsidRDefault="00C76700" w:rsidP="00C76700">
      <w:pPr>
        <w:rPr>
          <w:rFonts w:ascii="Times New Roman" w:hAnsi="Times New Roman" w:cs="Times New Roman"/>
          <w:sz w:val="26"/>
          <w:szCs w:val="26"/>
        </w:rPr>
      </w:pPr>
    </w:p>
    <w:p w14:paraId="6065C35F"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(B) Một phút mở đầu cuộc họp – Mô phỏng hội thoại</w:t>
      </w:r>
    </w:p>
    <w:p w14:paraId="3B0507F3" w14:textId="77777777" w:rsidR="00C76700" w:rsidRPr="00C76700" w:rsidRDefault="00C76700" w:rsidP="00C76700">
      <w:pPr>
        <w:ind w:left="720"/>
        <w:rPr>
          <w:rFonts w:ascii="Times New Roman" w:hAnsi="Times New Roman" w:cs="Times New Roman"/>
          <w:b/>
          <w:bCs/>
          <w:sz w:val="26"/>
          <w:szCs w:val="26"/>
        </w:rPr>
      </w:pPr>
      <w:r w:rsidRPr="00C76700">
        <w:rPr>
          <w:rFonts w:ascii="Times New Roman" w:hAnsi="Times New Roman" w:cs="Times New Roman"/>
          <w:b/>
          <w:bCs/>
          <w:sz w:val="26"/>
          <w:szCs w:val="26"/>
        </w:rPr>
        <w:t>Product Owner (PO):</w:t>
      </w:r>
    </w:p>
    <w:p w14:paraId="4B0ED975" w14:textId="77777777" w:rsidR="00C76700" w:rsidRPr="00C76700" w:rsidRDefault="00C76700" w:rsidP="00C76700">
      <w:pPr>
        <w:ind w:left="720"/>
        <w:rPr>
          <w:rFonts w:ascii="Times New Roman" w:hAnsi="Times New Roman" w:cs="Times New Roman"/>
          <w:sz w:val="26"/>
          <w:szCs w:val="26"/>
        </w:rPr>
      </w:pPr>
      <w:r w:rsidRPr="00C76700">
        <w:rPr>
          <w:rFonts w:ascii="Times New Roman" w:hAnsi="Times New Roman" w:cs="Times New Roman"/>
          <w:sz w:val="26"/>
          <w:szCs w:val="26"/>
        </w:rPr>
        <w:t xml:space="preserve">“Chào mọi người. Sprint này chúng ta tập trung vào </w:t>
      </w:r>
      <w:r w:rsidRPr="00C76700">
        <w:rPr>
          <w:rFonts w:ascii="Times New Roman" w:hAnsi="Times New Roman" w:cs="Times New Roman"/>
          <w:b/>
          <w:bCs/>
          <w:sz w:val="26"/>
          <w:szCs w:val="26"/>
        </w:rPr>
        <w:t>Sprint Goal: Hoàn thiện tính năng Đăng nhập hệ thống</w:t>
      </w:r>
      <w:r w:rsidRPr="00C76700">
        <w:rPr>
          <w:rFonts w:ascii="Times New Roman" w:hAnsi="Times New Roman" w:cs="Times New Roman"/>
          <w:sz w:val="26"/>
          <w:szCs w:val="26"/>
        </w:rPr>
        <w:t>. Đây là chức năng nền tảng giúp người dùng truy cập vào toàn bộ hệ thống nên chúng tôi muốn lấy phản hồi thật kỹ về tính dễ sử dụng và tính ổn định.”</w:t>
      </w:r>
    </w:p>
    <w:p w14:paraId="13B931BA" w14:textId="77777777" w:rsidR="00C76700" w:rsidRPr="00C76700" w:rsidRDefault="00C76700" w:rsidP="00C76700">
      <w:pPr>
        <w:ind w:left="720"/>
        <w:rPr>
          <w:rFonts w:ascii="Times New Roman" w:hAnsi="Times New Roman" w:cs="Times New Roman"/>
          <w:b/>
          <w:bCs/>
          <w:sz w:val="26"/>
          <w:szCs w:val="26"/>
        </w:rPr>
      </w:pPr>
      <w:r w:rsidRPr="00C76700">
        <w:rPr>
          <w:rFonts w:ascii="Times New Roman" w:hAnsi="Times New Roman" w:cs="Times New Roman"/>
          <w:b/>
          <w:bCs/>
          <w:sz w:val="26"/>
          <w:szCs w:val="26"/>
        </w:rPr>
        <w:t>Scrum Master (SM):</w:t>
      </w:r>
    </w:p>
    <w:p w14:paraId="42B56657" w14:textId="77777777" w:rsidR="00C76700" w:rsidRPr="00C76700" w:rsidRDefault="00C76700" w:rsidP="00C76700">
      <w:pPr>
        <w:ind w:left="720"/>
        <w:rPr>
          <w:rFonts w:ascii="Times New Roman" w:hAnsi="Times New Roman" w:cs="Times New Roman"/>
          <w:sz w:val="26"/>
          <w:szCs w:val="26"/>
        </w:rPr>
      </w:pPr>
      <w:r w:rsidRPr="00C76700">
        <w:rPr>
          <w:rFonts w:ascii="Times New Roman" w:hAnsi="Times New Roman" w:cs="Times New Roman"/>
          <w:sz w:val="26"/>
          <w:szCs w:val="26"/>
        </w:rPr>
        <w:t>“Cảm ơn PO. Nhắc lại quy tắc nhanh: buổi Sprint Review kéo dài 30 phút, Dev team sẽ demo trước, sau đó Stakeholder phản hồi. Mọi ý kiến thay đổi sẽ được ghi vào Product Backlog, không bổ sung vào giữa buổi demo.”</w:t>
      </w:r>
    </w:p>
    <w:p w14:paraId="4423F32B" w14:textId="77777777" w:rsidR="00C76700" w:rsidRPr="00C76700" w:rsidRDefault="00C76700" w:rsidP="00C76700">
      <w:pPr>
        <w:ind w:left="720"/>
        <w:rPr>
          <w:rFonts w:ascii="Times New Roman" w:hAnsi="Times New Roman" w:cs="Times New Roman"/>
          <w:b/>
          <w:bCs/>
          <w:sz w:val="26"/>
          <w:szCs w:val="26"/>
        </w:rPr>
      </w:pPr>
      <w:r w:rsidRPr="00C76700">
        <w:rPr>
          <w:rFonts w:ascii="Times New Roman" w:hAnsi="Times New Roman" w:cs="Times New Roman"/>
          <w:b/>
          <w:bCs/>
          <w:sz w:val="26"/>
          <w:szCs w:val="26"/>
        </w:rPr>
        <w:t>Developer Lead (Dev Lead):</w:t>
      </w:r>
    </w:p>
    <w:p w14:paraId="3234911D" w14:textId="77777777" w:rsidR="00C76700" w:rsidRPr="00C76700" w:rsidRDefault="00C76700" w:rsidP="00C76700">
      <w:pPr>
        <w:ind w:left="720"/>
        <w:rPr>
          <w:rFonts w:ascii="Times New Roman" w:hAnsi="Times New Roman" w:cs="Times New Roman"/>
          <w:sz w:val="26"/>
          <w:szCs w:val="26"/>
        </w:rPr>
      </w:pPr>
      <w:r w:rsidRPr="00C76700">
        <w:rPr>
          <w:rFonts w:ascii="Times New Roman" w:hAnsi="Times New Roman" w:cs="Times New Roman"/>
          <w:sz w:val="26"/>
          <w:szCs w:val="26"/>
        </w:rPr>
        <w:t>“Hôm nay em sẽ demo tính năng đăng nhập bao gồm: nhập email, nhập mật khẩu, xử lý sai thông tin và luồng đăng nhập thành công. Em sẽ dùng dữ liệu mẫu và mô phỏng cả trường hợp lỗi để Stakeholder dễ hình dung.”</w:t>
      </w:r>
    </w:p>
    <w:p w14:paraId="25AFCCDE" w14:textId="44CE52B1" w:rsidR="00C76700" w:rsidRPr="00C76700" w:rsidRDefault="00C76700" w:rsidP="00C76700">
      <w:pPr>
        <w:rPr>
          <w:rFonts w:ascii="Times New Roman" w:hAnsi="Times New Roman" w:cs="Times New Roman"/>
          <w:sz w:val="26"/>
          <w:szCs w:val="26"/>
        </w:rPr>
      </w:pPr>
    </w:p>
    <w:p w14:paraId="6453377D"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(C) Cách Developer demo tính năng đăng nhập (mô tả 6–8 câu)</w:t>
      </w:r>
    </w:p>
    <w:p w14:paraId="6784A441" w14:textId="77777777" w:rsidR="00C76700" w:rsidRPr="00C76700" w:rsidRDefault="00C76700" w:rsidP="00C76700">
      <w:pPr>
        <w:numPr>
          <w:ilvl w:val="0"/>
          <w:numId w:val="148"/>
        </w:numPr>
        <w:rPr>
          <w:rFonts w:ascii="Times New Roman" w:hAnsi="Times New Roman" w:cs="Times New Roman"/>
          <w:sz w:val="26"/>
          <w:szCs w:val="26"/>
        </w:rPr>
      </w:pPr>
      <w:r w:rsidRPr="00C76700">
        <w:rPr>
          <w:rFonts w:ascii="Times New Roman" w:hAnsi="Times New Roman" w:cs="Times New Roman"/>
          <w:sz w:val="26"/>
          <w:szCs w:val="26"/>
        </w:rPr>
        <w:t xml:space="preserve">Dev mở màn hình ứng dụng và điều hướng đến trang </w:t>
      </w:r>
      <w:r w:rsidRPr="00C76700">
        <w:rPr>
          <w:rFonts w:ascii="Times New Roman" w:hAnsi="Times New Roman" w:cs="Times New Roman"/>
          <w:b/>
          <w:bCs/>
          <w:sz w:val="26"/>
          <w:szCs w:val="26"/>
        </w:rPr>
        <w:t>Login</w:t>
      </w:r>
      <w:r w:rsidRPr="00C76700">
        <w:rPr>
          <w:rFonts w:ascii="Times New Roman" w:hAnsi="Times New Roman" w:cs="Times New Roman"/>
          <w:sz w:val="26"/>
          <w:szCs w:val="26"/>
        </w:rPr>
        <w:t xml:space="preserve"> với giao diện gồm hai trường: Email và Password.</w:t>
      </w:r>
    </w:p>
    <w:p w14:paraId="669E3664" w14:textId="77777777" w:rsidR="00C76700" w:rsidRPr="00C76700" w:rsidRDefault="00C76700" w:rsidP="00C76700">
      <w:pPr>
        <w:numPr>
          <w:ilvl w:val="0"/>
          <w:numId w:val="148"/>
        </w:numPr>
        <w:rPr>
          <w:rFonts w:ascii="Times New Roman" w:hAnsi="Times New Roman" w:cs="Times New Roman"/>
          <w:sz w:val="26"/>
          <w:szCs w:val="26"/>
        </w:rPr>
      </w:pPr>
      <w:r w:rsidRPr="00C76700">
        <w:rPr>
          <w:rFonts w:ascii="Times New Roman" w:hAnsi="Times New Roman" w:cs="Times New Roman"/>
          <w:sz w:val="26"/>
          <w:szCs w:val="26"/>
        </w:rPr>
        <w:t xml:space="preserve">Dev nhập </w:t>
      </w:r>
      <w:r w:rsidRPr="00C76700">
        <w:rPr>
          <w:rFonts w:ascii="Times New Roman" w:hAnsi="Times New Roman" w:cs="Times New Roman"/>
          <w:b/>
          <w:bCs/>
          <w:sz w:val="26"/>
          <w:szCs w:val="26"/>
        </w:rPr>
        <w:t>dữ liệu mẫu hợp lệ</w:t>
      </w:r>
      <w:r w:rsidRPr="00C76700">
        <w:rPr>
          <w:rFonts w:ascii="Times New Roman" w:hAnsi="Times New Roman" w:cs="Times New Roman"/>
          <w:sz w:val="26"/>
          <w:szCs w:val="26"/>
        </w:rPr>
        <w:t xml:space="preserve"> (email: test@example.com, password: 123456) và nhấn nút “Đăng nhập”.</w:t>
      </w:r>
    </w:p>
    <w:p w14:paraId="5E997FEE" w14:textId="77777777" w:rsidR="00C76700" w:rsidRPr="00C76700" w:rsidRDefault="00C76700" w:rsidP="00C76700">
      <w:pPr>
        <w:numPr>
          <w:ilvl w:val="0"/>
          <w:numId w:val="148"/>
        </w:numPr>
        <w:rPr>
          <w:rFonts w:ascii="Times New Roman" w:hAnsi="Times New Roman" w:cs="Times New Roman"/>
          <w:sz w:val="26"/>
          <w:szCs w:val="26"/>
        </w:rPr>
      </w:pPr>
      <w:r w:rsidRPr="00C76700">
        <w:rPr>
          <w:rFonts w:ascii="Times New Roman" w:hAnsi="Times New Roman" w:cs="Times New Roman"/>
          <w:sz w:val="26"/>
          <w:szCs w:val="26"/>
        </w:rPr>
        <w:t>Hệ thống phản hồi trong khoảng 0.3–0.5 giây và điều hướng người dùng sang trang Dashboard – Dev dừng lại vài giây cho Stakeholder quan sát.</w:t>
      </w:r>
    </w:p>
    <w:p w14:paraId="41CDB2FD" w14:textId="77777777" w:rsidR="00C76700" w:rsidRPr="00C76700" w:rsidRDefault="00C76700" w:rsidP="00C76700">
      <w:pPr>
        <w:numPr>
          <w:ilvl w:val="0"/>
          <w:numId w:val="148"/>
        </w:numPr>
        <w:rPr>
          <w:rFonts w:ascii="Times New Roman" w:hAnsi="Times New Roman" w:cs="Times New Roman"/>
          <w:sz w:val="26"/>
          <w:szCs w:val="26"/>
        </w:rPr>
      </w:pPr>
      <w:r w:rsidRPr="00C76700">
        <w:rPr>
          <w:rFonts w:ascii="Times New Roman" w:hAnsi="Times New Roman" w:cs="Times New Roman"/>
          <w:sz w:val="26"/>
          <w:szCs w:val="26"/>
        </w:rPr>
        <w:t xml:space="preserve">Dev quay lại màn hình Login và demo luồng </w:t>
      </w:r>
      <w:r w:rsidRPr="00C76700">
        <w:rPr>
          <w:rFonts w:ascii="Times New Roman" w:hAnsi="Times New Roman" w:cs="Times New Roman"/>
          <w:b/>
          <w:bCs/>
          <w:sz w:val="26"/>
          <w:szCs w:val="26"/>
        </w:rPr>
        <w:t>lỗi thông tin</w:t>
      </w:r>
      <w:r w:rsidRPr="00C76700">
        <w:rPr>
          <w:rFonts w:ascii="Times New Roman" w:hAnsi="Times New Roman" w:cs="Times New Roman"/>
          <w:sz w:val="26"/>
          <w:szCs w:val="26"/>
        </w:rPr>
        <w:t>: nhập sai mật khẩu để cho thấy hệ thống hiển thị thông báo “Sai mật khẩu, vui lòng thử lại” và không cho phép truy cập.</w:t>
      </w:r>
    </w:p>
    <w:p w14:paraId="0B587279" w14:textId="77777777" w:rsidR="00C76700" w:rsidRPr="00C76700" w:rsidRDefault="00C76700" w:rsidP="00C76700">
      <w:pPr>
        <w:numPr>
          <w:ilvl w:val="0"/>
          <w:numId w:val="148"/>
        </w:numPr>
        <w:rPr>
          <w:rFonts w:ascii="Times New Roman" w:hAnsi="Times New Roman" w:cs="Times New Roman"/>
          <w:sz w:val="26"/>
          <w:szCs w:val="26"/>
        </w:rPr>
      </w:pPr>
      <w:r w:rsidRPr="00C76700">
        <w:rPr>
          <w:rFonts w:ascii="Times New Roman" w:hAnsi="Times New Roman" w:cs="Times New Roman"/>
          <w:sz w:val="26"/>
          <w:szCs w:val="26"/>
        </w:rPr>
        <w:t xml:space="preserve">Dev tiếp tục thử trường hợp </w:t>
      </w:r>
      <w:r w:rsidRPr="00C76700">
        <w:rPr>
          <w:rFonts w:ascii="Times New Roman" w:hAnsi="Times New Roman" w:cs="Times New Roman"/>
          <w:b/>
          <w:bCs/>
          <w:sz w:val="26"/>
          <w:szCs w:val="26"/>
        </w:rPr>
        <w:t>bỏ trống trường</w:t>
      </w:r>
      <w:r w:rsidRPr="00C76700">
        <w:rPr>
          <w:rFonts w:ascii="Times New Roman" w:hAnsi="Times New Roman" w:cs="Times New Roman"/>
          <w:sz w:val="26"/>
          <w:szCs w:val="26"/>
        </w:rPr>
        <w:t>: nhấn “Đăng nhập” khi chưa nhập email → hệ thống highlight trường bị thiếu và hiển thị cảnh báo.</w:t>
      </w:r>
    </w:p>
    <w:p w14:paraId="5B2C4846" w14:textId="77777777" w:rsidR="00C76700" w:rsidRPr="00C76700" w:rsidRDefault="00C76700" w:rsidP="00C76700">
      <w:pPr>
        <w:numPr>
          <w:ilvl w:val="0"/>
          <w:numId w:val="148"/>
        </w:numPr>
        <w:rPr>
          <w:rFonts w:ascii="Times New Roman" w:hAnsi="Times New Roman" w:cs="Times New Roman"/>
          <w:sz w:val="26"/>
          <w:szCs w:val="26"/>
        </w:rPr>
      </w:pPr>
      <w:r w:rsidRPr="00C76700">
        <w:rPr>
          <w:rFonts w:ascii="Times New Roman" w:hAnsi="Times New Roman" w:cs="Times New Roman"/>
          <w:sz w:val="26"/>
          <w:szCs w:val="26"/>
        </w:rPr>
        <w:lastRenderedPageBreak/>
        <w:t xml:space="preserve">Dev mô tả cơ chế </w:t>
      </w:r>
      <w:r w:rsidRPr="00C76700">
        <w:rPr>
          <w:rFonts w:ascii="Times New Roman" w:hAnsi="Times New Roman" w:cs="Times New Roman"/>
          <w:b/>
          <w:bCs/>
          <w:sz w:val="26"/>
          <w:szCs w:val="26"/>
        </w:rPr>
        <w:t>kiểm tra dữ liệu phía client + server</w:t>
      </w:r>
      <w:r w:rsidRPr="00C76700">
        <w:rPr>
          <w:rFonts w:ascii="Times New Roman" w:hAnsi="Times New Roman" w:cs="Times New Roman"/>
          <w:sz w:val="26"/>
          <w:szCs w:val="26"/>
        </w:rPr>
        <w:t xml:space="preserve"> và trình bày phần log hệ thống cho thấy request được xử lý an toàn.</w:t>
      </w:r>
    </w:p>
    <w:p w14:paraId="4CDD87BC" w14:textId="77777777" w:rsidR="00C76700" w:rsidRPr="00C76700" w:rsidRDefault="00C76700" w:rsidP="00C76700">
      <w:pPr>
        <w:numPr>
          <w:ilvl w:val="0"/>
          <w:numId w:val="148"/>
        </w:numPr>
        <w:rPr>
          <w:rFonts w:ascii="Times New Roman" w:hAnsi="Times New Roman" w:cs="Times New Roman"/>
          <w:sz w:val="26"/>
          <w:szCs w:val="26"/>
        </w:rPr>
      </w:pPr>
      <w:r w:rsidRPr="00C76700">
        <w:rPr>
          <w:rFonts w:ascii="Times New Roman" w:hAnsi="Times New Roman" w:cs="Times New Roman"/>
          <w:sz w:val="26"/>
          <w:szCs w:val="26"/>
        </w:rPr>
        <w:t>Dev kết thúc bằng việc giải thích cách tính năng sẽ hoạt động trên môi trường staging và cho Stakeholders thấy tính ổn định, tốc độ xử lý và khả năng mở rộng.</w:t>
      </w:r>
    </w:p>
    <w:p w14:paraId="6D1B41DA" w14:textId="77777777" w:rsidR="00CB0E07" w:rsidRDefault="00CB0E07" w:rsidP="002F759F">
      <w:pPr>
        <w:rPr>
          <w:rFonts w:ascii="Times New Roman" w:hAnsi="Times New Roman" w:cs="Times New Roman"/>
          <w:sz w:val="26"/>
          <w:szCs w:val="26"/>
        </w:rPr>
      </w:pPr>
    </w:p>
    <w:p w14:paraId="681A622F" w14:textId="2E9336D6" w:rsidR="00C76700" w:rsidRPr="00C76700" w:rsidRDefault="00C76700" w:rsidP="002F759F">
      <w:pPr>
        <w:rPr>
          <w:rFonts w:ascii="Times New Roman" w:hAnsi="Times New Roman" w:cs="Times New Roman"/>
          <w:b/>
          <w:bCs/>
          <w:sz w:val="32"/>
          <w:szCs w:val="32"/>
        </w:rPr>
      </w:pPr>
      <w:r w:rsidRPr="00C76700">
        <w:rPr>
          <w:rFonts w:ascii="Times New Roman" w:hAnsi="Times New Roman" w:cs="Times New Roman"/>
          <w:b/>
          <w:bCs/>
          <w:sz w:val="32"/>
          <w:szCs w:val="32"/>
        </w:rPr>
        <w:t>Bài 6:</w:t>
      </w:r>
    </w:p>
    <w:p w14:paraId="061472FE"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(A) Tên Retrospective + Kỹ thuật sử dụng</w:t>
      </w:r>
    </w:p>
    <w:p w14:paraId="598C1DF0" w14:textId="77777777" w:rsidR="00C76700" w:rsidRPr="00C76700" w:rsidRDefault="00C76700" w:rsidP="00C76700">
      <w:pPr>
        <w:ind w:left="720"/>
        <w:rPr>
          <w:rFonts w:ascii="Times New Roman" w:hAnsi="Times New Roman" w:cs="Times New Roman"/>
          <w:b/>
          <w:bCs/>
          <w:sz w:val="26"/>
          <w:szCs w:val="26"/>
        </w:rPr>
      </w:pPr>
      <w:r w:rsidRPr="00C76700">
        <w:rPr>
          <w:rFonts w:ascii="Times New Roman" w:hAnsi="Times New Roman" w:cs="Times New Roman"/>
          <w:b/>
          <w:bCs/>
          <w:sz w:val="26"/>
          <w:szCs w:val="26"/>
        </w:rPr>
        <w:t>Retrospective: “Improve Our Flow”</w:t>
      </w:r>
    </w:p>
    <w:p w14:paraId="6F656BB5" w14:textId="77777777" w:rsidR="00C76700" w:rsidRPr="00C76700" w:rsidRDefault="00C76700" w:rsidP="00C76700">
      <w:pPr>
        <w:ind w:left="720"/>
        <w:rPr>
          <w:rFonts w:ascii="Times New Roman" w:hAnsi="Times New Roman" w:cs="Times New Roman"/>
          <w:sz w:val="26"/>
          <w:szCs w:val="26"/>
        </w:rPr>
      </w:pPr>
      <w:r w:rsidRPr="00C76700">
        <w:rPr>
          <w:rFonts w:ascii="Times New Roman" w:hAnsi="Times New Roman" w:cs="Times New Roman"/>
          <w:b/>
          <w:bCs/>
          <w:sz w:val="26"/>
          <w:szCs w:val="26"/>
        </w:rPr>
        <w:t xml:space="preserve">Kỹ thuật sử dụng: </w:t>
      </w:r>
      <w:r w:rsidRPr="00C76700">
        <w:rPr>
          <w:rFonts w:ascii="Times New Roman" w:hAnsi="Times New Roman" w:cs="Times New Roman"/>
          <w:b/>
          <w:bCs/>
          <w:i/>
          <w:iCs/>
          <w:sz w:val="26"/>
          <w:szCs w:val="26"/>
        </w:rPr>
        <w:t>Start – Stop – Continue</w:t>
      </w:r>
    </w:p>
    <w:p w14:paraId="20E1F1B2" w14:textId="77777777" w:rsidR="00C76700" w:rsidRPr="00C76700" w:rsidRDefault="00C76700" w:rsidP="00C76700">
      <w:pPr>
        <w:ind w:left="720"/>
        <w:rPr>
          <w:rFonts w:ascii="Times New Roman" w:hAnsi="Times New Roman" w:cs="Times New Roman"/>
          <w:sz w:val="26"/>
          <w:szCs w:val="26"/>
        </w:rPr>
      </w:pPr>
      <w:r w:rsidRPr="00C76700">
        <w:rPr>
          <w:rFonts w:ascii="Times New Roman" w:hAnsi="Times New Roman" w:cs="Times New Roman"/>
          <w:b/>
          <w:bCs/>
          <w:sz w:val="26"/>
          <w:szCs w:val="26"/>
        </w:rPr>
        <w:t>Lý do chọn:</w:t>
      </w:r>
      <w:r w:rsidRPr="00C76700">
        <w:rPr>
          <w:rFonts w:ascii="Times New Roman" w:hAnsi="Times New Roman" w:cs="Times New Roman"/>
          <w:sz w:val="26"/>
          <w:szCs w:val="26"/>
        </w:rPr>
        <w:br/>
        <w:t>Kỹ thuật Start–Stop–Continue giúp team tập trung vào cải thiện quy trình (Daily bị muộn, bug phát hiện muộn, spillover, thiếu ý kiến). Đây là kỹ thuật trực tiếp, dễ làm và tạo ra hành động rõ ràng.</w:t>
      </w:r>
    </w:p>
    <w:p w14:paraId="170205B8" w14:textId="0B5AB020" w:rsidR="00C76700" w:rsidRPr="00C76700" w:rsidRDefault="00C76700" w:rsidP="00C76700">
      <w:pPr>
        <w:rPr>
          <w:rFonts w:ascii="Times New Roman" w:hAnsi="Times New Roman" w:cs="Times New Roman"/>
          <w:sz w:val="26"/>
          <w:szCs w:val="26"/>
        </w:rPr>
      </w:pPr>
    </w:p>
    <w:p w14:paraId="43A22555"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(B) Agenda chi tiết – Buổi Retro 90 phút</w:t>
      </w:r>
    </w:p>
    <w:p w14:paraId="3E7EFE47"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1. Check-in – 10 phút</w:t>
      </w:r>
    </w:p>
    <w:p w14:paraId="28EDBFD0" w14:textId="77777777" w:rsidR="00C76700" w:rsidRPr="00C76700" w:rsidRDefault="00C76700" w:rsidP="00C76700">
      <w:pPr>
        <w:numPr>
          <w:ilvl w:val="0"/>
          <w:numId w:val="149"/>
        </w:numPr>
        <w:rPr>
          <w:rFonts w:ascii="Times New Roman" w:hAnsi="Times New Roman" w:cs="Times New Roman"/>
          <w:sz w:val="26"/>
          <w:szCs w:val="26"/>
        </w:rPr>
      </w:pPr>
      <w:r w:rsidRPr="00C76700">
        <w:rPr>
          <w:rFonts w:ascii="Times New Roman" w:hAnsi="Times New Roman" w:cs="Times New Roman"/>
          <w:sz w:val="26"/>
          <w:szCs w:val="26"/>
        </w:rPr>
        <w:t>Scrum Master cho team chia sẻ nhanh cảm nhận: “Một từ mô tả Sprint vừa qua”.</w:t>
      </w:r>
    </w:p>
    <w:p w14:paraId="43E4561E" w14:textId="77777777" w:rsidR="00C76700" w:rsidRPr="00C76700" w:rsidRDefault="00C76700" w:rsidP="00C76700">
      <w:pPr>
        <w:numPr>
          <w:ilvl w:val="0"/>
          <w:numId w:val="149"/>
        </w:numPr>
        <w:rPr>
          <w:rFonts w:ascii="Times New Roman" w:hAnsi="Times New Roman" w:cs="Times New Roman"/>
          <w:sz w:val="26"/>
          <w:szCs w:val="26"/>
        </w:rPr>
      </w:pPr>
      <w:r w:rsidRPr="00C76700">
        <w:rPr>
          <w:rFonts w:ascii="Times New Roman" w:hAnsi="Times New Roman" w:cs="Times New Roman"/>
          <w:sz w:val="26"/>
          <w:szCs w:val="26"/>
        </w:rPr>
        <w:t>Mục tiêu: mở không khí, giúp team dễ chia sẻ hơn.</w:t>
      </w:r>
    </w:p>
    <w:p w14:paraId="29C8A8A6"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2. Thu thập ý kiến – Start/Stop/Continue – 25 phút</w:t>
      </w:r>
    </w:p>
    <w:p w14:paraId="11FAA36D" w14:textId="77777777" w:rsidR="00C76700" w:rsidRPr="00C76700" w:rsidRDefault="00C76700" w:rsidP="00C76700">
      <w:pPr>
        <w:numPr>
          <w:ilvl w:val="0"/>
          <w:numId w:val="150"/>
        </w:numPr>
        <w:rPr>
          <w:rFonts w:ascii="Times New Roman" w:hAnsi="Times New Roman" w:cs="Times New Roman"/>
          <w:sz w:val="26"/>
          <w:szCs w:val="26"/>
        </w:rPr>
      </w:pPr>
      <w:r w:rsidRPr="00C76700">
        <w:rPr>
          <w:rFonts w:ascii="Times New Roman" w:hAnsi="Times New Roman" w:cs="Times New Roman"/>
          <w:sz w:val="26"/>
          <w:szCs w:val="26"/>
        </w:rPr>
        <w:t>Mỗi người viết sticky note cho 3 nhóm:</w:t>
      </w:r>
    </w:p>
    <w:p w14:paraId="575C4C23" w14:textId="77777777" w:rsidR="00C76700" w:rsidRPr="00C76700" w:rsidRDefault="00C76700" w:rsidP="00C76700">
      <w:pPr>
        <w:numPr>
          <w:ilvl w:val="1"/>
          <w:numId w:val="150"/>
        </w:numPr>
        <w:rPr>
          <w:rFonts w:ascii="Times New Roman" w:hAnsi="Times New Roman" w:cs="Times New Roman"/>
          <w:sz w:val="26"/>
          <w:szCs w:val="26"/>
        </w:rPr>
      </w:pPr>
      <w:r w:rsidRPr="00C76700">
        <w:rPr>
          <w:rFonts w:ascii="Times New Roman" w:hAnsi="Times New Roman" w:cs="Times New Roman"/>
          <w:b/>
          <w:bCs/>
          <w:sz w:val="26"/>
          <w:szCs w:val="26"/>
        </w:rPr>
        <w:t>Start:</w:t>
      </w:r>
      <w:r w:rsidRPr="00C76700">
        <w:rPr>
          <w:rFonts w:ascii="Times New Roman" w:hAnsi="Times New Roman" w:cs="Times New Roman"/>
          <w:sz w:val="26"/>
          <w:szCs w:val="26"/>
        </w:rPr>
        <w:t xml:space="preserve"> điều mới nên bắt đầu</w:t>
      </w:r>
    </w:p>
    <w:p w14:paraId="0AE1B5C2" w14:textId="77777777" w:rsidR="00C76700" w:rsidRPr="00C76700" w:rsidRDefault="00C76700" w:rsidP="00C76700">
      <w:pPr>
        <w:numPr>
          <w:ilvl w:val="1"/>
          <w:numId w:val="150"/>
        </w:numPr>
        <w:rPr>
          <w:rFonts w:ascii="Times New Roman" w:hAnsi="Times New Roman" w:cs="Times New Roman"/>
          <w:sz w:val="26"/>
          <w:szCs w:val="26"/>
        </w:rPr>
      </w:pPr>
      <w:r w:rsidRPr="00C76700">
        <w:rPr>
          <w:rFonts w:ascii="Times New Roman" w:hAnsi="Times New Roman" w:cs="Times New Roman"/>
          <w:b/>
          <w:bCs/>
          <w:sz w:val="26"/>
          <w:szCs w:val="26"/>
        </w:rPr>
        <w:t>Stop:</w:t>
      </w:r>
      <w:r w:rsidRPr="00C76700">
        <w:rPr>
          <w:rFonts w:ascii="Times New Roman" w:hAnsi="Times New Roman" w:cs="Times New Roman"/>
          <w:sz w:val="26"/>
          <w:szCs w:val="26"/>
        </w:rPr>
        <w:t xml:space="preserve"> điều nên dừng</w:t>
      </w:r>
    </w:p>
    <w:p w14:paraId="10067B31" w14:textId="77777777" w:rsidR="00C76700" w:rsidRPr="00C76700" w:rsidRDefault="00C76700" w:rsidP="00C76700">
      <w:pPr>
        <w:numPr>
          <w:ilvl w:val="1"/>
          <w:numId w:val="150"/>
        </w:numPr>
        <w:rPr>
          <w:rFonts w:ascii="Times New Roman" w:hAnsi="Times New Roman" w:cs="Times New Roman"/>
          <w:sz w:val="26"/>
          <w:szCs w:val="26"/>
        </w:rPr>
      </w:pPr>
      <w:r w:rsidRPr="00C76700">
        <w:rPr>
          <w:rFonts w:ascii="Times New Roman" w:hAnsi="Times New Roman" w:cs="Times New Roman"/>
          <w:b/>
          <w:bCs/>
          <w:sz w:val="26"/>
          <w:szCs w:val="26"/>
        </w:rPr>
        <w:t>Continue:</w:t>
      </w:r>
      <w:r w:rsidRPr="00C76700">
        <w:rPr>
          <w:rFonts w:ascii="Times New Roman" w:hAnsi="Times New Roman" w:cs="Times New Roman"/>
          <w:sz w:val="26"/>
          <w:szCs w:val="26"/>
        </w:rPr>
        <w:t xml:space="preserve"> điều nên tiếp tục</w:t>
      </w:r>
    </w:p>
    <w:p w14:paraId="63B0C49D" w14:textId="77777777" w:rsidR="00C76700" w:rsidRPr="00C76700" w:rsidRDefault="00C76700" w:rsidP="00C76700">
      <w:pPr>
        <w:numPr>
          <w:ilvl w:val="0"/>
          <w:numId w:val="150"/>
        </w:numPr>
        <w:rPr>
          <w:rFonts w:ascii="Times New Roman" w:hAnsi="Times New Roman" w:cs="Times New Roman"/>
          <w:sz w:val="26"/>
          <w:szCs w:val="26"/>
        </w:rPr>
      </w:pPr>
      <w:r w:rsidRPr="00C76700">
        <w:rPr>
          <w:rFonts w:ascii="Times New Roman" w:hAnsi="Times New Roman" w:cs="Times New Roman"/>
          <w:sz w:val="26"/>
          <w:szCs w:val="26"/>
        </w:rPr>
        <w:t>Team dán lên bảng và đọc nhanh từng ý.</w:t>
      </w:r>
    </w:p>
    <w:p w14:paraId="0F73B59F"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lastRenderedPageBreak/>
        <w:t>3. Gom nhóm &amp; phân tích nguyên nhân – 20 phút</w:t>
      </w:r>
    </w:p>
    <w:p w14:paraId="650B4E88" w14:textId="77777777" w:rsidR="00C76700" w:rsidRPr="00C76700" w:rsidRDefault="00C76700" w:rsidP="00C76700">
      <w:pPr>
        <w:numPr>
          <w:ilvl w:val="0"/>
          <w:numId w:val="151"/>
        </w:numPr>
        <w:rPr>
          <w:rFonts w:ascii="Times New Roman" w:hAnsi="Times New Roman" w:cs="Times New Roman"/>
          <w:sz w:val="26"/>
          <w:szCs w:val="26"/>
        </w:rPr>
      </w:pPr>
      <w:r w:rsidRPr="00C76700">
        <w:rPr>
          <w:rFonts w:ascii="Times New Roman" w:hAnsi="Times New Roman" w:cs="Times New Roman"/>
          <w:sz w:val="26"/>
          <w:szCs w:val="26"/>
        </w:rPr>
        <w:t>Gom các ý trùng hoặc liên quan (ví dụ: Daily trễ, bug muộn, spillover).</w:t>
      </w:r>
    </w:p>
    <w:p w14:paraId="7DD092F7" w14:textId="77777777" w:rsidR="00C76700" w:rsidRPr="00C76700" w:rsidRDefault="00C76700" w:rsidP="00C76700">
      <w:pPr>
        <w:numPr>
          <w:ilvl w:val="0"/>
          <w:numId w:val="151"/>
        </w:numPr>
        <w:rPr>
          <w:rFonts w:ascii="Times New Roman" w:hAnsi="Times New Roman" w:cs="Times New Roman"/>
          <w:sz w:val="26"/>
          <w:szCs w:val="26"/>
        </w:rPr>
      </w:pPr>
      <w:r w:rsidRPr="00C76700">
        <w:rPr>
          <w:rFonts w:ascii="Times New Roman" w:hAnsi="Times New Roman" w:cs="Times New Roman"/>
          <w:sz w:val="26"/>
          <w:szCs w:val="26"/>
        </w:rPr>
        <w:t>Scrum Master sử dụng kỹ thuật “5 Why” để đào sâu nguyên nhân.</w:t>
      </w:r>
    </w:p>
    <w:p w14:paraId="45A30C96"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4. Thảo luận ưu tiên – 15 phút</w:t>
      </w:r>
    </w:p>
    <w:p w14:paraId="1B269DE7" w14:textId="77777777" w:rsidR="00C76700" w:rsidRPr="00C76700" w:rsidRDefault="00C76700" w:rsidP="00C76700">
      <w:pPr>
        <w:numPr>
          <w:ilvl w:val="0"/>
          <w:numId w:val="152"/>
        </w:numPr>
        <w:rPr>
          <w:rFonts w:ascii="Times New Roman" w:hAnsi="Times New Roman" w:cs="Times New Roman"/>
          <w:sz w:val="26"/>
          <w:szCs w:val="26"/>
        </w:rPr>
      </w:pPr>
      <w:r w:rsidRPr="00C76700">
        <w:rPr>
          <w:rFonts w:ascii="Times New Roman" w:hAnsi="Times New Roman" w:cs="Times New Roman"/>
          <w:sz w:val="26"/>
          <w:szCs w:val="26"/>
        </w:rPr>
        <w:t xml:space="preserve">Team bỏ phiếu (Dot Voting) chọn </w:t>
      </w:r>
      <w:r w:rsidRPr="00C76700">
        <w:rPr>
          <w:rFonts w:ascii="Times New Roman" w:hAnsi="Times New Roman" w:cs="Times New Roman"/>
          <w:b/>
          <w:bCs/>
          <w:sz w:val="26"/>
          <w:szCs w:val="26"/>
        </w:rPr>
        <w:t>3 vấn đề ưu tiên nhất</w:t>
      </w:r>
      <w:r w:rsidRPr="00C76700">
        <w:rPr>
          <w:rFonts w:ascii="Times New Roman" w:hAnsi="Times New Roman" w:cs="Times New Roman"/>
          <w:sz w:val="26"/>
          <w:szCs w:val="26"/>
        </w:rPr>
        <w:t xml:space="preserve"> để xử lý trong Sprint tới.</w:t>
      </w:r>
    </w:p>
    <w:p w14:paraId="33845E5E"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5. Xây dựng Action Items – 15 phút</w:t>
      </w:r>
    </w:p>
    <w:p w14:paraId="7824FF82" w14:textId="77777777" w:rsidR="00C76700" w:rsidRPr="00C76700" w:rsidRDefault="00C76700" w:rsidP="00C76700">
      <w:pPr>
        <w:numPr>
          <w:ilvl w:val="0"/>
          <w:numId w:val="153"/>
        </w:numPr>
        <w:rPr>
          <w:rFonts w:ascii="Times New Roman" w:hAnsi="Times New Roman" w:cs="Times New Roman"/>
          <w:sz w:val="26"/>
          <w:szCs w:val="26"/>
        </w:rPr>
      </w:pPr>
      <w:r w:rsidRPr="00C76700">
        <w:rPr>
          <w:rFonts w:ascii="Times New Roman" w:hAnsi="Times New Roman" w:cs="Times New Roman"/>
          <w:sz w:val="26"/>
          <w:szCs w:val="26"/>
        </w:rPr>
        <w:t>Với từng vấn đề được chọn, team cùng viết ra hành động cụ thể (Owner – Deadline – Cách đo lường).</w:t>
      </w:r>
    </w:p>
    <w:p w14:paraId="3E6B0361"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6. Check-out – 5 phút</w:t>
      </w:r>
    </w:p>
    <w:p w14:paraId="2A6D8279" w14:textId="77777777" w:rsidR="00C76700" w:rsidRPr="00C76700" w:rsidRDefault="00C76700" w:rsidP="00C76700">
      <w:pPr>
        <w:numPr>
          <w:ilvl w:val="0"/>
          <w:numId w:val="154"/>
        </w:numPr>
        <w:rPr>
          <w:rFonts w:ascii="Times New Roman" w:hAnsi="Times New Roman" w:cs="Times New Roman"/>
          <w:sz w:val="26"/>
          <w:szCs w:val="26"/>
        </w:rPr>
      </w:pPr>
      <w:r w:rsidRPr="00C76700">
        <w:rPr>
          <w:rFonts w:ascii="Times New Roman" w:hAnsi="Times New Roman" w:cs="Times New Roman"/>
          <w:sz w:val="26"/>
          <w:szCs w:val="26"/>
        </w:rPr>
        <w:t>Mỗi thành viên nói 1 câu: “Điều tôi cam kết cải thiện ngay từ ngày mai”.</w:t>
      </w:r>
    </w:p>
    <w:p w14:paraId="46331474" w14:textId="31236BCE" w:rsidR="00C76700" w:rsidRPr="00C76700" w:rsidRDefault="00C76700" w:rsidP="00C76700">
      <w:pPr>
        <w:rPr>
          <w:rFonts w:ascii="Times New Roman" w:hAnsi="Times New Roman" w:cs="Times New Roman"/>
          <w:sz w:val="26"/>
          <w:szCs w:val="26"/>
        </w:rPr>
      </w:pPr>
    </w:p>
    <w:p w14:paraId="30A47E55"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(C) 5 Action Items cụ thể</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3"/>
        <w:gridCol w:w="2901"/>
        <w:gridCol w:w="1717"/>
        <w:gridCol w:w="2689"/>
      </w:tblGrid>
      <w:tr w:rsidR="00C76700" w:rsidRPr="00C76700" w14:paraId="3273046F" w14:textId="77777777" w:rsidTr="00C76700">
        <w:trPr>
          <w:tblHeader/>
          <w:tblCellSpacing w:w="15" w:type="dxa"/>
        </w:trPr>
        <w:tc>
          <w:tcPr>
            <w:tcW w:w="0" w:type="auto"/>
            <w:vAlign w:val="center"/>
            <w:hideMark/>
          </w:tcPr>
          <w:p w14:paraId="318F54B4"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Ai</w:t>
            </w:r>
          </w:p>
        </w:tc>
        <w:tc>
          <w:tcPr>
            <w:tcW w:w="0" w:type="auto"/>
            <w:vAlign w:val="center"/>
            <w:hideMark/>
          </w:tcPr>
          <w:p w14:paraId="62B13E5A"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Làm gì</w:t>
            </w:r>
          </w:p>
        </w:tc>
        <w:tc>
          <w:tcPr>
            <w:tcW w:w="0" w:type="auto"/>
            <w:vAlign w:val="center"/>
            <w:hideMark/>
          </w:tcPr>
          <w:p w14:paraId="44B1EF0B"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Khi nào</w:t>
            </w:r>
          </w:p>
        </w:tc>
        <w:tc>
          <w:tcPr>
            <w:tcW w:w="0" w:type="auto"/>
            <w:vAlign w:val="center"/>
            <w:hideMark/>
          </w:tcPr>
          <w:p w14:paraId="792C457F"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Đo lường thế nào</w:t>
            </w:r>
          </w:p>
        </w:tc>
      </w:tr>
      <w:tr w:rsidR="00C76700" w:rsidRPr="00C76700" w14:paraId="02ED2FDE" w14:textId="77777777" w:rsidTr="00C76700">
        <w:trPr>
          <w:tblCellSpacing w:w="15" w:type="dxa"/>
        </w:trPr>
        <w:tc>
          <w:tcPr>
            <w:tcW w:w="0" w:type="auto"/>
            <w:vAlign w:val="center"/>
            <w:hideMark/>
          </w:tcPr>
          <w:p w14:paraId="017DF45D"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Scrum Master</w:t>
            </w:r>
          </w:p>
        </w:tc>
        <w:tc>
          <w:tcPr>
            <w:tcW w:w="0" w:type="auto"/>
            <w:vAlign w:val="center"/>
            <w:hideMark/>
          </w:tcPr>
          <w:p w14:paraId="581445B0"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Chốt giờ cố định và nhắc 5 phút trước Daily để tránh trễ</w:t>
            </w:r>
          </w:p>
        </w:tc>
        <w:tc>
          <w:tcPr>
            <w:tcW w:w="0" w:type="auto"/>
            <w:vAlign w:val="center"/>
            <w:hideMark/>
          </w:tcPr>
          <w:p w14:paraId="1CC249BB"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Bắt đầu từ Ngày 1 Sprint tới</w:t>
            </w:r>
          </w:p>
        </w:tc>
        <w:tc>
          <w:tcPr>
            <w:tcW w:w="0" w:type="auto"/>
            <w:vAlign w:val="center"/>
            <w:hideMark/>
          </w:tcPr>
          <w:p w14:paraId="6493533D"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Daily bắt đầu đúng giờ ≥ 90% trong Sprint</w:t>
            </w:r>
          </w:p>
        </w:tc>
      </w:tr>
      <w:tr w:rsidR="00C76700" w:rsidRPr="00C76700" w14:paraId="207017E0" w14:textId="77777777" w:rsidTr="00C76700">
        <w:trPr>
          <w:tblCellSpacing w:w="15" w:type="dxa"/>
        </w:trPr>
        <w:tc>
          <w:tcPr>
            <w:tcW w:w="0" w:type="auto"/>
            <w:vAlign w:val="center"/>
            <w:hideMark/>
          </w:tcPr>
          <w:p w14:paraId="60520FEB"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Developer Lead</w:t>
            </w:r>
          </w:p>
        </w:tc>
        <w:tc>
          <w:tcPr>
            <w:tcW w:w="0" w:type="auto"/>
            <w:vAlign w:val="center"/>
            <w:hideMark/>
          </w:tcPr>
          <w:p w14:paraId="47399406"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Review task lớn và chia nhỏ trước khi vào Sprint</w:t>
            </w:r>
          </w:p>
        </w:tc>
        <w:tc>
          <w:tcPr>
            <w:tcW w:w="0" w:type="auto"/>
            <w:vAlign w:val="center"/>
            <w:hideMark/>
          </w:tcPr>
          <w:p w14:paraId="06F07902"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Sprint Planning kế tiếp</w:t>
            </w:r>
          </w:p>
        </w:tc>
        <w:tc>
          <w:tcPr>
            <w:tcW w:w="0" w:type="auto"/>
            <w:vAlign w:val="center"/>
            <w:hideMark/>
          </w:tcPr>
          <w:p w14:paraId="525EF880"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Không còn task &gt; 2 ngày; giảm spillover 50%</w:t>
            </w:r>
          </w:p>
        </w:tc>
      </w:tr>
      <w:tr w:rsidR="00C76700" w:rsidRPr="00C76700" w14:paraId="59E8411E" w14:textId="77777777" w:rsidTr="00C76700">
        <w:trPr>
          <w:tblCellSpacing w:w="15" w:type="dxa"/>
        </w:trPr>
        <w:tc>
          <w:tcPr>
            <w:tcW w:w="0" w:type="auto"/>
            <w:vAlign w:val="center"/>
            <w:hideMark/>
          </w:tcPr>
          <w:p w14:paraId="0750A9E5"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QA Lead</w:t>
            </w:r>
          </w:p>
        </w:tc>
        <w:tc>
          <w:tcPr>
            <w:tcW w:w="0" w:type="auto"/>
            <w:vAlign w:val="center"/>
            <w:hideMark/>
          </w:tcPr>
          <w:p w14:paraId="3C926E8A"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Thiết lập thời điểm kiểm thử sớm (early testing)</w:t>
            </w:r>
          </w:p>
        </w:tc>
        <w:tc>
          <w:tcPr>
            <w:tcW w:w="0" w:type="auto"/>
            <w:vAlign w:val="center"/>
            <w:hideMark/>
          </w:tcPr>
          <w:p w14:paraId="58A76E63"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Trong 3 ngày đầu Sprint</w:t>
            </w:r>
          </w:p>
        </w:tc>
        <w:tc>
          <w:tcPr>
            <w:tcW w:w="0" w:type="auto"/>
            <w:vAlign w:val="center"/>
            <w:hideMark/>
          </w:tcPr>
          <w:p w14:paraId="2A42A608"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Bug critical xuất hiện trước ngày 10 của Sprint</w:t>
            </w:r>
          </w:p>
        </w:tc>
      </w:tr>
      <w:tr w:rsidR="00C76700" w:rsidRPr="00C76700" w14:paraId="3050D9E7" w14:textId="77777777" w:rsidTr="00C76700">
        <w:trPr>
          <w:tblCellSpacing w:w="15" w:type="dxa"/>
        </w:trPr>
        <w:tc>
          <w:tcPr>
            <w:tcW w:w="0" w:type="auto"/>
            <w:vAlign w:val="center"/>
            <w:hideMark/>
          </w:tcPr>
          <w:p w14:paraId="3E170F4A"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QA + Dev</w:t>
            </w:r>
          </w:p>
        </w:tc>
        <w:tc>
          <w:tcPr>
            <w:tcW w:w="0" w:type="auto"/>
            <w:vAlign w:val="center"/>
            <w:hideMark/>
          </w:tcPr>
          <w:p w14:paraId="15B2593C"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Áp dụng mini handoff mỗi chiều (Dev bàn giao bản build nhỏ)</w:t>
            </w:r>
          </w:p>
        </w:tc>
        <w:tc>
          <w:tcPr>
            <w:tcW w:w="0" w:type="auto"/>
            <w:vAlign w:val="center"/>
            <w:hideMark/>
          </w:tcPr>
          <w:p w14:paraId="761613FB"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Từ ngày 2 Sprint tới</w:t>
            </w:r>
          </w:p>
        </w:tc>
        <w:tc>
          <w:tcPr>
            <w:tcW w:w="0" w:type="auto"/>
            <w:vAlign w:val="center"/>
            <w:hideMark/>
          </w:tcPr>
          <w:p w14:paraId="4809856F"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QA không còn backlog bug dồn cuối Sprint</w:t>
            </w:r>
          </w:p>
        </w:tc>
      </w:tr>
      <w:tr w:rsidR="00C76700" w:rsidRPr="00C76700" w14:paraId="1F492AFC" w14:textId="77777777" w:rsidTr="00C76700">
        <w:trPr>
          <w:tblCellSpacing w:w="15" w:type="dxa"/>
        </w:trPr>
        <w:tc>
          <w:tcPr>
            <w:tcW w:w="0" w:type="auto"/>
            <w:vAlign w:val="center"/>
            <w:hideMark/>
          </w:tcPr>
          <w:p w14:paraId="28C43FF2"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Cả Team</w:t>
            </w:r>
          </w:p>
        </w:tc>
        <w:tc>
          <w:tcPr>
            <w:tcW w:w="0" w:type="auto"/>
            <w:vAlign w:val="center"/>
            <w:hideMark/>
          </w:tcPr>
          <w:p w14:paraId="0BD5F644"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 xml:space="preserve">Thêm mục “Ý tưởng cải </w:t>
            </w:r>
            <w:r w:rsidRPr="00C76700">
              <w:rPr>
                <w:rFonts w:ascii="Times New Roman" w:hAnsi="Times New Roman" w:cs="Times New Roman"/>
                <w:sz w:val="26"/>
                <w:szCs w:val="26"/>
              </w:rPr>
              <w:lastRenderedPageBreak/>
              <w:t>tiến” trong mỗi Daily (30 giây)</w:t>
            </w:r>
          </w:p>
        </w:tc>
        <w:tc>
          <w:tcPr>
            <w:tcW w:w="0" w:type="auto"/>
            <w:vAlign w:val="center"/>
            <w:hideMark/>
          </w:tcPr>
          <w:p w14:paraId="2A554FE4"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lastRenderedPageBreak/>
              <w:t xml:space="preserve">Áp dụng ngay </w:t>
            </w:r>
            <w:r w:rsidRPr="00C76700">
              <w:rPr>
                <w:rFonts w:ascii="Times New Roman" w:hAnsi="Times New Roman" w:cs="Times New Roman"/>
                <w:sz w:val="26"/>
                <w:szCs w:val="26"/>
              </w:rPr>
              <w:lastRenderedPageBreak/>
              <w:t>Sprint tới</w:t>
            </w:r>
          </w:p>
        </w:tc>
        <w:tc>
          <w:tcPr>
            <w:tcW w:w="0" w:type="auto"/>
            <w:vAlign w:val="center"/>
            <w:hideMark/>
          </w:tcPr>
          <w:p w14:paraId="25E6B8B8"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lastRenderedPageBreak/>
              <w:t xml:space="preserve">Có ít nhất 5 ý tưởng/ </w:t>
            </w:r>
            <w:r w:rsidRPr="00C76700">
              <w:rPr>
                <w:rFonts w:ascii="Times New Roman" w:hAnsi="Times New Roman" w:cs="Times New Roman"/>
                <w:sz w:val="26"/>
                <w:szCs w:val="26"/>
              </w:rPr>
              <w:lastRenderedPageBreak/>
              <w:t>Sprint; Retro có nhiều ý kiến hơn</w:t>
            </w:r>
          </w:p>
        </w:tc>
      </w:tr>
    </w:tbl>
    <w:p w14:paraId="2F3A3145" w14:textId="77777777" w:rsidR="00C76700" w:rsidRDefault="00C76700" w:rsidP="002F759F">
      <w:pPr>
        <w:rPr>
          <w:rFonts w:ascii="Times New Roman" w:hAnsi="Times New Roman" w:cs="Times New Roman"/>
          <w:sz w:val="26"/>
          <w:szCs w:val="26"/>
        </w:rPr>
      </w:pPr>
    </w:p>
    <w:p w14:paraId="05F8C71A" w14:textId="77777777" w:rsidR="00C76700" w:rsidRDefault="00C76700" w:rsidP="002F759F">
      <w:pPr>
        <w:rPr>
          <w:rFonts w:ascii="Times New Roman" w:hAnsi="Times New Roman" w:cs="Times New Roman"/>
          <w:sz w:val="26"/>
          <w:szCs w:val="26"/>
        </w:rPr>
      </w:pPr>
    </w:p>
    <w:p w14:paraId="3C9074B0" w14:textId="19A70706" w:rsidR="00C76700" w:rsidRPr="00C76700" w:rsidRDefault="00C76700" w:rsidP="002F759F">
      <w:pPr>
        <w:rPr>
          <w:rFonts w:ascii="Times New Roman" w:hAnsi="Times New Roman" w:cs="Times New Roman"/>
          <w:b/>
          <w:bCs/>
          <w:sz w:val="32"/>
          <w:szCs w:val="32"/>
        </w:rPr>
      </w:pPr>
      <w:r w:rsidRPr="00C76700">
        <w:rPr>
          <w:rFonts w:ascii="Times New Roman" w:hAnsi="Times New Roman" w:cs="Times New Roman"/>
          <w:b/>
          <w:bCs/>
          <w:sz w:val="32"/>
          <w:szCs w:val="32"/>
        </w:rPr>
        <w:t>Bài 7:</w:t>
      </w:r>
    </w:p>
    <w:p w14:paraId="20609248"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Bảng So Sánh Các Kỹ Thuật Retrospective</w:t>
      </w:r>
    </w:p>
    <w:tbl>
      <w:tblPr>
        <w:tblW w:w="95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7"/>
        <w:gridCol w:w="1313"/>
        <w:gridCol w:w="1831"/>
        <w:gridCol w:w="1716"/>
        <w:gridCol w:w="1698"/>
        <w:gridCol w:w="1418"/>
      </w:tblGrid>
      <w:tr w:rsidR="00C76700" w:rsidRPr="00C76700" w14:paraId="5DF1F729" w14:textId="77777777" w:rsidTr="00C76700">
        <w:trPr>
          <w:tblHeader/>
          <w:tblCellSpacing w:w="15" w:type="dxa"/>
        </w:trPr>
        <w:tc>
          <w:tcPr>
            <w:tcW w:w="0" w:type="auto"/>
            <w:vAlign w:val="center"/>
            <w:hideMark/>
          </w:tcPr>
          <w:p w14:paraId="33D88AB5"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Format</w:t>
            </w:r>
          </w:p>
        </w:tc>
        <w:tc>
          <w:tcPr>
            <w:tcW w:w="1283" w:type="dxa"/>
            <w:vAlign w:val="center"/>
            <w:hideMark/>
          </w:tcPr>
          <w:p w14:paraId="154DFE39"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Thời gian đề xuất</w:t>
            </w:r>
          </w:p>
        </w:tc>
        <w:tc>
          <w:tcPr>
            <w:tcW w:w="1801" w:type="dxa"/>
            <w:vAlign w:val="center"/>
            <w:hideMark/>
          </w:tcPr>
          <w:p w14:paraId="6C1E9A95"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Phù hợp khi team…</w:t>
            </w:r>
          </w:p>
        </w:tc>
        <w:tc>
          <w:tcPr>
            <w:tcW w:w="0" w:type="auto"/>
            <w:vAlign w:val="center"/>
            <w:hideMark/>
          </w:tcPr>
          <w:p w14:paraId="6D1D4A13"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Ưu điểm</w:t>
            </w:r>
          </w:p>
        </w:tc>
        <w:tc>
          <w:tcPr>
            <w:tcW w:w="1668" w:type="dxa"/>
            <w:vAlign w:val="center"/>
            <w:hideMark/>
          </w:tcPr>
          <w:p w14:paraId="17AFB62A"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Nhược điểm</w:t>
            </w:r>
          </w:p>
        </w:tc>
        <w:tc>
          <w:tcPr>
            <w:tcW w:w="1373" w:type="dxa"/>
            <w:vAlign w:val="center"/>
            <w:hideMark/>
          </w:tcPr>
          <w:p w14:paraId="4AEC1517"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Điểm dễ dẫn dắt (1–5)</w:t>
            </w:r>
          </w:p>
        </w:tc>
      </w:tr>
      <w:tr w:rsidR="00C76700" w:rsidRPr="00C76700" w14:paraId="546C377B" w14:textId="77777777" w:rsidTr="00C76700">
        <w:trPr>
          <w:tblCellSpacing w:w="15" w:type="dxa"/>
        </w:trPr>
        <w:tc>
          <w:tcPr>
            <w:tcW w:w="0" w:type="auto"/>
            <w:vAlign w:val="center"/>
            <w:hideMark/>
          </w:tcPr>
          <w:p w14:paraId="26A3B7A3"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Start – Stop – Continue</w:t>
            </w:r>
          </w:p>
        </w:tc>
        <w:tc>
          <w:tcPr>
            <w:tcW w:w="1283" w:type="dxa"/>
            <w:vAlign w:val="center"/>
            <w:hideMark/>
          </w:tcPr>
          <w:p w14:paraId="71C8B696"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45–90 phút</w:t>
            </w:r>
          </w:p>
        </w:tc>
        <w:tc>
          <w:tcPr>
            <w:tcW w:w="1801" w:type="dxa"/>
            <w:vAlign w:val="center"/>
            <w:hideMark/>
          </w:tcPr>
          <w:p w14:paraId="3C11988C"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Cần cải thiện quy trình, Daily, workflow, năng suất</w:t>
            </w:r>
          </w:p>
        </w:tc>
        <w:tc>
          <w:tcPr>
            <w:tcW w:w="0" w:type="auto"/>
            <w:vAlign w:val="center"/>
            <w:hideMark/>
          </w:tcPr>
          <w:p w14:paraId="0A15F6AC"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Dễ hiểu, dễ làm, tạo action rõ ràng</w:t>
            </w:r>
          </w:p>
        </w:tc>
        <w:tc>
          <w:tcPr>
            <w:tcW w:w="1668" w:type="dxa"/>
            <w:vAlign w:val="center"/>
            <w:hideMark/>
          </w:tcPr>
          <w:p w14:paraId="07A4E6BA"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Ít đào sâu cảm xúc, khó phân tích root-cause</w:t>
            </w:r>
          </w:p>
        </w:tc>
        <w:tc>
          <w:tcPr>
            <w:tcW w:w="1373" w:type="dxa"/>
            <w:vAlign w:val="center"/>
            <w:hideMark/>
          </w:tcPr>
          <w:p w14:paraId="5C34108F"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5</w:t>
            </w:r>
          </w:p>
        </w:tc>
      </w:tr>
      <w:tr w:rsidR="00C76700" w:rsidRPr="00C76700" w14:paraId="44990561" w14:textId="77777777" w:rsidTr="00C76700">
        <w:trPr>
          <w:tblCellSpacing w:w="15" w:type="dxa"/>
        </w:trPr>
        <w:tc>
          <w:tcPr>
            <w:tcW w:w="0" w:type="auto"/>
            <w:vAlign w:val="center"/>
            <w:hideMark/>
          </w:tcPr>
          <w:p w14:paraId="56995B59"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Sailboat</w:t>
            </w:r>
          </w:p>
        </w:tc>
        <w:tc>
          <w:tcPr>
            <w:tcW w:w="1283" w:type="dxa"/>
            <w:vAlign w:val="center"/>
            <w:hideMark/>
          </w:tcPr>
          <w:p w14:paraId="5452543A"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60–90 phút</w:t>
            </w:r>
          </w:p>
        </w:tc>
        <w:tc>
          <w:tcPr>
            <w:tcW w:w="1801" w:type="dxa"/>
            <w:vAlign w:val="center"/>
            <w:hideMark/>
          </w:tcPr>
          <w:p w14:paraId="75760850"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Team cần nhìn toàn cảnh Sprint/Project, xác định rủi ro &amp; mục tiêu</w:t>
            </w:r>
          </w:p>
        </w:tc>
        <w:tc>
          <w:tcPr>
            <w:tcW w:w="0" w:type="auto"/>
            <w:vAlign w:val="center"/>
            <w:hideMark/>
          </w:tcPr>
          <w:p w14:paraId="4C29DDB2"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Hình tượng trực quan, giúp team nhận diện gió – chướng ngại – mục tiêu</w:t>
            </w:r>
          </w:p>
        </w:tc>
        <w:tc>
          <w:tcPr>
            <w:tcW w:w="1668" w:type="dxa"/>
            <w:vAlign w:val="center"/>
            <w:hideMark/>
          </w:tcPr>
          <w:p w14:paraId="7D2AE095"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Không phù hợp khi cần xử lý vấn đề quy trình nhỏ</w:t>
            </w:r>
          </w:p>
        </w:tc>
        <w:tc>
          <w:tcPr>
            <w:tcW w:w="1373" w:type="dxa"/>
            <w:vAlign w:val="center"/>
            <w:hideMark/>
          </w:tcPr>
          <w:p w14:paraId="70F6BC0C"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4</w:t>
            </w:r>
          </w:p>
        </w:tc>
      </w:tr>
      <w:tr w:rsidR="00C76700" w:rsidRPr="00C76700" w14:paraId="7C7E54ED" w14:textId="77777777" w:rsidTr="00C76700">
        <w:trPr>
          <w:tblCellSpacing w:w="15" w:type="dxa"/>
        </w:trPr>
        <w:tc>
          <w:tcPr>
            <w:tcW w:w="0" w:type="auto"/>
            <w:vAlign w:val="center"/>
            <w:hideMark/>
          </w:tcPr>
          <w:p w14:paraId="3D703F2B"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Mad – Sad – Glad</w:t>
            </w:r>
          </w:p>
        </w:tc>
        <w:tc>
          <w:tcPr>
            <w:tcW w:w="1283" w:type="dxa"/>
            <w:vAlign w:val="center"/>
            <w:hideMark/>
          </w:tcPr>
          <w:p w14:paraId="163421CD"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45–75 phút</w:t>
            </w:r>
          </w:p>
        </w:tc>
        <w:tc>
          <w:tcPr>
            <w:tcW w:w="1801" w:type="dxa"/>
            <w:vAlign w:val="center"/>
            <w:hideMark/>
          </w:tcPr>
          <w:p w14:paraId="69016C65"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Team đang stress, “âm”, ít chia sẻ, cần giải tỏa cảm xúc</w:t>
            </w:r>
          </w:p>
        </w:tc>
        <w:tc>
          <w:tcPr>
            <w:tcW w:w="0" w:type="auto"/>
            <w:vAlign w:val="center"/>
            <w:hideMark/>
          </w:tcPr>
          <w:p w14:paraId="76A83DFF"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Khơi gợi cảm xúc thật, giúp đội ngũ kết nối</w:t>
            </w:r>
          </w:p>
        </w:tc>
        <w:tc>
          <w:tcPr>
            <w:tcW w:w="1668" w:type="dxa"/>
            <w:vAlign w:val="center"/>
            <w:hideMark/>
          </w:tcPr>
          <w:p w14:paraId="2F5F61A3"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Ít tập trung vào quy trình hoặc ưu tiên công việc</w:t>
            </w:r>
          </w:p>
        </w:tc>
        <w:tc>
          <w:tcPr>
            <w:tcW w:w="1373" w:type="dxa"/>
            <w:vAlign w:val="center"/>
            <w:hideMark/>
          </w:tcPr>
          <w:p w14:paraId="793189BF"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4</w:t>
            </w:r>
          </w:p>
        </w:tc>
      </w:tr>
      <w:tr w:rsidR="00C76700" w:rsidRPr="00C76700" w14:paraId="029C9D15" w14:textId="77777777" w:rsidTr="00C76700">
        <w:trPr>
          <w:tblCellSpacing w:w="15" w:type="dxa"/>
        </w:trPr>
        <w:tc>
          <w:tcPr>
            <w:tcW w:w="0" w:type="auto"/>
            <w:vAlign w:val="center"/>
            <w:hideMark/>
          </w:tcPr>
          <w:p w14:paraId="158D01B6"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4Ls (Liked, Learned, Lacked, Longed for)</w:t>
            </w:r>
          </w:p>
        </w:tc>
        <w:tc>
          <w:tcPr>
            <w:tcW w:w="1283" w:type="dxa"/>
            <w:vAlign w:val="center"/>
            <w:hideMark/>
          </w:tcPr>
          <w:p w14:paraId="5D874F19"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60–90 phút</w:t>
            </w:r>
          </w:p>
        </w:tc>
        <w:tc>
          <w:tcPr>
            <w:tcW w:w="1801" w:type="dxa"/>
            <w:vAlign w:val="center"/>
            <w:hideMark/>
          </w:tcPr>
          <w:p w14:paraId="2AF263D3"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Team muốn đánh giá tổng thể trải nghiệm Sprint, cả kỹ năng &amp; quy trình</w:t>
            </w:r>
          </w:p>
        </w:tc>
        <w:tc>
          <w:tcPr>
            <w:tcW w:w="0" w:type="auto"/>
            <w:vAlign w:val="center"/>
            <w:hideMark/>
          </w:tcPr>
          <w:p w14:paraId="2FEC6527"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Cân bằng giữa cảm xúc – bài học – thiếu sót – mong muốn</w:t>
            </w:r>
          </w:p>
        </w:tc>
        <w:tc>
          <w:tcPr>
            <w:tcW w:w="1668" w:type="dxa"/>
            <w:vAlign w:val="center"/>
            <w:hideMark/>
          </w:tcPr>
          <w:p w14:paraId="1AF1584B"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Có thể mất thời gian khi thảo luận quá rộng</w:t>
            </w:r>
          </w:p>
        </w:tc>
        <w:tc>
          <w:tcPr>
            <w:tcW w:w="1373" w:type="dxa"/>
            <w:vAlign w:val="center"/>
            <w:hideMark/>
          </w:tcPr>
          <w:p w14:paraId="37D507E5"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3</w:t>
            </w:r>
          </w:p>
        </w:tc>
      </w:tr>
      <w:tr w:rsidR="00C76700" w:rsidRPr="00C76700" w14:paraId="76BC54D7" w14:textId="77777777" w:rsidTr="00C76700">
        <w:trPr>
          <w:tblCellSpacing w:w="15" w:type="dxa"/>
        </w:trPr>
        <w:tc>
          <w:tcPr>
            <w:tcW w:w="0" w:type="auto"/>
            <w:vAlign w:val="center"/>
            <w:hideMark/>
          </w:tcPr>
          <w:p w14:paraId="4D42EDA5"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lastRenderedPageBreak/>
              <w:t>KALM (Keep, Add, More, Less)</w:t>
            </w:r>
          </w:p>
        </w:tc>
        <w:tc>
          <w:tcPr>
            <w:tcW w:w="1283" w:type="dxa"/>
            <w:vAlign w:val="center"/>
            <w:hideMark/>
          </w:tcPr>
          <w:p w14:paraId="1BA3A392"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45–75 phút</w:t>
            </w:r>
          </w:p>
        </w:tc>
        <w:tc>
          <w:tcPr>
            <w:tcW w:w="1801" w:type="dxa"/>
            <w:vAlign w:val="center"/>
            <w:hideMark/>
          </w:tcPr>
          <w:p w14:paraId="6FC6CD3C"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Team muốn tối ưu quy trình &amp; hành vi, hướng đến cải tiến liên tục</w:t>
            </w:r>
          </w:p>
        </w:tc>
        <w:tc>
          <w:tcPr>
            <w:tcW w:w="0" w:type="auto"/>
            <w:vAlign w:val="center"/>
            <w:hideMark/>
          </w:tcPr>
          <w:p w14:paraId="38BC75A7"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Dễ nhóm ý tưởng, tạo cải tiến cụ thể cho Sprint tiếp theo</w:t>
            </w:r>
          </w:p>
        </w:tc>
        <w:tc>
          <w:tcPr>
            <w:tcW w:w="1668" w:type="dxa"/>
            <w:vAlign w:val="center"/>
            <w:hideMark/>
          </w:tcPr>
          <w:p w14:paraId="30FA4F13" w14:textId="77777777" w:rsidR="00C76700" w:rsidRPr="00C76700" w:rsidRDefault="00C76700" w:rsidP="00C76700">
            <w:pPr>
              <w:rPr>
                <w:rFonts w:ascii="Times New Roman" w:hAnsi="Times New Roman" w:cs="Times New Roman"/>
                <w:sz w:val="26"/>
                <w:szCs w:val="26"/>
              </w:rPr>
            </w:pPr>
          </w:p>
        </w:tc>
        <w:tc>
          <w:tcPr>
            <w:tcW w:w="1373" w:type="dxa"/>
            <w:vAlign w:val="center"/>
            <w:hideMark/>
          </w:tcPr>
          <w:p w14:paraId="0DB869B7" w14:textId="77777777" w:rsidR="00C76700" w:rsidRPr="00C76700" w:rsidRDefault="00C76700" w:rsidP="00C76700">
            <w:pPr>
              <w:rPr>
                <w:rFonts w:ascii="Times New Roman" w:hAnsi="Times New Roman" w:cs="Times New Roman"/>
                <w:sz w:val="26"/>
                <w:szCs w:val="26"/>
              </w:rPr>
            </w:pPr>
          </w:p>
        </w:tc>
      </w:tr>
    </w:tbl>
    <w:p w14:paraId="20B1B77E" w14:textId="77777777" w:rsidR="00C76700" w:rsidRDefault="00C76700" w:rsidP="002F759F">
      <w:pPr>
        <w:rPr>
          <w:rFonts w:ascii="Times New Roman" w:hAnsi="Times New Roman" w:cs="Times New Roman"/>
          <w:sz w:val="26"/>
          <w:szCs w:val="26"/>
        </w:rPr>
      </w:pPr>
    </w:p>
    <w:p w14:paraId="03217E7F" w14:textId="58689D43" w:rsidR="00C76700" w:rsidRPr="00C76700" w:rsidRDefault="00C76700" w:rsidP="002F759F">
      <w:pPr>
        <w:rPr>
          <w:rFonts w:ascii="Times New Roman" w:hAnsi="Times New Roman" w:cs="Times New Roman"/>
          <w:b/>
          <w:bCs/>
          <w:sz w:val="32"/>
          <w:szCs w:val="32"/>
        </w:rPr>
      </w:pPr>
      <w:r w:rsidRPr="00C76700">
        <w:rPr>
          <w:rFonts w:ascii="Times New Roman" w:hAnsi="Times New Roman" w:cs="Times New Roman"/>
          <w:b/>
          <w:bCs/>
          <w:sz w:val="32"/>
          <w:szCs w:val="32"/>
        </w:rPr>
        <w:t>Bài 8:</w:t>
      </w:r>
    </w:p>
    <w:p w14:paraId="4ECA947D"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(A) Câu mở đầu để lấy lại không khí</w:t>
      </w:r>
    </w:p>
    <w:p w14:paraId="4CAF52F4"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“Cả nhà ơi, mình xin phép dừng lại một chút. Chúng ta đang đi lệch khỏi mục tiêu của buổi Retrospective. Retro không phải là nơi tìm lỗi cá nhân, mà là nơi nhìn lại quy trình để Sprint tiếp theo tốt hơn. Mình muốn reset không khí một chút và chúng ta sẽ tiếp tục theo đúng format nhé.”</w:t>
      </w:r>
    </w:p>
    <w:p w14:paraId="7D0E48C8" w14:textId="68106679" w:rsidR="00C76700" w:rsidRPr="00C76700" w:rsidRDefault="00C76700" w:rsidP="00C76700">
      <w:pPr>
        <w:rPr>
          <w:rFonts w:ascii="Times New Roman" w:hAnsi="Times New Roman" w:cs="Times New Roman"/>
          <w:sz w:val="26"/>
          <w:szCs w:val="26"/>
        </w:rPr>
      </w:pPr>
    </w:p>
    <w:p w14:paraId="280B214F"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(B) Kỹ thuật sử dụng để tránh đổ lỗi cá nhân</w:t>
      </w:r>
    </w:p>
    <w:p w14:paraId="4E09A8E4"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Kỹ thuật được sử dụng:</w:t>
      </w:r>
      <w:r w:rsidRPr="00C76700">
        <w:rPr>
          <w:rFonts w:ascii="Times New Roman" w:hAnsi="Times New Roman" w:cs="Times New Roman"/>
          <w:sz w:val="26"/>
          <w:szCs w:val="26"/>
        </w:rPr>
        <w:br/>
      </w:r>
      <w:r w:rsidRPr="00C76700">
        <w:rPr>
          <w:rFonts w:ascii="Times New Roman" w:hAnsi="Times New Roman" w:cs="Times New Roman"/>
          <w:b/>
          <w:bCs/>
          <w:sz w:val="26"/>
          <w:szCs w:val="26"/>
        </w:rPr>
        <w:t>Silent Writing + Dot Voting + Mad–Sad–Glad (phiên bản không ghi tên người).</w:t>
      </w:r>
    </w:p>
    <w:p w14:paraId="63A120D2"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b/>
          <w:bCs/>
          <w:sz w:val="26"/>
          <w:szCs w:val="26"/>
        </w:rPr>
        <w:t>Cách triển khai:</w:t>
      </w:r>
    </w:p>
    <w:p w14:paraId="37750B01" w14:textId="77777777" w:rsidR="00C76700" w:rsidRPr="00C76700" w:rsidRDefault="00C76700" w:rsidP="00C76700">
      <w:pPr>
        <w:numPr>
          <w:ilvl w:val="0"/>
          <w:numId w:val="155"/>
        </w:numPr>
        <w:rPr>
          <w:rFonts w:ascii="Times New Roman" w:hAnsi="Times New Roman" w:cs="Times New Roman"/>
          <w:sz w:val="26"/>
          <w:szCs w:val="26"/>
        </w:rPr>
      </w:pPr>
      <w:r w:rsidRPr="00C76700">
        <w:rPr>
          <w:rFonts w:ascii="Times New Roman" w:hAnsi="Times New Roman" w:cs="Times New Roman"/>
          <w:sz w:val="26"/>
          <w:szCs w:val="26"/>
        </w:rPr>
        <w:t>Mỗi thành viên viết vấn đề vào sticky note trong 5 phút.</w:t>
      </w:r>
    </w:p>
    <w:p w14:paraId="203402BA" w14:textId="77777777" w:rsidR="00C76700" w:rsidRPr="00C76700" w:rsidRDefault="00C76700" w:rsidP="00C76700">
      <w:pPr>
        <w:numPr>
          <w:ilvl w:val="0"/>
          <w:numId w:val="155"/>
        </w:numPr>
        <w:rPr>
          <w:rFonts w:ascii="Times New Roman" w:hAnsi="Times New Roman" w:cs="Times New Roman"/>
          <w:sz w:val="26"/>
          <w:szCs w:val="26"/>
        </w:rPr>
      </w:pPr>
      <w:r w:rsidRPr="00C76700">
        <w:rPr>
          <w:rFonts w:ascii="Times New Roman" w:hAnsi="Times New Roman" w:cs="Times New Roman"/>
          <w:b/>
          <w:bCs/>
          <w:sz w:val="26"/>
          <w:szCs w:val="26"/>
        </w:rPr>
        <w:t>Không ghi tên bất kỳ ai</w:t>
      </w:r>
      <w:r w:rsidRPr="00C76700">
        <w:rPr>
          <w:rFonts w:ascii="Times New Roman" w:hAnsi="Times New Roman" w:cs="Times New Roman"/>
          <w:sz w:val="26"/>
          <w:szCs w:val="26"/>
        </w:rPr>
        <w:t>, chỉ mô tả hành vi hoặc quy trình.</w:t>
      </w:r>
    </w:p>
    <w:p w14:paraId="0659597D" w14:textId="77777777" w:rsidR="00C76700" w:rsidRPr="00C76700" w:rsidRDefault="00C76700" w:rsidP="00C76700">
      <w:pPr>
        <w:numPr>
          <w:ilvl w:val="0"/>
          <w:numId w:val="155"/>
        </w:numPr>
        <w:rPr>
          <w:rFonts w:ascii="Times New Roman" w:hAnsi="Times New Roman" w:cs="Times New Roman"/>
          <w:sz w:val="26"/>
          <w:szCs w:val="26"/>
        </w:rPr>
      </w:pPr>
      <w:r w:rsidRPr="00C76700">
        <w:rPr>
          <w:rFonts w:ascii="Times New Roman" w:hAnsi="Times New Roman" w:cs="Times New Roman"/>
          <w:sz w:val="26"/>
          <w:szCs w:val="26"/>
        </w:rPr>
        <w:t>Dán lên bảng, gom nhóm các vấn đề.</w:t>
      </w:r>
    </w:p>
    <w:p w14:paraId="2CCAC191" w14:textId="77777777" w:rsidR="00C76700" w:rsidRPr="00C76700" w:rsidRDefault="00C76700" w:rsidP="00C76700">
      <w:pPr>
        <w:numPr>
          <w:ilvl w:val="0"/>
          <w:numId w:val="155"/>
        </w:numPr>
        <w:rPr>
          <w:rFonts w:ascii="Times New Roman" w:hAnsi="Times New Roman" w:cs="Times New Roman"/>
          <w:sz w:val="26"/>
          <w:szCs w:val="26"/>
        </w:rPr>
      </w:pPr>
      <w:r w:rsidRPr="00C76700">
        <w:rPr>
          <w:rFonts w:ascii="Times New Roman" w:hAnsi="Times New Roman" w:cs="Times New Roman"/>
          <w:sz w:val="26"/>
          <w:szCs w:val="26"/>
        </w:rPr>
        <w:t>Team bỏ phiếu Dot Voting để chọn vấn đề quan trọng.</w:t>
      </w:r>
    </w:p>
    <w:p w14:paraId="79709125" w14:textId="77777777" w:rsidR="00C76700" w:rsidRPr="00C76700" w:rsidRDefault="00C76700" w:rsidP="00C76700">
      <w:pPr>
        <w:numPr>
          <w:ilvl w:val="0"/>
          <w:numId w:val="155"/>
        </w:numPr>
        <w:rPr>
          <w:rFonts w:ascii="Times New Roman" w:hAnsi="Times New Roman" w:cs="Times New Roman"/>
          <w:sz w:val="26"/>
          <w:szCs w:val="26"/>
        </w:rPr>
      </w:pPr>
      <w:r w:rsidRPr="00C76700">
        <w:rPr>
          <w:rFonts w:ascii="Times New Roman" w:hAnsi="Times New Roman" w:cs="Times New Roman"/>
          <w:sz w:val="26"/>
          <w:szCs w:val="26"/>
        </w:rPr>
        <w:t>Chuyển sang Mad–Sad–Glad để xả cảm xúc và phân tích mà không công kích cá nhân.</w:t>
      </w:r>
    </w:p>
    <w:p w14:paraId="6E7D1E7E" w14:textId="6A3E0345" w:rsidR="00C76700" w:rsidRPr="00C76700" w:rsidRDefault="00C76700" w:rsidP="00C76700">
      <w:pPr>
        <w:rPr>
          <w:rFonts w:ascii="Times New Roman" w:hAnsi="Times New Roman" w:cs="Times New Roman"/>
          <w:sz w:val="26"/>
          <w:szCs w:val="26"/>
        </w:rPr>
      </w:pPr>
    </w:p>
    <w:p w14:paraId="5107B0E6"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lastRenderedPageBreak/>
        <w:t>(C) Ba câu “thần chú” xử lý khi có đổ lỗi</w:t>
      </w:r>
    </w:p>
    <w:p w14:paraId="2F1A3B67" w14:textId="77777777" w:rsidR="00C76700" w:rsidRPr="00C76700" w:rsidRDefault="00C76700" w:rsidP="00C76700">
      <w:pPr>
        <w:numPr>
          <w:ilvl w:val="0"/>
          <w:numId w:val="156"/>
        </w:numPr>
        <w:rPr>
          <w:rFonts w:ascii="Times New Roman" w:hAnsi="Times New Roman" w:cs="Times New Roman"/>
          <w:sz w:val="26"/>
          <w:szCs w:val="26"/>
        </w:rPr>
      </w:pPr>
      <w:r w:rsidRPr="00C76700">
        <w:rPr>
          <w:rFonts w:ascii="Times New Roman" w:hAnsi="Times New Roman" w:cs="Times New Roman"/>
          <w:sz w:val="26"/>
          <w:szCs w:val="26"/>
        </w:rPr>
        <w:t xml:space="preserve">“Chúng ta hãy tập trung vào </w:t>
      </w:r>
      <w:r w:rsidRPr="00C76700">
        <w:rPr>
          <w:rFonts w:ascii="Times New Roman" w:hAnsi="Times New Roman" w:cs="Times New Roman"/>
          <w:i/>
          <w:iCs/>
          <w:sz w:val="26"/>
          <w:szCs w:val="26"/>
        </w:rPr>
        <w:t>quy trình</w:t>
      </w:r>
      <w:r w:rsidRPr="00C76700">
        <w:rPr>
          <w:rFonts w:ascii="Times New Roman" w:hAnsi="Times New Roman" w:cs="Times New Roman"/>
          <w:sz w:val="26"/>
          <w:szCs w:val="26"/>
        </w:rPr>
        <w:t xml:space="preserve">, không phải </w:t>
      </w:r>
      <w:r w:rsidRPr="00C76700">
        <w:rPr>
          <w:rFonts w:ascii="Times New Roman" w:hAnsi="Times New Roman" w:cs="Times New Roman"/>
          <w:i/>
          <w:iCs/>
          <w:sz w:val="26"/>
          <w:szCs w:val="26"/>
        </w:rPr>
        <w:t>con người</w:t>
      </w:r>
      <w:r w:rsidRPr="00C76700">
        <w:rPr>
          <w:rFonts w:ascii="Times New Roman" w:hAnsi="Times New Roman" w:cs="Times New Roman"/>
          <w:sz w:val="26"/>
          <w:szCs w:val="26"/>
        </w:rPr>
        <w:t>.”</w:t>
      </w:r>
    </w:p>
    <w:p w14:paraId="1C659BB6" w14:textId="77777777" w:rsidR="00C76700" w:rsidRPr="00C76700" w:rsidRDefault="00C76700" w:rsidP="00C76700">
      <w:pPr>
        <w:numPr>
          <w:ilvl w:val="0"/>
          <w:numId w:val="156"/>
        </w:numPr>
        <w:rPr>
          <w:rFonts w:ascii="Times New Roman" w:hAnsi="Times New Roman" w:cs="Times New Roman"/>
          <w:sz w:val="26"/>
          <w:szCs w:val="26"/>
        </w:rPr>
      </w:pPr>
      <w:r w:rsidRPr="00C76700">
        <w:rPr>
          <w:rFonts w:ascii="Times New Roman" w:hAnsi="Times New Roman" w:cs="Times New Roman"/>
          <w:sz w:val="26"/>
          <w:szCs w:val="26"/>
        </w:rPr>
        <w:t xml:space="preserve">“Thay vì hỏi </w:t>
      </w:r>
      <w:r w:rsidRPr="00C76700">
        <w:rPr>
          <w:rFonts w:ascii="Times New Roman" w:hAnsi="Times New Roman" w:cs="Times New Roman"/>
          <w:i/>
          <w:iCs/>
          <w:sz w:val="26"/>
          <w:szCs w:val="26"/>
        </w:rPr>
        <w:t>ai sai</w:t>
      </w:r>
      <w:r w:rsidRPr="00C76700">
        <w:rPr>
          <w:rFonts w:ascii="Times New Roman" w:hAnsi="Times New Roman" w:cs="Times New Roman"/>
          <w:sz w:val="26"/>
          <w:szCs w:val="26"/>
        </w:rPr>
        <w:t xml:space="preserve">, hãy hỏi </w:t>
      </w:r>
      <w:r w:rsidRPr="00C76700">
        <w:rPr>
          <w:rFonts w:ascii="Times New Roman" w:hAnsi="Times New Roman" w:cs="Times New Roman"/>
          <w:i/>
          <w:iCs/>
          <w:sz w:val="26"/>
          <w:szCs w:val="26"/>
        </w:rPr>
        <w:t>điều gì khiến tình huống xảy ra</w:t>
      </w:r>
      <w:r w:rsidRPr="00C76700">
        <w:rPr>
          <w:rFonts w:ascii="Times New Roman" w:hAnsi="Times New Roman" w:cs="Times New Roman"/>
          <w:sz w:val="26"/>
          <w:szCs w:val="26"/>
        </w:rPr>
        <w:t>.”</w:t>
      </w:r>
    </w:p>
    <w:p w14:paraId="01135EED" w14:textId="77777777" w:rsidR="00C76700" w:rsidRPr="00C76700" w:rsidRDefault="00C76700" w:rsidP="00C76700">
      <w:pPr>
        <w:numPr>
          <w:ilvl w:val="0"/>
          <w:numId w:val="156"/>
        </w:numPr>
        <w:rPr>
          <w:rFonts w:ascii="Times New Roman" w:hAnsi="Times New Roman" w:cs="Times New Roman"/>
          <w:sz w:val="26"/>
          <w:szCs w:val="26"/>
        </w:rPr>
      </w:pPr>
      <w:r w:rsidRPr="00C76700">
        <w:rPr>
          <w:rFonts w:ascii="Times New Roman" w:hAnsi="Times New Roman" w:cs="Times New Roman"/>
          <w:sz w:val="26"/>
          <w:szCs w:val="26"/>
        </w:rPr>
        <w:t>“Retro là không gian an toàn—không phán xét, chỉ tìm giải pháp.”</w:t>
      </w:r>
    </w:p>
    <w:p w14:paraId="5F2D5A5A" w14:textId="52322EE6" w:rsidR="00C76700" w:rsidRPr="00C76700" w:rsidRDefault="00C76700" w:rsidP="00C76700">
      <w:pPr>
        <w:rPr>
          <w:rFonts w:ascii="Times New Roman" w:hAnsi="Times New Roman" w:cs="Times New Roman"/>
          <w:sz w:val="26"/>
          <w:szCs w:val="26"/>
        </w:rPr>
      </w:pPr>
    </w:p>
    <w:p w14:paraId="69F007A2"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(D) Action Items giải quyết tận gốc vấn đề đổ lỗi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2770"/>
        <w:gridCol w:w="1194"/>
        <w:gridCol w:w="1135"/>
        <w:gridCol w:w="1950"/>
      </w:tblGrid>
      <w:tr w:rsidR="00C76700" w:rsidRPr="00C76700" w14:paraId="26852875" w14:textId="77777777" w:rsidTr="00C76700">
        <w:trPr>
          <w:tblHeader/>
          <w:tblCellSpacing w:w="15" w:type="dxa"/>
        </w:trPr>
        <w:tc>
          <w:tcPr>
            <w:tcW w:w="0" w:type="auto"/>
            <w:vAlign w:val="center"/>
            <w:hideMark/>
          </w:tcPr>
          <w:p w14:paraId="3861CE75"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Vấn đề</w:t>
            </w:r>
          </w:p>
        </w:tc>
        <w:tc>
          <w:tcPr>
            <w:tcW w:w="0" w:type="auto"/>
            <w:vAlign w:val="center"/>
            <w:hideMark/>
          </w:tcPr>
          <w:p w14:paraId="1B3A3AF8"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Action Item</w:t>
            </w:r>
          </w:p>
        </w:tc>
        <w:tc>
          <w:tcPr>
            <w:tcW w:w="0" w:type="auto"/>
            <w:vAlign w:val="center"/>
            <w:hideMark/>
          </w:tcPr>
          <w:p w14:paraId="23F4F51E"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Ai phụ trách</w:t>
            </w:r>
          </w:p>
        </w:tc>
        <w:tc>
          <w:tcPr>
            <w:tcW w:w="0" w:type="auto"/>
            <w:vAlign w:val="center"/>
            <w:hideMark/>
          </w:tcPr>
          <w:p w14:paraId="076C3C25"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Khi nào</w:t>
            </w:r>
          </w:p>
        </w:tc>
        <w:tc>
          <w:tcPr>
            <w:tcW w:w="0" w:type="auto"/>
            <w:vAlign w:val="center"/>
            <w:hideMark/>
          </w:tcPr>
          <w:p w14:paraId="5E4C0C6A" w14:textId="77777777" w:rsidR="00C76700" w:rsidRPr="00C76700" w:rsidRDefault="00C76700" w:rsidP="00C76700">
            <w:pPr>
              <w:rPr>
                <w:rFonts w:ascii="Times New Roman" w:hAnsi="Times New Roman" w:cs="Times New Roman"/>
                <w:b/>
                <w:bCs/>
                <w:sz w:val="26"/>
                <w:szCs w:val="26"/>
              </w:rPr>
            </w:pPr>
            <w:r w:rsidRPr="00C76700">
              <w:rPr>
                <w:rFonts w:ascii="Times New Roman" w:hAnsi="Times New Roman" w:cs="Times New Roman"/>
                <w:b/>
                <w:bCs/>
                <w:sz w:val="26"/>
                <w:szCs w:val="26"/>
              </w:rPr>
              <w:t>Đo lường thành công</w:t>
            </w:r>
          </w:p>
        </w:tc>
      </w:tr>
      <w:tr w:rsidR="00C76700" w:rsidRPr="00C76700" w14:paraId="03451A26" w14:textId="77777777" w:rsidTr="00C76700">
        <w:trPr>
          <w:tblCellSpacing w:w="15" w:type="dxa"/>
        </w:trPr>
        <w:tc>
          <w:tcPr>
            <w:tcW w:w="0" w:type="auto"/>
            <w:vAlign w:val="center"/>
            <w:hideMark/>
          </w:tcPr>
          <w:p w14:paraId="5D6DE433"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Dev – QA đổ lỗi vì thông tin không rõ ràng</w:t>
            </w:r>
          </w:p>
        </w:tc>
        <w:tc>
          <w:tcPr>
            <w:tcW w:w="0" w:type="auto"/>
            <w:vAlign w:val="center"/>
            <w:hideMark/>
          </w:tcPr>
          <w:p w14:paraId="5BD84E3E"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Thiết lập “mini handoff” Dev → QA vào cuối mỗi ngày</w:t>
            </w:r>
          </w:p>
        </w:tc>
        <w:tc>
          <w:tcPr>
            <w:tcW w:w="0" w:type="auto"/>
            <w:vAlign w:val="center"/>
            <w:hideMark/>
          </w:tcPr>
          <w:p w14:paraId="143E98F0"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 xml:space="preserve">Dev </w:t>
            </w:r>
            <w:proofErr w:type="gramStart"/>
            <w:r w:rsidRPr="00C76700">
              <w:rPr>
                <w:rFonts w:ascii="Times New Roman" w:hAnsi="Times New Roman" w:cs="Times New Roman"/>
                <w:sz w:val="26"/>
                <w:szCs w:val="26"/>
              </w:rPr>
              <w:t>Lead</w:t>
            </w:r>
            <w:proofErr w:type="gramEnd"/>
            <w:r w:rsidRPr="00C76700">
              <w:rPr>
                <w:rFonts w:ascii="Times New Roman" w:hAnsi="Times New Roman" w:cs="Times New Roman"/>
                <w:sz w:val="26"/>
                <w:szCs w:val="26"/>
              </w:rPr>
              <w:t xml:space="preserve"> &amp; QA Lead</w:t>
            </w:r>
          </w:p>
        </w:tc>
        <w:tc>
          <w:tcPr>
            <w:tcW w:w="0" w:type="auto"/>
            <w:vAlign w:val="center"/>
            <w:hideMark/>
          </w:tcPr>
          <w:p w14:paraId="407DDEB1"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Ngày 1 Sprint tới</w:t>
            </w:r>
          </w:p>
        </w:tc>
        <w:tc>
          <w:tcPr>
            <w:tcW w:w="0" w:type="auto"/>
            <w:vAlign w:val="center"/>
            <w:hideMark/>
          </w:tcPr>
          <w:p w14:paraId="37D50C49"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Bug cuối Sprint giảm ≥ 50%</w:t>
            </w:r>
          </w:p>
        </w:tc>
      </w:tr>
      <w:tr w:rsidR="00C76700" w:rsidRPr="00C76700" w14:paraId="3E362F95" w14:textId="77777777" w:rsidTr="00C76700">
        <w:trPr>
          <w:tblCellSpacing w:w="15" w:type="dxa"/>
        </w:trPr>
        <w:tc>
          <w:tcPr>
            <w:tcW w:w="0" w:type="auto"/>
            <w:vAlign w:val="center"/>
            <w:hideMark/>
          </w:tcPr>
          <w:p w14:paraId="0D08DE2D"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Báo lỗi muộn gây căng thẳng</w:t>
            </w:r>
          </w:p>
        </w:tc>
        <w:tc>
          <w:tcPr>
            <w:tcW w:w="0" w:type="auto"/>
            <w:vAlign w:val="center"/>
            <w:hideMark/>
          </w:tcPr>
          <w:p w14:paraId="28402AEF"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Daily thêm mục “risk update 30s”</w:t>
            </w:r>
          </w:p>
        </w:tc>
        <w:tc>
          <w:tcPr>
            <w:tcW w:w="0" w:type="auto"/>
            <w:vAlign w:val="center"/>
            <w:hideMark/>
          </w:tcPr>
          <w:p w14:paraId="40BBE157"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Cả team</w:t>
            </w:r>
          </w:p>
        </w:tc>
        <w:tc>
          <w:tcPr>
            <w:tcW w:w="0" w:type="auto"/>
            <w:vAlign w:val="center"/>
            <w:hideMark/>
          </w:tcPr>
          <w:p w14:paraId="02C09EFD"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Sprint tiếp theo</w:t>
            </w:r>
          </w:p>
        </w:tc>
        <w:tc>
          <w:tcPr>
            <w:tcW w:w="0" w:type="auto"/>
            <w:vAlign w:val="center"/>
            <w:hideMark/>
          </w:tcPr>
          <w:p w14:paraId="329FF992"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Không còn complaint “báo muộn”</w:t>
            </w:r>
          </w:p>
        </w:tc>
      </w:tr>
      <w:tr w:rsidR="00C76700" w:rsidRPr="00C76700" w14:paraId="5838C0E0" w14:textId="77777777" w:rsidTr="00C76700">
        <w:trPr>
          <w:tblCellSpacing w:w="15" w:type="dxa"/>
        </w:trPr>
        <w:tc>
          <w:tcPr>
            <w:tcW w:w="0" w:type="auto"/>
            <w:vAlign w:val="center"/>
            <w:hideMark/>
          </w:tcPr>
          <w:p w14:paraId="3FCC33EE"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PO chen ngang làm nhiễu cuộc họp</w:t>
            </w:r>
          </w:p>
        </w:tc>
        <w:tc>
          <w:tcPr>
            <w:tcW w:w="0" w:type="auto"/>
            <w:vAlign w:val="center"/>
            <w:hideMark/>
          </w:tcPr>
          <w:p w14:paraId="17F11245"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Thêm Working Agreement: Không chen ngang, phát biểu theo lượt</w:t>
            </w:r>
          </w:p>
        </w:tc>
        <w:tc>
          <w:tcPr>
            <w:tcW w:w="0" w:type="auto"/>
            <w:vAlign w:val="center"/>
            <w:hideMark/>
          </w:tcPr>
          <w:p w14:paraId="1656AE9F"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Scrum Master + PO</w:t>
            </w:r>
          </w:p>
        </w:tc>
        <w:tc>
          <w:tcPr>
            <w:tcW w:w="0" w:type="auto"/>
            <w:vAlign w:val="center"/>
            <w:hideMark/>
          </w:tcPr>
          <w:p w14:paraId="1675BD2A"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Áp dụng ngay</w:t>
            </w:r>
          </w:p>
        </w:tc>
        <w:tc>
          <w:tcPr>
            <w:tcW w:w="0" w:type="auto"/>
            <w:vAlign w:val="center"/>
            <w:hideMark/>
          </w:tcPr>
          <w:p w14:paraId="3DE6BEF6"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Cuộc họp không gián đoạn</w:t>
            </w:r>
          </w:p>
        </w:tc>
      </w:tr>
      <w:tr w:rsidR="00C76700" w:rsidRPr="00C76700" w14:paraId="7A9A5A10" w14:textId="77777777" w:rsidTr="00C76700">
        <w:trPr>
          <w:tblCellSpacing w:w="15" w:type="dxa"/>
        </w:trPr>
        <w:tc>
          <w:tcPr>
            <w:tcW w:w="0" w:type="auto"/>
            <w:vAlign w:val="center"/>
            <w:hideMark/>
          </w:tcPr>
          <w:p w14:paraId="144C4597"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Mất tập trung trong Retro (xài điện thoại)</w:t>
            </w:r>
          </w:p>
        </w:tc>
        <w:tc>
          <w:tcPr>
            <w:tcW w:w="0" w:type="auto"/>
            <w:vAlign w:val="center"/>
            <w:hideMark/>
          </w:tcPr>
          <w:p w14:paraId="4D168121"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Working Agreement: Tắt thông báo, để điện thoại úp mặt bàn</w:t>
            </w:r>
          </w:p>
        </w:tc>
        <w:tc>
          <w:tcPr>
            <w:tcW w:w="0" w:type="auto"/>
            <w:vAlign w:val="center"/>
            <w:hideMark/>
          </w:tcPr>
          <w:p w14:paraId="7364AF91"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Cả team</w:t>
            </w:r>
          </w:p>
        </w:tc>
        <w:tc>
          <w:tcPr>
            <w:tcW w:w="0" w:type="auto"/>
            <w:vAlign w:val="center"/>
            <w:hideMark/>
          </w:tcPr>
          <w:p w14:paraId="78B0530C"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Áp dụng ngay</w:t>
            </w:r>
          </w:p>
        </w:tc>
        <w:tc>
          <w:tcPr>
            <w:tcW w:w="0" w:type="auto"/>
            <w:vAlign w:val="center"/>
            <w:hideMark/>
          </w:tcPr>
          <w:p w14:paraId="1F6ED97D"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Không còn ai dùng điện thoại trong Retro</w:t>
            </w:r>
          </w:p>
        </w:tc>
      </w:tr>
      <w:tr w:rsidR="00C76700" w:rsidRPr="00C76700" w14:paraId="023AF5E0" w14:textId="77777777" w:rsidTr="00C76700">
        <w:trPr>
          <w:tblCellSpacing w:w="15" w:type="dxa"/>
        </w:trPr>
        <w:tc>
          <w:tcPr>
            <w:tcW w:w="0" w:type="auto"/>
            <w:vAlign w:val="center"/>
            <w:hideMark/>
          </w:tcPr>
          <w:p w14:paraId="0E7E06DC"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Văn hóa blame ngầm</w:t>
            </w:r>
          </w:p>
        </w:tc>
        <w:tc>
          <w:tcPr>
            <w:tcW w:w="0" w:type="auto"/>
            <w:vAlign w:val="center"/>
            <w:hideMark/>
          </w:tcPr>
          <w:p w14:paraId="13D9E0E5"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Thiết lập “No Blame Rule” + 1 buổi Team Health Check giữa Sprint</w:t>
            </w:r>
          </w:p>
        </w:tc>
        <w:tc>
          <w:tcPr>
            <w:tcW w:w="0" w:type="auto"/>
            <w:vAlign w:val="center"/>
            <w:hideMark/>
          </w:tcPr>
          <w:p w14:paraId="289562CC"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Scrum Master</w:t>
            </w:r>
          </w:p>
        </w:tc>
        <w:tc>
          <w:tcPr>
            <w:tcW w:w="0" w:type="auto"/>
            <w:vAlign w:val="center"/>
            <w:hideMark/>
          </w:tcPr>
          <w:p w14:paraId="05FBE908"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Tuần 1 của Sprint mới</w:t>
            </w:r>
          </w:p>
        </w:tc>
        <w:tc>
          <w:tcPr>
            <w:tcW w:w="0" w:type="auto"/>
            <w:vAlign w:val="center"/>
            <w:hideMark/>
          </w:tcPr>
          <w:p w14:paraId="2C277EDF" w14:textId="77777777" w:rsidR="00C76700" w:rsidRPr="00C76700" w:rsidRDefault="00C76700" w:rsidP="00C76700">
            <w:pPr>
              <w:rPr>
                <w:rFonts w:ascii="Times New Roman" w:hAnsi="Times New Roman" w:cs="Times New Roman"/>
                <w:sz w:val="26"/>
                <w:szCs w:val="26"/>
              </w:rPr>
            </w:pPr>
            <w:r w:rsidRPr="00C76700">
              <w:rPr>
                <w:rFonts w:ascii="Times New Roman" w:hAnsi="Times New Roman" w:cs="Times New Roman"/>
                <w:sz w:val="26"/>
                <w:szCs w:val="26"/>
              </w:rPr>
              <w:t>Điểm hài lòng team tăng (thang 1–5)</w:t>
            </w:r>
          </w:p>
        </w:tc>
      </w:tr>
    </w:tbl>
    <w:p w14:paraId="2276A1CE" w14:textId="77777777" w:rsidR="00C76700" w:rsidRPr="00E440F5" w:rsidRDefault="00C76700" w:rsidP="002F759F">
      <w:pPr>
        <w:rPr>
          <w:rFonts w:ascii="Times New Roman" w:hAnsi="Times New Roman" w:cs="Times New Roman"/>
          <w:sz w:val="26"/>
          <w:szCs w:val="26"/>
        </w:rPr>
      </w:pPr>
    </w:p>
    <w:sectPr w:rsidR="00C76700" w:rsidRPr="00E440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97503"/>
    <w:multiLevelType w:val="multilevel"/>
    <w:tmpl w:val="822C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7629DA"/>
    <w:multiLevelType w:val="multilevel"/>
    <w:tmpl w:val="BAD6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930FFE"/>
    <w:multiLevelType w:val="multilevel"/>
    <w:tmpl w:val="652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93599"/>
    <w:multiLevelType w:val="multilevel"/>
    <w:tmpl w:val="DFF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62A61"/>
    <w:multiLevelType w:val="multilevel"/>
    <w:tmpl w:val="219E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CC4E1C"/>
    <w:multiLevelType w:val="multilevel"/>
    <w:tmpl w:val="9E70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39399E"/>
    <w:multiLevelType w:val="multilevel"/>
    <w:tmpl w:val="568C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0D6FEC"/>
    <w:multiLevelType w:val="multilevel"/>
    <w:tmpl w:val="1908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2807AA"/>
    <w:multiLevelType w:val="multilevel"/>
    <w:tmpl w:val="555A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60667B"/>
    <w:multiLevelType w:val="multilevel"/>
    <w:tmpl w:val="8696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AC3EE6"/>
    <w:multiLevelType w:val="multilevel"/>
    <w:tmpl w:val="9E2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905D6F"/>
    <w:multiLevelType w:val="multilevel"/>
    <w:tmpl w:val="7B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D41ABC"/>
    <w:multiLevelType w:val="multilevel"/>
    <w:tmpl w:val="C3DA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357A3"/>
    <w:multiLevelType w:val="multilevel"/>
    <w:tmpl w:val="91EE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286F98"/>
    <w:multiLevelType w:val="multilevel"/>
    <w:tmpl w:val="CDA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786AC7"/>
    <w:multiLevelType w:val="multilevel"/>
    <w:tmpl w:val="65C6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4D5176"/>
    <w:multiLevelType w:val="multilevel"/>
    <w:tmpl w:val="B8A8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3B594D"/>
    <w:multiLevelType w:val="multilevel"/>
    <w:tmpl w:val="6EA8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996C7F"/>
    <w:multiLevelType w:val="multilevel"/>
    <w:tmpl w:val="3E82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24EF8"/>
    <w:multiLevelType w:val="multilevel"/>
    <w:tmpl w:val="81A8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AB2E92"/>
    <w:multiLevelType w:val="multilevel"/>
    <w:tmpl w:val="BA3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6C71C2"/>
    <w:multiLevelType w:val="multilevel"/>
    <w:tmpl w:val="EA22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4786F"/>
    <w:multiLevelType w:val="multilevel"/>
    <w:tmpl w:val="1744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1A646D"/>
    <w:multiLevelType w:val="multilevel"/>
    <w:tmpl w:val="F25A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560548"/>
    <w:multiLevelType w:val="multilevel"/>
    <w:tmpl w:val="93E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574A02"/>
    <w:multiLevelType w:val="multilevel"/>
    <w:tmpl w:val="FFDE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ED1673"/>
    <w:multiLevelType w:val="multilevel"/>
    <w:tmpl w:val="EB34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1872BC"/>
    <w:multiLevelType w:val="multilevel"/>
    <w:tmpl w:val="DF8C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323C39"/>
    <w:multiLevelType w:val="multilevel"/>
    <w:tmpl w:val="4274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097CD0"/>
    <w:multiLevelType w:val="multilevel"/>
    <w:tmpl w:val="1028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1C61C7"/>
    <w:multiLevelType w:val="multilevel"/>
    <w:tmpl w:val="C478C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D91AEE"/>
    <w:multiLevelType w:val="multilevel"/>
    <w:tmpl w:val="8574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094D47"/>
    <w:multiLevelType w:val="multilevel"/>
    <w:tmpl w:val="A642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08103A"/>
    <w:multiLevelType w:val="multilevel"/>
    <w:tmpl w:val="4F4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432208"/>
    <w:multiLevelType w:val="multilevel"/>
    <w:tmpl w:val="91F4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B9213C"/>
    <w:multiLevelType w:val="multilevel"/>
    <w:tmpl w:val="4B1E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120DE7"/>
    <w:multiLevelType w:val="multilevel"/>
    <w:tmpl w:val="F5F4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CE4172"/>
    <w:multiLevelType w:val="multilevel"/>
    <w:tmpl w:val="0BE2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DA0DB4"/>
    <w:multiLevelType w:val="multilevel"/>
    <w:tmpl w:val="AA68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1009C1"/>
    <w:multiLevelType w:val="multilevel"/>
    <w:tmpl w:val="C14E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6C360A"/>
    <w:multiLevelType w:val="multilevel"/>
    <w:tmpl w:val="A958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B06E6E"/>
    <w:multiLevelType w:val="multilevel"/>
    <w:tmpl w:val="7016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05112"/>
    <w:multiLevelType w:val="multilevel"/>
    <w:tmpl w:val="D7B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6759D5"/>
    <w:multiLevelType w:val="multilevel"/>
    <w:tmpl w:val="0B1E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9E69BE"/>
    <w:multiLevelType w:val="multilevel"/>
    <w:tmpl w:val="B3C6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2A5D02"/>
    <w:multiLevelType w:val="multilevel"/>
    <w:tmpl w:val="E41A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762059"/>
    <w:multiLevelType w:val="multilevel"/>
    <w:tmpl w:val="81D8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994A01"/>
    <w:multiLevelType w:val="multilevel"/>
    <w:tmpl w:val="B962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A3467E"/>
    <w:multiLevelType w:val="multilevel"/>
    <w:tmpl w:val="4A08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CF771B"/>
    <w:multiLevelType w:val="multilevel"/>
    <w:tmpl w:val="235A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66118E"/>
    <w:multiLevelType w:val="multilevel"/>
    <w:tmpl w:val="74F2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BC7769"/>
    <w:multiLevelType w:val="multilevel"/>
    <w:tmpl w:val="8682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6468DA"/>
    <w:multiLevelType w:val="multilevel"/>
    <w:tmpl w:val="6A1C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A8259F"/>
    <w:multiLevelType w:val="multilevel"/>
    <w:tmpl w:val="F9F0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F70928"/>
    <w:multiLevelType w:val="multilevel"/>
    <w:tmpl w:val="E130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9B6987"/>
    <w:multiLevelType w:val="multilevel"/>
    <w:tmpl w:val="6D92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B2483F"/>
    <w:multiLevelType w:val="multilevel"/>
    <w:tmpl w:val="A5F6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E285FE6"/>
    <w:multiLevelType w:val="multilevel"/>
    <w:tmpl w:val="7350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C3341F"/>
    <w:multiLevelType w:val="multilevel"/>
    <w:tmpl w:val="6E4E3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EF9306E"/>
    <w:multiLevelType w:val="multilevel"/>
    <w:tmpl w:val="468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515FF3"/>
    <w:multiLevelType w:val="multilevel"/>
    <w:tmpl w:val="6E984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3D5CA4"/>
    <w:multiLevelType w:val="multilevel"/>
    <w:tmpl w:val="A7A2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4F06F8"/>
    <w:multiLevelType w:val="multilevel"/>
    <w:tmpl w:val="2D14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AA3257"/>
    <w:multiLevelType w:val="multilevel"/>
    <w:tmpl w:val="DDA4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85654A"/>
    <w:multiLevelType w:val="multilevel"/>
    <w:tmpl w:val="3472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A254BD"/>
    <w:multiLevelType w:val="multilevel"/>
    <w:tmpl w:val="1938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F565E5"/>
    <w:multiLevelType w:val="multilevel"/>
    <w:tmpl w:val="990C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F678EB"/>
    <w:multiLevelType w:val="multilevel"/>
    <w:tmpl w:val="5B6E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FD0B26"/>
    <w:multiLevelType w:val="multilevel"/>
    <w:tmpl w:val="E14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083638"/>
    <w:multiLevelType w:val="multilevel"/>
    <w:tmpl w:val="8B14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995D5D"/>
    <w:multiLevelType w:val="multilevel"/>
    <w:tmpl w:val="274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34284E"/>
    <w:multiLevelType w:val="multilevel"/>
    <w:tmpl w:val="F4FA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3A17D1"/>
    <w:multiLevelType w:val="multilevel"/>
    <w:tmpl w:val="E48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8D5F5F"/>
    <w:multiLevelType w:val="multilevel"/>
    <w:tmpl w:val="1018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E640DA"/>
    <w:multiLevelType w:val="multilevel"/>
    <w:tmpl w:val="5A50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EB006C"/>
    <w:multiLevelType w:val="multilevel"/>
    <w:tmpl w:val="DD28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066B72"/>
    <w:multiLevelType w:val="multilevel"/>
    <w:tmpl w:val="8D14C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A005ECB"/>
    <w:multiLevelType w:val="multilevel"/>
    <w:tmpl w:val="990C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852039"/>
    <w:multiLevelType w:val="multilevel"/>
    <w:tmpl w:val="DDD6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BF5B1C"/>
    <w:multiLevelType w:val="multilevel"/>
    <w:tmpl w:val="2A8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A67724"/>
    <w:multiLevelType w:val="multilevel"/>
    <w:tmpl w:val="CBA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C7717A"/>
    <w:multiLevelType w:val="multilevel"/>
    <w:tmpl w:val="4B6C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C04015"/>
    <w:multiLevelType w:val="multilevel"/>
    <w:tmpl w:val="694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8539ED"/>
    <w:multiLevelType w:val="multilevel"/>
    <w:tmpl w:val="081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0240FA"/>
    <w:multiLevelType w:val="multilevel"/>
    <w:tmpl w:val="E3EE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1994F6E"/>
    <w:multiLevelType w:val="multilevel"/>
    <w:tmpl w:val="F36E7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E1294C"/>
    <w:multiLevelType w:val="multilevel"/>
    <w:tmpl w:val="F4DC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6D2353"/>
    <w:multiLevelType w:val="multilevel"/>
    <w:tmpl w:val="D43CA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2A620FF"/>
    <w:multiLevelType w:val="multilevel"/>
    <w:tmpl w:val="392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DF6C15"/>
    <w:multiLevelType w:val="multilevel"/>
    <w:tmpl w:val="498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075CF6"/>
    <w:multiLevelType w:val="multilevel"/>
    <w:tmpl w:val="48F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896D92"/>
    <w:multiLevelType w:val="multilevel"/>
    <w:tmpl w:val="A74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6C5CBE"/>
    <w:multiLevelType w:val="multilevel"/>
    <w:tmpl w:val="7AF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AF204F"/>
    <w:multiLevelType w:val="multilevel"/>
    <w:tmpl w:val="7AE2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965425"/>
    <w:multiLevelType w:val="multilevel"/>
    <w:tmpl w:val="8792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AE4A9B"/>
    <w:multiLevelType w:val="multilevel"/>
    <w:tmpl w:val="D570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89363D"/>
    <w:multiLevelType w:val="multilevel"/>
    <w:tmpl w:val="E2B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CE53F2"/>
    <w:multiLevelType w:val="multilevel"/>
    <w:tmpl w:val="5ADC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C6150C"/>
    <w:multiLevelType w:val="multilevel"/>
    <w:tmpl w:val="3B4E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18465C"/>
    <w:multiLevelType w:val="multilevel"/>
    <w:tmpl w:val="0BDC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D255B5E"/>
    <w:multiLevelType w:val="multilevel"/>
    <w:tmpl w:val="F1A0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240C27"/>
    <w:multiLevelType w:val="multilevel"/>
    <w:tmpl w:val="CAF0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5F5E32"/>
    <w:multiLevelType w:val="multilevel"/>
    <w:tmpl w:val="F9B6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8C273D"/>
    <w:multiLevelType w:val="multilevel"/>
    <w:tmpl w:val="3286B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0B57F20"/>
    <w:multiLevelType w:val="multilevel"/>
    <w:tmpl w:val="9E98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76326A"/>
    <w:multiLevelType w:val="multilevel"/>
    <w:tmpl w:val="986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F557DC"/>
    <w:multiLevelType w:val="multilevel"/>
    <w:tmpl w:val="B33C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BE5955"/>
    <w:multiLevelType w:val="multilevel"/>
    <w:tmpl w:val="C916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D4659D"/>
    <w:multiLevelType w:val="multilevel"/>
    <w:tmpl w:val="1FD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E043FA"/>
    <w:multiLevelType w:val="multilevel"/>
    <w:tmpl w:val="252A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191610"/>
    <w:multiLevelType w:val="multilevel"/>
    <w:tmpl w:val="2452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C276F9"/>
    <w:multiLevelType w:val="multilevel"/>
    <w:tmpl w:val="EF62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1E48BA"/>
    <w:multiLevelType w:val="multilevel"/>
    <w:tmpl w:val="9C86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50202B"/>
    <w:multiLevelType w:val="multilevel"/>
    <w:tmpl w:val="ADF4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E40B36"/>
    <w:multiLevelType w:val="multilevel"/>
    <w:tmpl w:val="8676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8C6724"/>
    <w:multiLevelType w:val="multilevel"/>
    <w:tmpl w:val="4A3C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9A7945"/>
    <w:multiLevelType w:val="multilevel"/>
    <w:tmpl w:val="3CB6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2A21DF"/>
    <w:multiLevelType w:val="multilevel"/>
    <w:tmpl w:val="49E8C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F6029EA"/>
    <w:multiLevelType w:val="multilevel"/>
    <w:tmpl w:val="8018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E0249D"/>
    <w:multiLevelType w:val="multilevel"/>
    <w:tmpl w:val="A7F29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D41DE2"/>
    <w:multiLevelType w:val="multilevel"/>
    <w:tmpl w:val="259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D8205C"/>
    <w:multiLevelType w:val="multilevel"/>
    <w:tmpl w:val="688A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303254"/>
    <w:multiLevelType w:val="multilevel"/>
    <w:tmpl w:val="D8A6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9E2B5E"/>
    <w:multiLevelType w:val="multilevel"/>
    <w:tmpl w:val="D8EE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5A477D"/>
    <w:multiLevelType w:val="multilevel"/>
    <w:tmpl w:val="8AAE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83C1A89"/>
    <w:multiLevelType w:val="multilevel"/>
    <w:tmpl w:val="6D1C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93A3515"/>
    <w:multiLevelType w:val="multilevel"/>
    <w:tmpl w:val="4570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BC118A1"/>
    <w:multiLevelType w:val="multilevel"/>
    <w:tmpl w:val="FDB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9546CD"/>
    <w:multiLevelType w:val="multilevel"/>
    <w:tmpl w:val="D132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A11AFD"/>
    <w:multiLevelType w:val="multilevel"/>
    <w:tmpl w:val="12F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971659"/>
    <w:multiLevelType w:val="multilevel"/>
    <w:tmpl w:val="F324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EB314D"/>
    <w:multiLevelType w:val="multilevel"/>
    <w:tmpl w:val="3A96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C46C8D"/>
    <w:multiLevelType w:val="multilevel"/>
    <w:tmpl w:val="511E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D75951"/>
    <w:multiLevelType w:val="multilevel"/>
    <w:tmpl w:val="630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E53B2A"/>
    <w:multiLevelType w:val="multilevel"/>
    <w:tmpl w:val="0808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3D6B24"/>
    <w:multiLevelType w:val="multilevel"/>
    <w:tmpl w:val="279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D133E2"/>
    <w:multiLevelType w:val="multilevel"/>
    <w:tmpl w:val="5FBC3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8634CED"/>
    <w:multiLevelType w:val="multilevel"/>
    <w:tmpl w:val="BF8E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996363"/>
    <w:multiLevelType w:val="multilevel"/>
    <w:tmpl w:val="4FD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F4653E"/>
    <w:multiLevelType w:val="multilevel"/>
    <w:tmpl w:val="9684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462772"/>
    <w:multiLevelType w:val="multilevel"/>
    <w:tmpl w:val="E0B6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302E8A"/>
    <w:multiLevelType w:val="multilevel"/>
    <w:tmpl w:val="5976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1E608F"/>
    <w:multiLevelType w:val="multilevel"/>
    <w:tmpl w:val="3CF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701A07"/>
    <w:multiLevelType w:val="multilevel"/>
    <w:tmpl w:val="7370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774170"/>
    <w:multiLevelType w:val="multilevel"/>
    <w:tmpl w:val="419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AF7CB9"/>
    <w:multiLevelType w:val="multilevel"/>
    <w:tmpl w:val="2798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455784"/>
    <w:multiLevelType w:val="multilevel"/>
    <w:tmpl w:val="435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255750">
    <w:abstractNumId w:val="8"/>
  </w:num>
  <w:num w:numId="2" w16cid:durableId="1884823696">
    <w:abstractNumId w:val="6"/>
  </w:num>
  <w:num w:numId="3" w16cid:durableId="1479803361">
    <w:abstractNumId w:val="5"/>
  </w:num>
  <w:num w:numId="4" w16cid:durableId="1515920442">
    <w:abstractNumId w:val="4"/>
  </w:num>
  <w:num w:numId="5" w16cid:durableId="1558084953">
    <w:abstractNumId w:val="7"/>
  </w:num>
  <w:num w:numId="6" w16cid:durableId="703797983">
    <w:abstractNumId w:val="3"/>
  </w:num>
  <w:num w:numId="7" w16cid:durableId="562370195">
    <w:abstractNumId w:val="2"/>
  </w:num>
  <w:num w:numId="8" w16cid:durableId="2069261464">
    <w:abstractNumId w:val="1"/>
  </w:num>
  <w:num w:numId="9" w16cid:durableId="882328698">
    <w:abstractNumId w:val="0"/>
  </w:num>
  <w:num w:numId="10" w16cid:durableId="2144157056">
    <w:abstractNumId w:val="85"/>
  </w:num>
  <w:num w:numId="11" w16cid:durableId="135876903">
    <w:abstractNumId w:val="83"/>
  </w:num>
  <w:num w:numId="12" w16cid:durableId="130487764">
    <w:abstractNumId w:val="18"/>
  </w:num>
  <w:num w:numId="13" w16cid:durableId="892736944">
    <w:abstractNumId w:val="36"/>
  </w:num>
  <w:num w:numId="14" w16cid:durableId="454912025">
    <w:abstractNumId w:val="99"/>
  </w:num>
  <w:num w:numId="15" w16cid:durableId="665323417">
    <w:abstractNumId w:val="153"/>
  </w:num>
  <w:num w:numId="16" w16cid:durableId="1991203153">
    <w:abstractNumId w:val="40"/>
  </w:num>
  <w:num w:numId="17" w16cid:durableId="235282202">
    <w:abstractNumId w:val="81"/>
  </w:num>
  <w:num w:numId="18" w16cid:durableId="1982613554">
    <w:abstractNumId w:val="138"/>
  </w:num>
  <w:num w:numId="19" w16cid:durableId="1834489569">
    <w:abstractNumId w:val="121"/>
  </w:num>
  <w:num w:numId="20" w16cid:durableId="1191652888">
    <w:abstractNumId w:val="37"/>
  </w:num>
  <w:num w:numId="21" w16cid:durableId="680666000">
    <w:abstractNumId w:val="11"/>
  </w:num>
  <w:num w:numId="22" w16cid:durableId="2141535258">
    <w:abstractNumId w:val="17"/>
  </w:num>
  <w:num w:numId="23" w16cid:durableId="1202522978">
    <w:abstractNumId w:val="12"/>
  </w:num>
  <w:num w:numId="24" w16cid:durableId="1416632816">
    <w:abstractNumId w:val="120"/>
  </w:num>
  <w:num w:numId="25" w16cid:durableId="941838518">
    <w:abstractNumId w:val="51"/>
  </w:num>
  <w:num w:numId="26" w16cid:durableId="1055399452">
    <w:abstractNumId w:val="63"/>
  </w:num>
  <w:num w:numId="27" w16cid:durableId="1712221195">
    <w:abstractNumId w:val="102"/>
  </w:num>
  <w:num w:numId="28" w16cid:durableId="2017606917">
    <w:abstractNumId w:val="60"/>
  </w:num>
  <w:num w:numId="29" w16cid:durableId="541020150">
    <w:abstractNumId w:val="47"/>
  </w:num>
  <w:num w:numId="30" w16cid:durableId="1702316634">
    <w:abstractNumId w:val="103"/>
  </w:num>
  <w:num w:numId="31" w16cid:durableId="1453399426">
    <w:abstractNumId w:val="42"/>
  </w:num>
  <w:num w:numId="32" w16cid:durableId="1334648248">
    <w:abstractNumId w:val="140"/>
  </w:num>
  <w:num w:numId="33" w16cid:durableId="2080979944">
    <w:abstractNumId w:val="132"/>
  </w:num>
  <w:num w:numId="34" w16cid:durableId="822699302">
    <w:abstractNumId w:val="131"/>
  </w:num>
  <w:num w:numId="35" w16cid:durableId="891428254">
    <w:abstractNumId w:val="44"/>
  </w:num>
  <w:num w:numId="36" w16cid:durableId="1466578738">
    <w:abstractNumId w:val="123"/>
  </w:num>
  <w:num w:numId="37" w16cid:durableId="282268956">
    <w:abstractNumId w:val="94"/>
  </w:num>
  <w:num w:numId="38" w16cid:durableId="1694916916">
    <w:abstractNumId w:val="108"/>
  </w:num>
  <w:num w:numId="39" w16cid:durableId="1566791339">
    <w:abstractNumId w:val="96"/>
  </w:num>
  <w:num w:numId="40" w16cid:durableId="1294409937">
    <w:abstractNumId w:val="48"/>
  </w:num>
  <w:num w:numId="41" w16cid:durableId="877624662">
    <w:abstractNumId w:val="82"/>
  </w:num>
  <w:num w:numId="42" w16cid:durableId="1441997743">
    <w:abstractNumId w:val="27"/>
  </w:num>
  <w:num w:numId="43" w16cid:durableId="740443785">
    <w:abstractNumId w:val="75"/>
  </w:num>
  <w:num w:numId="44" w16cid:durableId="1574318808">
    <w:abstractNumId w:val="77"/>
  </w:num>
  <w:num w:numId="45" w16cid:durableId="498935128">
    <w:abstractNumId w:val="114"/>
  </w:num>
  <w:num w:numId="46" w16cid:durableId="2126998019">
    <w:abstractNumId w:val="135"/>
  </w:num>
  <w:num w:numId="47" w16cid:durableId="1833720929">
    <w:abstractNumId w:val="78"/>
  </w:num>
  <w:num w:numId="48" w16cid:durableId="47146597">
    <w:abstractNumId w:val="97"/>
  </w:num>
  <w:num w:numId="49" w16cid:durableId="1773042153">
    <w:abstractNumId w:val="10"/>
  </w:num>
  <w:num w:numId="50" w16cid:durableId="1095400164">
    <w:abstractNumId w:val="72"/>
  </w:num>
  <w:num w:numId="51" w16cid:durableId="2001349125">
    <w:abstractNumId w:val="136"/>
  </w:num>
  <w:num w:numId="52" w16cid:durableId="2042003249">
    <w:abstractNumId w:val="92"/>
  </w:num>
  <w:num w:numId="53" w16cid:durableId="17511161">
    <w:abstractNumId w:val="91"/>
  </w:num>
  <w:num w:numId="54" w16cid:durableId="823618234">
    <w:abstractNumId w:val="104"/>
  </w:num>
  <w:num w:numId="55" w16cid:durableId="16203206">
    <w:abstractNumId w:val="68"/>
  </w:num>
  <w:num w:numId="56" w16cid:durableId="555361081">
    <w:abstractNumId w:val="50"/>
  </w:num>
  <w:num w:numId="57" w16cid:durableId="1925066530">
    <w:abstractNumId w:val="150"/>
  </w:num>
  <w:num w:numId="58" w16cid:durableId="624039520">
    <w:abstractNumId w:val="129"/>
  </w:num>
  <w:num w:numId="59" w16cid:durableId="520513186">
    <w:abstractNumId w:val="34"/>
  </w:num>
  <w:num w:numId="60" w16cid:durableId="259873922">
    <w:abstractNumId w:val="29"/>
  </w:num>
  <w:num w:numId="61" w16cid:durableId="2104377075">
    <w:abstractNumId w:val="62"/>
  </w:num>
  <w:num w:numId="62" w16cid:durableId="1507407166">
    <w:abstractNumId w:val="49"/>
  </w:num>
  <w:num w:numId="63" w16cid:durableId="777800485">
    <w:abstractNumId w:val="89"/>
  </w:num>
  <w:num w:numId="64" w16cid:durableId="84301945">
    <w:abstractNumId w:val="13"/>
  </w:num>
  <w:num w:numId="65" w16cid:durableId="89936867">
    <w:abstractNumId w:val="119"/>
  </w:num>
  <w:num w:numId="66" w16cid:durableId="216943155">
    <w:abstractNumId w:val="65"/>
  </w:num>
  <w:num w:numId="67" w16cid:durableId="85001476">
    <w:abstractNumId w:val="86"/>
  </w:num>
  <w:num w:numId="68" w16cid:durableId="737704754">
    <w:abstractNumId w:val="43"/>
  </w:num>
  <w:num w:numId="69" w16cid:durableId="202790365">
    <w:abstractNumId w:val="20"/>
  </w:num>
  <w:num w:numId="70" w16cid:durableId="858661992">
    <w:abstractNumId w:val="57"/>
  </w:num>
  <w:num w:numId="71" w16cid:durableId="2024699141">
    <w:abstractNumId w:val="126"/>
  </w:num>
  <w:num w:numId="72" w16cid:durableId="777604606">
    <w:abstractNumId w:val="155"/>
  </w:num>
  <w:num w:numId="73" w16cid:durableId="1586262953">
    <w:abstractNumId w:val="107"/>
  </w:num>
  <w:num w:numId="74" w16cid:durableId="1963267129">
    <w:abstractNumId w:val="151"/>
  </w:num>
  <w:num w:numId="75" w16cid:durableId="1162434062">
    <w:abstractNumId w:val="146"/>
  </w:num>
  <w:num w:numId="76" w16cid:durableId="1808350123">
    <w:abstractNumId w:val="73"/>
  </w:num>
  <w:num w:numId="77" w16cid:durableId="1754858808">
    <w:abstractNumId w:val="113"/>
  </w:num>
  <w:num w:numId="78" w16cid:durableId="1760952499">
    <w:abstractNumId w:val="124"/>
  </w:num>
  <w:num w:numId="79" w16cid:durableId="2124767978">
    <w:abstractNumId w:val="19"/>
  </w:num>
  <w:num w:numId="80" w16cid:durableId="1613435799">
    <w:abstractNumId w:val="130"/>
  </w:num>
  <w:num w:numId="81" w16cid:durableId="990524111">
    <w:abstractNumId w:val="87"/>
  </w:num>
  <w:num w:numId="82" w16cid:durableId="658734801">
    <w:abstractNumId w:val="154"/>
  </w:num>
  <w:num w:numId="83" w16cid:durableId="513998929">
    <w:abstractNumId w:val="125"/>
  </w:num>
  <w:num w:numId="84" w16cid:durableId="1037780473">
    <w:abstractNumId w:val="122"/>
  </w:num>
  <w:num w:numId="85" w16cid:durableId="1934314853">
    <w:abstractNumId w:val="55"/>
  </w:num>
  <w:num w:numId="86" w16cid:durableId="1299921286">
    <w:abstractNumId w:val="74"/>
  </w:num>
  <w:num w:numId="87" w16cid:durableId="1676347980">
    <w:abstractNumId w:val="39"/>
  </w:num>
  <w:num w:numId="88" w16cid:durableId="689065322">
    <w:abstractNumId w:val="66"/>
  </w:num>
  <w:num w:numId="89" w16cid:durableId="1988128500">
    <w:abstractNumId w:val="54"/>
  </w:num>
  <w:num w:numId="90" w16cid:durableId="1984773714">
    <w:abstractNumId w:val="118"/>
  </w:num>
  <w:num w:numId="91" w16cid:durableId="274169429">
    <w:abstractNumId w:val="30"/>
  </w:num>
  <w:num w:numId="92" w16cid:durableId="1918009283">
    <w:abstractNumId w:val="111"/>
  </w:num>
  <w:num w:numId="93" w16cid:durableId="2082362935">
    <w:abstractNumId w:val="95"/>
  </w:num>
  <w:num w:numId="94" w16cid:durableId="683476391">
    <w:abstractNumId w:val="76"/>
  </w:num>
  <w:num w:numId="95" w16cid:durableId="1435511525">
    <w:abstractNumId w:val="25"/>
  </w:num>
  <w:num w:numId="96" w16cid:durableId="175077541">
    <w:abstractNumId w:val="88"/>
  </w:num>
  <w:num w:numId="97" w16cid:durableId="1084958486">
    <w:abstractNumId w:val="59"/>
  </w:num>
  <w:num w:numId="98" w16cid:durableId="1426002312">
    <w:abstractNumId w:val="45"/>
  </w:num>
  <w:num w:numId="99" w16cid:durableId="1410153599">
    <w:abstractNumId w:val="70"/>
  </w:num>
  <w:num w:numId="100" w16cid:durableId="369115543">
    <w:abstractNumId w:val="15"/>
  </w:num>
  <w:num w:numId="101" w16cid:durableId="1396124398">
    <w:abstractNumId w:val="142"/>
  </w:num>
  <w:num w:numId="102" w16cid:durableId="1858809835">
    <w:abstractNumId w:val="71"/>
  </w:num>
  <w:num w:numId="103" w16cid:durableId="1162500854">
    <w:abstractNumId w:val="31"/>
  </w:num>
  <w:num w:numId="104" w16cid:durableId="1809010961">
    <w:abstractNumId w:val="110"/>
  </w:num>
  <w:num w:numId="105" w16cid:durableId="2032877697">
    <w:abstractNumId w:val="80"/>
  </w:num>
  <w:num w:numId="106" w16cid:durableId="991910823">
    <w:abstractNumId w:val="100"/>
  </w:num>
  <w:num w:numId="107" w16cid:durableId="79564650">
    <w:abstractNumId w:val="109"/>
  </w:num>
  <w:num w:numId="108" w16cid:durableId="1208495964">
    <w:abstractNumId w:val="22"/>
  </w:num>
  <w:num w:numId="109" w16cid:durableId="802574127">
    <w:abstractNumId w:val="52"/>
  </w:num>
  <w:num w:numId="110" w16cid:durableId="1157838231">
    <w:abstractNumId w:val="152"/>
  </w:num>
  <w:num w:numId="111" w16cid:durableId="522062900">
    <w:abstractNumId w:val="23"/>
  </w:num>
  <w:num w:numId="112" w16cid:durableId="790318978">
    <w:abstractNumId w:val="58"/>
  </w:num>
  <w:num w:numId="113" w16cid:durableId="1119957412">
    <w:abstractNumId w:val="134"/>
  </w:num>
  <w:num w:numId="114" w16cid:durableId="1597207476">
    <w:abstractNumId w:val="35"/>
  </w:num>
  <w:num w:numId="115" w16cid:durableId="1146972525">
    <w:abstractNumId w:val="41"/>
  </w:num>
  <w:num w:numId="116" w16cid:durableId="638801047">
    <w:abstractNumId w:val="9"/>
  </w:num>
  <w:num w:numId="117" w16cid:durableId="1035430130">
    <w:abstractNumId w:val="101"/>
  </w:num>
  <w:num w:numId="118" w16cid:durableId="1148745808">
    <w:abstractNumId w:val="115"/>
  </w:num>
  <w:num w:numId="119" w16cid:durableId="1866361025">
    <w:abstractNumId w:val="147"/>
  </w:num>
  <w:num w:numId="120" w16cid:durableId="276645357">
    <w:abstractNumId w:val="145"/>
  </w:num>
  <w:num w:numId="121" w16cid:durableId="294792920">
    <w:abstractNumId w:val="128"/>
  </w:num>
  <w:num w:numId="122" w16cid:durableId="671223667">
    <w:abstractNumId w:val="127"/>
  </w:num>
  <w:num w:numId="123" w16cid:durableId="1632785292">
    <w:abstractNumId w:val="117"/>
  </w:num>
  <w:num w:numId="124" w16cid:durableId="593560307">
    <w:abstractNumId w:val="137"/>
  </w:num>
  <w:num w:numId="125" w16cid:durableId="576865516">
    <w:abstractNumId w:val="116"/>
  </w:num>
  <w:num w:numId="126" w16cid:durableId="2001693163">
    <w:abstractNumId w:val="105"/>
  </w:num>
  <w:num w:numId="127" w16cid:durableId="1402220243">
    <w:abstractNumId w:val="67"/>
  </w:num>
  <w:num w:numId="128" w16cid:durableId="874847635">
    <w:abstractNumId w:val="26"/>
  </w:num>
  <w:num w:numId="129" w16cid:durableId="1225411598">
    <w:abstractNumId w:val="112"/>
  </w:num>
  <w:num w:numId="130" w16cid:durableId="889417504">
    <w:abstractNumId w:val="38"/>
  </w:num>
  <w:num w:numId="131" w16cid:durableId="1646158166">
    <w:abstractNumId w:val="98"/>
  </w:num>
  <w:num w:numId="132" w16cid:durableId="374426184">
    <w:abstractNumId w:val="46"/>
  </w:num>
  <w:num w:numId="133" w16cid:durableId="222495326">
    <w:abstractNumId w:val="148"/>
  </w:num>
  <w:num w:numId="134" w16cid:durableId="1911888173">
    <w:abstractNumId w:val="144"/>
  </w:num>
  <w:num w:numId="135" w16cid:durableId="309360372">
    <w:abstractNumId w:val="32"/>
  </w:num>
  <w:num w:numId="136" w16cid:durableId="728578255">
    <w:abstractNumId w:val="79"/>
  </w:num>
  <w:num w:numId="137" w16cid:durableId="2083021136">
    <w:abstractNumId w:val="53"/>
  </w:num>
  <w:num w:numId="138" w16cid:durableId="431632862">
    <w:abstractNumId w:val="33"/>
  </w:num>
  <w:num w:numId="139" w16cid:durableId="166094724">
    <w:abstractNumId w:val="90"/>
  </w:num>
  <w:num w:numId="140" w16cid:durableId="899245721">
    <w:abstractNumId w:val="16"/>
  </w:num>
  <w:num w:numId="141" w16cid:durableId="1185284365">
    <w:abstractNumId w:val="61"/>
  </w:num>
  <w:num w:numId="142" w16cid:durableId="461000605">
    <w:abstractNumId w:val="106"/>
  </w:num>
  <w:num w:numId="143" w16cid:durableId="676033084">
    <w:abstractNumId w:val="28"/>
  </w:num>
  <w:num w:numId="144" w16cid:durableId="2515718">
    <w:abstractNumId w:val="84"/>
  </w:num>
  <w:num w:numId="145" w16cid:durableId="314989457">
    <w:abstractNumId w:val="56"/>
  </w:num>
  <w:num w:numId="146" w16cid:durableId="635987154">
    <w:abstractNumId w:val="24"/>
  </w:num>
  <w:num w:numId="147" w16cid:durableId="350302340">
    <w:abstractNumId w:val="14"/>
  </w:num>
  <w:num w:numId="148" w16cid:durableId="1915818795">
    <w:abstractNumId w:val="133"/>
  </w:num>
  <w:num w:numId="149" w16cid:durableId="556405655">
    <w:abstractNumId w:val="143"/>
  </w:num>
  <w:num w:numId="150" w16cid:durableId="985544867">
    <w:abstractNumId w:val="69"/>
  </w:num>
  <w:num w:numId="151" w16cid:durableId="42339723">
    <w:abstractNumId w:val="21"/>
  </w:num>
  <w:num w:numId="152" w16cid:durableId="1867214034">
    <w:abstractNumId w:val="64"/>
  </w:num>
  <w:num w:numId="153" w16cid:durableId="1486237798">
    <w:abstractNumId w:val="141"/>
  </w:num>
  <w:num w:numId="154" w16cid:durableId="1085802917">
    <w:abstractNumId w:val="149"/>
  </w:num>
  <w:num w:numId="155" w16cid:durableId="1181700079">
    <w:abstractNumId w:val="139"/>
  </w:num>
  <w:num w:numId="156" w16cid:durableId="2041859176">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37F"/>
    <w:rsid w:val="000E7B00"/>
    <w:rsid w:val="00106027"/>
    <w:rsid w:val="001467EF"/>
    <w:rsid w:val="0015074B"/>
    <w:rsid w:val="00182863"/>
    <w:rsid w:val="00202FEB"/>
    <w:rsid w:val="00226361"/>
    <w:rsid w:val="0029639D"/>
    <w:rsid w:val="002D7DAA"/>
    <w:rsid w:val="002F1489"/>
    <w:rsid w:val="002F759F"/>
    <w:rsid w:val="00326F90"/>
    <w:rsid w:val="0034094E"/>
    <w:rsid w:val="003D7521"/>
    <w:rsid w:val="003E0E1B"/>
    <w:rsid w:val="00437920"/>
    <w:rsid w:val="0049660F"/>
    <w:rsid w:val="004E6E61"/>
    <w:rsid w:val="00581C53"/>
    <w:rsid w:val="00604383"/>
    <w:rsid w:val="00664EB4"/>
    <w:rsid w:val="006B41A6"/>
    <w:rsid w:val="00701CE0"/>
    <w:rsid w:val="007873D3"/>
    <w:rsid w:val="00797D20"/>
    <w:rsid w:val="007C06A9"/>
    <w:rsid w:val="008336AE"/>
    <w:rsid w:val="00854AE4"/>
    <w:rsid w:val="0088437B"/>
    <w:rsid w:val="009972EB"/>
    <w:rsid w:val="00A10690"/>
    <w:rsid w:val="00AA1D8D"/>
    <w:rsid w:val="00AA65D6"/>
    <w:rsid w:val="00AD742A"/>
    <w:rsid w:val="00B258AF"/>
    <w:rsid w:val="00B47730"/>
    <w:rsid w:val="00B86B33"/>
    <w:rsid w:val="00C54104"/>
    <w:rsid w:val="00C76700"/>
    <w:rsid w:val="00C83A66"/>
    <w:rsid w:val="00CB0664"/>
    <w:rsid w:val="00CB0E07"/>
    <w:rsid w:val="00CD176D"/>
    <w:rsid w:val="00D249B9"/>
    <w:rsid w:val="00D4252D"/>
    <w:rsid w:val="00E440F5"/>
    <w:rsid w:val="00E62D7F"/>
    <w:rsid w:val="00E83FBD"/>
    <w:rsid w:val="00FC693F"/>
    <w:rsid w:val="00FC6A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1B0B1"/>
  <w14:defaultImageDpi w14:val="300"/>
  <w15:docId w15:val="{50BF2249-DDD2-4CAC-9D69-F15AE8A8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11</Pages>
  <Words>1826</Words>
  <Characters>10409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Khac Quyen D24TX</cp:lastModifiedBy>
  <cp:revision>24</cp:revision>
  <dcterms:created xsi:type="dcterms:W3CDTF">2013-12-23T23:15:00Z</dcterms:created>
  <dcterms:modified xsi:type="dcterms:W3CDTF">2025-11-26T07:42:00Z</dcterms:modified>
  <cp:category/>
</cp:coreProperties>
</file>