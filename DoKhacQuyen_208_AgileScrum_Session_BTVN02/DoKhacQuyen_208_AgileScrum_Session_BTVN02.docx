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DF03" w14:textId="77777777" w:rsidR="000E7B00" w:rsidRPr="00B258AF" w:rsidRDefault="000E7B00" w:rsidP="000E7B00">
      <w:pPr>
        <w:rPr>
          <w:rFonts w:ascii="Times New Roman" w:hAnsi="Times New Roman" w:cs="Times New Roman"/>
          <w:b/>
          <w:bCs/>
          <w:sz w:val="32"/>
          <w:szCs w:val="32"/>
        </w:rPr>
      </w:pPr>
      <w:r w:rsidRPr="00B258AF">
        <w:rPr>
          <w:rFonts w:ascii="Times New Roman" w:hAnsi="Times New Roman" w:cs="Times New Roman"/>
          <w:b/>
          <w:bCs/>
          <w:sz w:val="32"/>
          <w:szCs w:val="32"/>
        </w:rPr>
        <w:t>Bài 1:</w:t>
      </w:r>
    </w:p>
    <w:p w14:paraId="5BF3559F" w14:textId="77777777" w:rsidR="000E7B00" w:rsidRPr="00B258AF" w:rsidRDefault="000E7B00" w:rsidP="000E7B00">
      <w:pPr>
        <w:rPr>
          <w:rFonts w:ascii="Times New Roman" w:hAnsi="Times New Roman" w:cs="Times New Roman"/>
          <w:b/>
          <w:bCs/>
          <w:sz w:val="26"/>
          <w:szCs w:val="26"/>
        </w:rPr>
      </w:pPr>
      <w:r w:rsidRPr="00B258AF">
        <w:rPr>
          <w:rFonts w:ascii="Times New Roman" w:hAnsi="Times New Roman" w:cs="Times New Roman"/>
          <w:b/>
          <w:bCs/>
          <w:sz w:val="26"/>
          <w:szCs w:val="26"/>
        </w:rPr>
        <w:t>User Story: Thêm sản phẩm vào giỏ hàng</w:t>
      </w:r>
    </w:p>
    <w:p w14:paraId="2128A54E" w14:textId="77777777" w:rsidR="000E7B00" w:rsidRPr="00B258AF" w:rsidRDefault="000E7B00" w:rsidP="000E7B00">
      <w:pPr>
        <w:rPr>
          <w:rFonts w:ascii="Times New Roman" w:hAnsi="Times New Roman" w:cs="Times New Roman"/>
          <w:sz w:val="26"/>
          <w:szCs w:val="26"/>
        </w:rPr>
      </w:pPr>
      <w:r w:rsidRPr="00B258AF">
        <w:rPr>
          <w:rFonts w:ascii="Times New Roman" w:hAnsi="Times New Roman" w:cs="Times New Roman"/>
          <w:sz w:val="26"/>
          <w:szCs w:val="26"/>
        </w:rPr>
        <w:t>As a (Role):</w:t>
      </w:r>
      <w:r w:rsidRPr="00B258AF">
        <w:rPr>
          <w:rFonts w:ascii="Times New Roman" w:hAnsi="Times New Roman" w:cs="Times New Roman"/>
          <w:sz w:val="26"/>
          <w:szCs w:val="26"/>
        </w:rPr>
        <w:br/>
        <w:t xml:space="preserve">→ </w:t>
      </w:r>
      <w:r w:rsidRPr="00B258AF">
        <w:rPr>
          <w:rFonts w:ascii="Times New Roman" w:hAnsi="Times New Roman" w:cs="Times New Roman"/>
          <w:i/>
          <w:iCs/>
          <w:sz w:val="26"/>
          <w:szCs w:val="26"/>
        </w:rPr>
        <w:t>Là một khách hàng mua sắm trực tuyến</w:t>
      </w:r>
    </w:p>
    <w:p w14:paraId="2F5A746F" w14:textId="77777777" w:rsidR="000E7B00" w:rsidRPr="00B258AF" w:rsidRDefault="000E7B00" w:rsidP="000E7B00">
      <w:pPr>
        <w:rPr>
          <w:rFonts w:ascii="Times New Roman" w:hAnsi="Times New Roman" w:cs="Times New Roman"/>
          <w:sz w:val="26"/>
          <w:szCs w:val="26"/>
        </w:rPr>
      </w:pPr>
      <w:r w:rsidRPr="00B258AF">
        <w:rPr>
          <w:rFonts w:ascii="Times New Roman" w:hAnsi="Times New Roman" w:cs="Times New Roman"/>
          <w:sz w:val="26"/>
          <w:szCs w:val="26"/>
        </w:rPr>
        <w:t>I want to (Goal):</w:t>
      </w:r>
      <w:r w:rsidRPr="00B258AF">
        <w:rPr>
          <w:rFonts w:ascii="Times New Roman" w:hAnsi="Times New Roman" w:cs="Times New Roman"/>
          <w:sz w:val="26"/>
          <w:szCs w:val="26"/>
        </w:rPr>
        <w:br/>
        <w:t xml:space="preserve">→ </w:t>
      </w:r>
      <w:r w:rsidRPr="00B258AF">
        <w:rPr>
          <w:rFonts w:ascii="Times New Roman" w:hAnsi="Times New Roman" w:cs="Times New Roman"/>
          <w:i/>
          <w:iCs/>
          <w:sz w:val="26"/>
          <w:szCs w:val="26"/>
        </w:rPr>
        <w:t>Tôi muốn thêm sản phẩm vào giỏ hàng.</w:t>
      </w:r>
    </w:p>
    <w:p w14:paraId="3C318AA9" w14:textId="77777777" w:rsidR="000E7B00" w:rsidRPr="00B258AF" w:rsidRDefault="000E7B00" w:rsidP="000E7B00">
      <w:pPr>
        <w:rPr>
          <w:rFonts w:ascii="Times New Roman" w:hAnsi="Times New Roman" w:cs="Times New Roman"/>
          <w:sz w:val="26"/>
          <w:szCs w:val="26"/>
        </w:rPr>
      </w:pPr>
      <w:r w:rsidRPr="00B258AF">
        <w:rPr>
          <w:rFonts w:ascii="Times New Roman" w:hAnsi="Times New Roman" w:cs="Times New Roman"/>
          <w:sz w:val="26"/>
          <w:szCs w:val="26"/>
        </w:rPr>
        <w:t>So that (Benefit):</w:t>
      </w:r>
      <w:r w:rsidRPr="00B258AF">
        <w:rPr>
          <w:rFonts w:ascii="Times New Roman" w:hAnsi="Times New Roman" w:cs="Times New Roman"/>
          <w:sz w:val="26"/>
          <w:szCs w:val="26"/>
        </w:rPr>
        <w:br/>
        <w:t xml:space="preserve">→ </w:t>
      </w:r>
      <w:r w:rsidRPr="00B258AF">
        <w:rPr>
          <w:rFonts w:ascii="Times New Roman" w:hAnsi="Times New Roman" w:cs="Times New Roman"/>
          <w:i/>
          <w:iCs/>
          <w:sz w:val="26"/>
          <w:szCs w:val="26"/>
        </w:rPr>
        <w:t>Để tôi có thể lưu các sản phẩm mình muốn mua và thanh toán tất cả cùng một lúc.</w:t>
      </w:r>
    </w:p>
    <w:p w14:paraId="53A1420C" w14:textId="77777777" w:rsidR="000E7B00" w:rsidRDefault="000E7B00" w:rsidP="000E7B00">
      <w:pPr>
        <w:rPr>
          <w:rFonts w:ascii="Times New Roman" w:hAnsi="Times New Roman" w:cs="Times New Roman"/>
          <w:b/>
          <w:bCs/>
          <w:sz w:val="32"/>
          <w:szCs w:val="32"/>
        </w:rPr>
      </w:pPr>
      <w:r w:rsidRPr="00B258AF">
        <w:rPr>
          <w:rFonts w:ascii="Times New Roman" w:hAnsi="Times New Roman" w:cs="Times New Roman"/>
          <w:b/>
          <w:bCs/>
          <w:sz w:val="32"/>
          <w:szCs w:val="32"/>
        </w:rPr>
        <w:t>Bài 2:</w:t>
      </w:r>
    </w:p>
    <w:p w14:paraId="6C6F993A" w14:textId="77777777" w:rsidR="000E7B00" w:rsidRPr="00B258AF" w:rsidRDefault="000E7B00" w:rsidP="000E7B00">
      <w:pPr>
        <w:rPr>
          <w:rFonts w:ascii="Times New Roman" w:hAnsi="Times New Roman" w:cs="Times New Roman"/>
          <w:b/>
          <w:bCs/>
          <w:sz w:val="26"/>
          <w:szCs w:val="26"/>
        </w:rPr>
      </w:pPr>
      <w:r w:rsidRPr="00B258AF">
        <w:rPr>
          <w:rFonts w:ascii="Times New Roman" w:hAnsi="Times New Roman" w:cs="Times New Roman"/>
          <w:b/>
          <w:bCs/>
          <w:sz w:val="26"/>
          <w:szCs w:val="26"/>
        </w:rPr>
        <w:t>User Story: Thanh toán đơn hàng bằng nhiều phương thức</w:t>
      </w:r>
    </w:p>
    <w:p w14:paraId="1056423B" w14:textId="77777777" w:rsidR="000E7B00" w:rsidRPr="00B258AF" w:rsidRDefault="000E7B00" w:rsidP="000E7B00">
      <w:pPr>
        <w:rPr>
          <w:rFonts w:ascii="Times New Roman" w:hAnsi="Times New Roman" w:cs="Times New Roman"/>
          <w:sz w:val="26"/>
          <w:szCs w:val="26"/>
        </w:rPr>
      </w:pPr>
      <w:r w:rsidRPr="00B258AF">
        <w:rPr>
          <w:rFonts w:ascii="Times New Roman" w:hAnsi="Times New Roman" w:cs="Times New Roman"/>
          <w:sz w:val="26"/>
          <w:szCs w:val="26"/>
        </w:rPr>
        <w:t>As a (Role):</w:t>
      </w:r>
      <w:r w:rsidRPr="00B258AF">
        <w:rPr>
          <w:rFonts w:ascii="Times New Roman" w:hAnsi="Times New Roman" w:cs="Times New Roman"/>
          <w:sz w:val="26"/>
          <w:szCs w:val="26"/>
        </w:rPr>
        <w:br/>
        <w:t xml:space="preserve">→ </w:t>
      </w:r>
      <w:r w:rsidRPr="00B258AF">
        <w:rPr>
          <w:rFonts w:ascii="Times New Roman" w:hAnsi="Times New Roman" w:cs="Times New Roman"/>
          <w:i/>
          <w:iCs/>
          <w:sz w:val="26"/>
          <w:szCs w:val="26"/>
        </w:rPr>
        <w:t>Là một khách hàng sử dụng ứng dụng thương mại điện tử</w:t>
      </w:r>
    </w:p>
    <w:p w14:paraId="58378429" w14:textId="77777777" w:rsidR="000E7B00" w:rsidRPr="00B258AF" w:rsidRDefault="000E7B00" w:rsidP="000E7B00">
      <w:pPr>
        <w:rPr>
          <w:rFonts w:ascii="Times New Roman" w:hAnsi="Times New Roman" w:cs="Times New Roman"/>
          <w:sz w:val="26"/>
          <w:szCs w:val="26"/>
        </w:rPr>
      </w:pPr>
      <w:r w:rsidRPr="00B258AF">
        <w:rPr>
          <w:rFonts w:ascii="Times New Roman" w:hAnsi="Times New Roman" w:cs="Times New Roman"/>
          <w:sz w:val="26"/>
          <w:szCs w:val="26"/>
        </w:rPr>
        <w:t>I want to (Goal):</w:t>
      </w:r>
      <w:r w:rsidRPr="00B258AF">
        <w:rPr>
          <w:rFonts w:ascii="Times New Roman" w:hAnsi="Times New Roman" w:cs="Times New Roman"/>
          <w:sz w:val="26"/>
          <w:szCs w:val="26"/>
        </w:rPr>
        <w:br/>
        <w:t xml:space="preserve">→ </w:t>
      </w:r>
      <w:r w:rsidRPr="00B258AF">
        <w:rPr>
          <w:rFonts w:ascii="Times New Roman" w:hAnsi="Times New Roman" w:cs="Times New Roman"/>
          <w:i/>
          <w:iCs/>
          <w:sz w:val="26"/>
          <w:szCs w:val="26"/>
        </w:rPr>
        <w:t>Tôi muốn thanh toán đơn hàng của mình bằng các phương thức như thẻ tín dụng hoặc ví điện tử.</w:t>
      </w:r>
    </w:p>
    <w:p w14:paraId="64D5F19C" w14:textId="77777777" w:rsidR="000E7B00" w:rsidRPr="00B258AF" w:rsidRDefault="000E7B00" w:rsidP="000E7B00">
      <w:pPr>
        <w:rPr>
          <w:rFonts w:ascii="Times New Roman" w:hAnsi="Times New Roman" w:cs="Times New Roman"/>
          <w:sz w:val="26"/>
          <w:szCs w:val="26"/>
        </w:rPr>
      </w:pPr>
      <w:r w:rsidRPr="00B258AF">
        <w:rPr>
          <w:rFonts w:ascii="Times New Roman" w:hAnsi="Times New Roman" w:cs="Times New Roman"/>
          <w:sz w:val="26"/>
          <w:szCs w:val="26"/>
        </w:rPr>
        <w:t>So that (Benefit):</w:t>
      </w:r>
      <w:r w:rsidRPr="00B258AF">
        <w:rPr>
          <w:rFonts w:ascii="Times New Roman" w:hAnsi="Times New Roman" w:cs="Times New Roman"/>
          <w:sz w:val="26"/>
          <w:szCs w:val="26"/>
        </w:rPr>
        <w:br/>
        <w:t xml:space="preserve">→ </w:t>
      </w:r>
      <w:r w:rsidRPr="00B258AF">
        <w:rPr>
          <w:rFonts w:ascii="Times New Roman" w:hAnsi="Times New Roman" w:cs="Times New Roman"/>
          <w:i/>
          <w:iCs/>
          <w:sz w:val="26"/>
          <w:szCs w:val="26"/>
        </w:rPr>
        <w:t>Để tôi có thể hoàn tất giao dịch một cách nhanh chóng, tiện lợi và phù hợp với phương thức thanh toán cá nhân.</w:t>
      </w:r>
    </w:p>
    <w:p w14:paraId="7EA2C9E8" w14:textId="77777777" w:rsidR="000E7B00" w:rsidRDefault="000E7B00" w:rsidP="000E7B00">
      <w:pPr>
        <w:rPr>
          <w:rFonts w:ascii="Times New Roman" w:hAnsi="Times New Roman" w:cs="Times New Roman"/>
          <w:b/>
          <w:bCs/>
          <w:sz w:val="32"/>
          <w:szCs w:val="32"/>
        </w:rPr>
      </w:pPr>
      <w:r>
        <w:rPr>
          <w:rFonts w:ascii="Times New Roman" w:hAnsi="Times New Roman" w:cs="Times New Roman"/>
          <w:b/>
          <w:bCs/>
          <w:sz w:val="32"/>
          <w:szCs w:val="32"/>
        </w:rPr>
        <w:t>Bài 3:</w:t>
      </w:r>
    </w:p>
    <w:p w14:paraId="4628BA20" w14:textId="77777777" w:rsidR="000E7B00" w:rsidRPr="00B44ADA" w:rsidRDefault="000E7B00" w:rsidP="000E7B00">
      <w:pPr>
        <w:rPr>
          <w:rFonts w:ascii="Times New Roman" w:hAnsi="Times New Roman" w:cs="Times New Roman"/>
          <w:b/>
          <w:bCs/>
          <w:sz w:val="32"/>
          <w:szCs w:val="32"/>
        </w:rPr>
      </w:pPr>
      <w:r w:rsidRPr="00B44ADA">
        <w:rPr>
          <w:rFonts w:ascii="Times New Roman" w:hAnsi="Times New Roman" w:cs="Times New Roman"/>
          <w:b/>
          <w:bCs/>
          <w:sz w:val="26"/>
          <w:szCs w:val="26"/>
        </w:rPr>
        <w:t>Product Backlog – Ứng dụng Quản lý Công việc</w:t>
      </w:r>
    </w:p>
    <w:p w14:paraId="23792662"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1. Tạo công việc mới</w:t>
      </w:r>
    </w:p>
    <w:p w14:paraId="79C23F63"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sz w:val="26"/>
          <w:szCs w:val="26"/>
        </w:rPr>
        <w:t>Mô tả: Người dùng có thể tạo một công việc mới, nhập tiêu đề, mô tả và ngày hoàn thành.</w:t>
      </w:r>
      <w:r w:rsidRPr="00B44ADA">
        <w:rPr>
          <w:rFonts w:ascii="Times New Roman" w:hAnsi="Times New Roman" w:cs="Times New Roman"/>
          <w:sz w:val="26"/>
          <w:szCs w:val="26"/>
        </w:rPr>
        <w:br/>
        <w:t>Ưu tiên: Must Have</w:t>
      </w:r>
      <w:r w:rsidRPr="00B44ADA">
        <w:rPr>
          <w:rFonts w:ascii="Times New Roman" w:hAnsi="Times New Roman" w:cs="Times New Roman"/>
          <w:sz w:val="26"/>
          <w:szCs w:val="26"/>
        </w:rPr>
        <w:br/>
        <w:t>Story Points: 3</w:t>
      </w:r>
    </w:p>
    <w:p w14:paraId="2C06A53D" w14:textId="77777777" w:rsidR="000E7B00" w:rsidRPr="00B44ADA" w:rsidRDefault="000E7B00" w:rsidP="000E7B00">
      <w:pPr>
        <w:rPr>
          <w:rFonts w:ascii="Times New Roman" w:hAnsi="Times New Roman" w:cs="Times New Roman"/>
          <w:b/>
          <w:bCs/>
          <w:sz w:val="26"/>
          <w:szCs w:val="26"/>
        </w:rPr>
      </w:pPr>
    </w:p>
    <w:p w14:paraId="15FDDAC5"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2. Chỉnh sửa &amp; cập nhật công việc</w:t>
      </w:r>
    </w:p>
    <w:p w14:paraId="46BE8797"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sz w:val="26"/>
          <w:szCs w:val="26"/>
        </w:rPr>
        <w:lastRenderedPageBreak/>
        <w:t>Mô tả: Người dùng có thể sửa thông tin công việc như tiêu đề, nội dung, thời gian, trạng thái.</w:t>
      </w:r>
      <w:r w:rsidRPr="00B44ADA">
        <w:rPr>
          <w:rFonts w:ascii="Times New Roman" w:hAnsi="Times New Roman" w:cs="Times New Roman"/>
          <w:sz w:val="26"/>
          <w:szCs w:val="26"/>
        </w:rPr>
        <w:br/>
        <w:t>Ưu tiên: Must Have</w:t>
      </w:r>
      <w:r w:rsidRPr="00B44ADA">
        <w:rPr>
          <w:rFonts w:ascii="Times New Roman" w:hAnsi="Times New Roman" w:cs="Times New Roman"/>
          <w:sz w:val="26"/>
          <w:szCs w:val="26"/>
        </w:rPr>
        <w:br/>
        <w:t>Story Points: 5</w:t>
      </w:r>
    </w:p>
    <w:p w14:paraId="16648566" w14:textId="77777777" w:rsidR="000E7B00" w:rsidRPr="00B44ADA" w:rsidRDefault="000E7B00" w:rsidP="000E7B00">
      <w:pPr>
        <w:rPr>
          <w:rFonts w:ascii="Times New Roman" w:hAnsi="Times New Roman" w:cs="Times New Roman"/>
          <w:b/>
          <w:bCs/>
          <w:sz w:val="26"/>
          <w:szCs w:val="26"/>
        </w:rPr>
      </w:pPr>
    </w:p>
    <w:p w14:paraId="295E4FDB"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3. Đánh dấu công việc là hoàn thành</w:t>
      </w:r>
    </w:p>
    <w:p w14:paraId="222A4812"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sz w:val="26"/>
          <w:szCs w:val="26"/>
        </w:rPr>
        <w:t>Mô tả: Người dùng có thể đánh dấu công việc đã xong để quản lý tiến độ.</w:t>
      </w:r>
      <w:r w:rsidRPr="00B44ADA">
        <w:rPr>
          <w:rFonts w:ascii="Times New Roman" w:hAnsi="Times New Roman" w:cs="Times New Roman"/>
          <w:sz w:val="26"/>
          <w:szCs w:val="26"/>
        </w:rPr>
        <w:br/>
        <w:t>Ưu tiên: Must Have</w:t>
      </w:r>
      <w:r w:rsidRPr="00B44ADA">
        <w:rPr>
          <w:rFonts w:ascii="Times New Roman" w:hAnsi="Times New Roman" w:cs="Times New Roman"/>
          <w:sz w:val="26"/>
          <w:szCs w:val="26"/>
        </w:rPr>
        <w:br/>
        <w:t>Story Points: 2</w:t>
      </w:r>
    </w:p>
    <w:p w14:paraId="4B1BA744" w14:textId="77777777" w:rsidR="000E7B00" w:rsidRPr="00B44ADA" w:rsidRDefault="000E7B00" w:rsidP="000E7B00">
      <w:pPr>
        <w:rPr>
          <w:rFonts w:ascii="Times New Roman" w:hAnsi="Times New Roman" w:cs="Times New Roman"/>
          <w:b/>
          <w:bCs/>
          <w:sz w:val="26"/>
          <w:szCs w:val="26"/>
        </w:rPr>
      </w:pPr>
    </w:p>
    <w:p w14:paraId="7EECB58A"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4. Xóa công việc</w:t>
      </w:r>
    </w:p>
    <w:p w14:paraId="59FD672B"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sz w:val="26"/>
          <w:szCs w:val="26"/>
        </w:rPr>
        <w:t>Mô tả: Người dùng có thể xóa các công việc không còn cần thiết.</w:t>
      </w:r>
      <w:r w:rsidRPr="00B44ADA">
        <w:rPr>
          <w:rFonts w:ascii="Times New Roman" w:hAnsi="Times New Roman" w:cs="Times New Roman"/>
          <w:sz w:val="26"/>
          <w:szCs w:val="26"/>
        </w:rPr>
        <w:br/>
        <w:t>Ưu tiên: Should Have</w:t>
      </w:r>
      <w:r w:rsidRPr="00B44ADA">
        <w:rPr>
          <w:rFonts w:ascii="Times New Roman" w:hAnsi="Times New Roman" w:cs="Times New Roman"/>
          <w:sz w:val="26"/>
          <w:szCs w:val="26"/>
        </w:rPr>
        <w:br/>
        <w:t>Story Points: 2</w:t>
      </w:r>
    </w:p>
    <w:p w14:paraId="696BB628" w14:textId="77777777" w:rsidR="000E7B00" w:rsidRPr="00B44ADA" w:rsidRDefault="000E7B00" w:rsidP="000E7B00">
      <w:pPr>
        <w:rPr>
          <w:rFonts w:ascii="Times New Roman" w:hAnsi="Times New Roman" w:cs="Times New Roman"/>
          <w:b/>
          <w:bCs/>
          <w:sz w:val="26"/>
          <w:szCs w:val="26"/>
        </w:rPr>
      </w:pPr>
    </w:p>
    <w:p w14:paraId="64381F0E"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5. Bộ lọc và tìm kiếm công việc</w:t>
      </w:r>
    </w:p>
    <w:p w14:paraId="580C45F5"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sz w:val="26"/>
          <w:szCs w:val="26"/>
        </w:rPr>
        <w:t>Mô tả: Người dùng có thể lọc công việc theo trạng thái (đang làm – đã hoàn thành), theo ngày, hoặc tìm kiếm theo tên.</w:t>
      </w:r>
      <w:r w:rsidRPr="00B44ADA">
        <w:rPr>
          <w:rFonts w:ascii="Times New Roman" w:hAnsi="Times New Roman" w:cs="Times New Roman"/>
          <w:sz w:val="26"/>
          <w:szCs w:val="26"/>
        </w:rPr>
        <w:br/>
        <w:t>Ưu tiên: Should Have</w:t>
      </w:r>
      <w:r w:rsidRPr="00B44ADA">
        <w:rPr>
          <w:rFonts w:ascii="Times New Roman" w:hAnsi="Times New Roman" w:cs="Times New Roman"/>
          <w:sz w:val="26"/>
          <w:szCs w:val="26"/>
        </w:rPr>
        <w:br/>
        <w:t>Story Points: 5</w:t>
      </w:r>
    </w:p>
    <w:p w14:paraId="69E4BB17" w14:textId="77777777" w:rsidR="000E7B00" w:rsidRPr="00B44ADA" w:rsidRDefault="000E7B00" w:rsidP="000E7B00">
      <w:pPr>
        <w:rPr>
          <w:rFonts w:ascii="Times New Roman" w:hAnsi="Times New Roman" w:cs="Times New Roman"/>
          <w:b/>
          <w:bCs/>
          <w:sz w:val="26"/>
          <w:szCs w:val="26"/>
        </w:rPr>
      </w:pPr>
    </w:p>
    <w:p w14:paraId="06EA6190" w14:textId="77777777" w:rsidR="000E7B00" w:rsidRDefault="000E7B00" w:rsidP="000E7B00">
      <w:pPr>
        <w:rPr>
          <w:rFonts w:ascii="Times New Roman" w:hAnsi="Times New Roman" w:cs="Times New Roman"/>
          <w:b/>
          <w:bCs/>
          <w:sz w:val="32"/>
          <w:szCs w:val="32"/>
        </w:rPr>
      </w:pPr>
      <w:r w:rsidRPr="00B44ADA">
        <w:rPr>
          <w:rFonts w:ascii="Times New Roman" w:hAnsi="Times New Roman" w:cs="Times New Roman"/>
          <w:b/>
          <w:bCs/>
          <w:sz w:val="32"/>
          <w:szCs w:val="32"/>
        </w:rPr>
        <w:t>Bài 4:</w:t>
      </w:r>
    </w:p>
    <w:p w14:paraId="68AD7C9E"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PRODUCT BACKLOG – Ứng dụng đặt vé sự kiện</w:t>
      </w:r>
    </w:p>
    <w:p w14:paraId="6292B926"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1. Tìm kiếm sự kiện</w:t>
      </w:r>
    </w:p>
    <w:p w14:paraId="31D5DB65"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b/>
          <w:bCs/>
          <w:sz w:val="26"/>
          <w:szCs w:val="26"/>
        </w:rPr>
        <w:t>Mô tả:</w:t>
      </w:r>
      <w:r w:rsidRPr="00B44ADA">
        <w:rPr>
          <w:rFonts w:ascii="Times New Roman" w:hAnsi="Times New Roman" w:cs="Times New Roman"/>
          <w:sz w:val="26"/>
          <w:szCs w:val="26"/>
        </w:rPr>
        <w:t xml:space="preserve"> Người dùng có thể tìm kiếm sự kiện theo tên, loại sự kiện, địa điểm hoặc ngày tổ chức.</w:t>
      </w:r>
      <w:r w:rsidRPr="00B44ADA">
        <w:rPr>
          <w:rFonts w:ascii="Times New Roman" w:hAnsi="Times New Roman" w:cs="Times New Roman"/>
          <w:sz w:val="26"/>
          <w:szCs w:val="26"/>
        </w:rPr>
        <w:br/>
      </w:r>
      <w:r w:rsidRPr="00B44ADA">
        <w:rPr>
          <w:rFonts w:ascii="Times New Roman" w:hAnsi="Times New Roman" w:cs="Times New Roman"/>
          <w:b/>
          <w:bCs/>
          <w:sz w:val="26"/>
          <w:szCs w:val="26"/>
        </w:rPr>
        <w:t>Ưu tiên:</w:t>
      </w:r>
      <w:r w:rsidRPr="00B44ADA">
        <w:rPr>
          <w:rFonts w:ascii="Times New Roman" w:hAnsi="Times New Roman" w:cs="Times New Roman"/>
          <w:sz w:val="26"/>
          <w:szCs w:val="26"/>
        </w:rPr>
        <w:t xml:space="preserve"> Must Have</w:t>
      </w:r>
      <w:r w:rsidRPr="00B44ADA">
        <w:rPr>
          <w:rFonts w:ascii="Times New Roman" w:hAnsi="Times New Roman" w:cs="Times New Roman"/>
          <w:sz w:val="26"/>
          <w:szCs w:val="26"/>
        </w:rPr>
        <w:br/>
      </w:r>
      <w:r w:rsidRPr="00B44ADA">
        <w:rPr>
          <w:rFonts w:ascii="Times New Roman" w:hAnsi="Times New Roman" w:cs="Times New Roman"/>
          <w:b/>
          <w:bCs/>
          <w:sz w:val="26"/>
          <w:szCs w:val="26"/>
        </w:rPr>
        <w:t>Story Points:</w:t>
      </w:r>
      <w:r w:rsidRPr="00B44ADA">
        <w:rPr>
          <w:rFonts w:ascii="Times New Roman" w:hAnsi="Times New Roman" w:cs="Times New Roman"/>
          <w:sz w:val="26"/>
          <w:szCs w:val="26"/>
        </w:rPr>
        <w:t xml:space="preserve"> 3</w:t>
      </w:r>
    </w:p>
    <w:p w14:paraId="744E7D71"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lastRenderedPageBreak/>
        <w:t>2. Xem chi tiết sự kiện</w:t>
      </w:r>
    </w:p>
    <w:p w14:paraId="022F4A65"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b/>
          <w:bCs/>
          <w:sz w:val="26"/>
          <w:szCs w:val="26"/>
        </w:rPr>
        <w:t>Mô tả:</w:t>
      </w:r>
      <w:r w:rsidRPr="00B44ADA">
        <w:rPr>
          <w:rFonts w:ascii="Times New Roman" w:hAnsi="Times New Roman" w:cs="Times New Roman"/>
          <w:sz w:val="26"/>
          <w:szCs w:val="26"/>
        </w:rPr>
        <w:t xml:space="preserve"> Người dùng có thể xem thông tin chi tiết như mô tả sự kiện, giá vé, địa điểm, thời gian và số lượng vé còn lại.</w:t>
      </w:r>
      <w:r w:rsidRPr="00B44ADA">
        <w:rPr>
          <w:rFonts w:ascii="Times New Roman" w:hAnsi="Times New Roman" w:cs="Times New Roman"/>
          <w:sz w:val="26"/>
          <w:szCs w:val="26"/>
        </w:rPr>
        <w:br/>
      </w:r>
      <w:r w:rsidRPr="00B44ADA">
        <w:rPr>
          <w:rFonts w:ascii="Times New Roman" w:hAnsi="Times New Roman" w:cs="Times New Roman"/>
          <w:b/>
          <w:bCs/>
          <w:sz w:val="26"/>
          <w:szCs w:val="26"/>
        </w:rPr>
        <w:t>Ưu tiên:</w:t>
      </w:r>
      <w:r w:rsidRPr="00B44ADA">
        <w:rPr>
          <w:rFonts w:ascii="Times New Roman" w:hAnsi="Times New Roman" w:cs="Times New Roman"/>
          <w:sz w:val="26"/>
          <w:szCs w:val="26"/>
        </w:rPr>
        <w:t xml:space="preserve"> Must Have</w:t>
      </w:r>
      <w:r w:rsidRPr="00B44ADA">
        <w:rPr>
          <w:rFonts w:ascii="Times New Roman" w:hAnsi="Times New Roman" w:cs="Times New Roman"/>
          <w:sz w:val="26"/>
          <w:szCs w:val="26"/>
        </w:rPr>
        <w:br/>
      </w:r>
      <w:r w:rsidRPr="00B44ADA">
        <w:rPr>
          <w:rFonts w:ascii="Times New Roman" w:hAnsi="Times New Roman" w:cs="Times New Roman"/>
          <w:b/>
          <w:bCs/>
          <w:sz w:val="26"/>
          <w:szCs w:val="26"/>
        </w:rPr>
        <w:t>Story Points:</w:t>
      </w:r>
      <w:r w:rsidRPr="00B44ADA">
        <w:rPr>
          <w:rFonts w:ascii="Times New Roman" w:hAnsi="Times New Roman" w:cs="Times New Roman"/>
          <w:sz w:val="26"/>
          <w:szCs w:val="26"/>
        </w:rPr>
        <w:t xml:space="preserve"> 5</w:t>
      </w:r>
    </w:p>
    <w:p w14:paraId="6B45BF5C" w14:textId="77777777" w:rsidR="000E7B00" w:rsidRPr="00B44ADA" w:rsidRDefault="000E7B00" w:rsidP="000E7B00">
      <w:pPr>
        <w:rPr>
          <w:rFonts w:ascii="Times New Roman" w:hAnsi="Times New Roman" w:cs="Times New Roman"/>
          <w:sz w:val="26"/>
          <w:szCs w:val="26"/>
        </w:rPr>
      </w:pPr>
    </w:p>
    <w:p w14:paraId="6DCB0EE1"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3. Chọn số lượng vé và thêm vào giỏ vé</w:t>
      </w:r>
    </w:p>
    <w:p w14:paraId="2206B238"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b/>
          <w:bCs/>
          <w:sz w:val="26"/>
          <w:szCs w:val="26"/>
        </w:rPr>
        <w:t>Mô tả:</w:t>
      </w:r>
      <w:r w:rsidRPr="00B44ADA">
        <w:rPr>
          <w:rFonts w:ascii="Times New Roman" w:hAnsi="Times New Roman" w:cs="Times New Roman"/>
          <w:sz w:val="26"/>
          <w:szCs w:val="26"/>
        </w:rPr>
        <w:t xml:space="preserve"> Người dùng có thể chọn loại vé, số lượng vé và thêm vào giỏ hàng trước khi thanh toán.</w:t>
      </w:r>
      <w:r w:rsidRPr="00B44ADA">
        <w:rPr>
          <w:rFonts w:ascii="Times New Roman" w:hAnsi="Times New Roman" w:cs="Times New Roman"/>
          <w:sz w:val="26"/>
          <w:szCs w:val="26"/>
        </w:rPr>
        <w:br/>
      </w:r>
      <w:r w:rsidRPr="00B44ADA">
        <w:rPr>
          <w:rFonts w:ascii="Times New Roman" w:hAnsi="Times New Roman" w:cs="Times New Roman"/>
          <w:b/>
          <w:bCs/>
          <w:sz w:val="26"/>
          <w:szCs w:val="26"/>
        </w:rPr>
        <w:t>Ưu tiên:</w:t>
      </w:r>
      <w:r w:rsidRPr="00B44ADA">
        <w:rPr>
          <w:rFonts w:ascii="Times New Roman" w:hAnsi="Times New Roman" w:cs="Times New Roman"/>
          <w:sz w:val="26"/>
          <w:szCs w:val="26"/>
        </w:rPr>
        <w:t xml:space="preserve"> Must Have</w:t>
      </w:r>
      <w:r w:rsidRPr="00B44ADA">
        <w:rPr>
          <w:rFonts w:ascii="Times New Roman" w:hAnsi="Times New Roman" w:cs="Times New Roman"/>
          <w:sz w:val="26"/>
          <w:szCs w:val="26"/>
        </w:rPr>
        <w:br/>
      </w:r>
      <w:r w:rsidRPr="00B44ADA">
        <w:rPr>
          <w:rFonts w:ascii="Times New Roman" w:hAnsi="Times New Roman" w:cs="Times New Roman"/>
          <w:b/>
          <w:bCs/>
          <w:sz w:val="26"/>
          <w:szCs w:val="26"/>
        </w:rPr>
        <w:t>Story Points:</w:t>
      </w:r>
      <w:r w:rsidRPr="00B44ADA">
        <w:rPr>
          <w:rFonts w:ascii="Times New Roman" w:hAnsi="Times New Roman" w:cs="Times New Roman"/>
          <w:sz w:val="26"/>
          <w:szCs w:val="26"/>
        </w:rPr>
        <w:t xml:space="preserve"> 5</w:t>
      </w:r>
    </w:p>
    <w:p w14:paraId="75EFD825" w14:textId="77777777" w:rsidR="000E7B00" w:rsidRPr="00B44ADA" w:rsidRDefault="000E7B00" w:rsidP="000E7B00">
      <w:pPr>
        <w:rPr>
          <w:rFonts w:ascii="Times New Roman" w:hAnsi="Times New Roman" w:cs="Times New Roman"/>
          <w:sz w:val="26"/>
          <w:szCs w:val="26"/>
        </w:rPr>
      </w:pPr>
    </w:p>
    <w:p w14:paraId="0D44006D"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4. Thanh toán vé (Payment)</w:t>
      </w:r>
    </w:p>
    <w:p w14:paraId="04D1082E"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b/>
          <w:bCs/>
          <w:sz w:val="26"/>
          <w:szCs w:val="26"/>
        </w:rPr>
        <w:t>Mô tả:</w:t>
      </w:r>
      <w:r w:rsidRPr="00B44ADA">
        <w:rPr>
          <w:rFonts w:ascii="Times New Roman" w:hAnsi="Times New Roman" w:cs="Times New Roman"/>
          <w:sz w:val="26"/>
          <w:szCs w:val="26"/>
        </w:rPr>
        <w:t xml:space="preserve"> Người dùng có thể thanh toán bằng các phương thức như thẻ tín dụng, ví điện tử hoặc chuyển khoản.</w:t>
      </w:r>
      <w:r w:rsidRPr="00B44ADA">
        <w:rPr>
          <w:rFonts w:ascii="Times New Roman" w:hAnsi="Times New Roman" w:cs="Times New Roman"/>
          <w:sz w:val="26"/>
          <w:szCs w:val="26"/>
        </w:rPr>
        <w:br/>
      </w:r>
      <w:r w:rsidRPr="00B44ADA">
        <w:rPr>
          <w:rFonts w:ascii="Times New Roman" w:hAnsi="Times New Roman" w:cs="Times New Roman"/>
          <w:b/>
          <w:bCs/>
          <w:sz w:val="26"/>
          <w:szCs w:val="26"/>
        </w:rPr>
        <w:t>Ưu tiên:</w:t>
      </w:r>
      <w:r w:rsidRPr="00B44ADA">
        <w:rPr>
          <w:rFonts w:ascii="Times New Roman" w:hAnsi="Times New Roman" w:cs="Times New Roman"/>
          <w:sz w:val="26"/>
          <w:szCs w:val="26"/>
        </w:rPr>
        <w:t xml:space="preserve"> Must Have</w:t>
      </w:r>
      <w:r w:rsidRPr="00B44ADA">
        <w:rPr>
          <w:rFonts w:ascii="Times New Roman" w:hAnsi="Times New Roman" w:cs="Times New Roman"/>
          <w:sz w:val="26"/>
          <w:szCs w:val="26"/>
        </w:rPr>
        <w:br/>
      </w:r>
      <w:r w:rsidRPr="00B44ADA">
        <w:rPr>
          <w:rFonts w:ascii="Times New Roman" w:hAnsi="Times New Roman" w:cs="Times New Roman"/>
          <w:b/>
          <w:bCs/>
          <w:sz w:val="26"/>
          <w:szCs w:val="26"/>
        </w:rPr>
        <w:t>Story Points:</w:t>
      </w:r>
      <w:r w:rsidRPr="00B44ADA">
        <w:rPr>
          <w:rFonts w:ascii="Times New Roman" w:hAnsi="Times New Roman" w:cs="Times New Roman"/>
          <w:sz w:val="26"/>
          <w:szCs w:val="26"/>
        </w:rPr>
        <w:t xml:space="preserve"> 8</w:t>
      </w:r>
    </w:p>
    <w:p w14:paraId="62337120" w14:textId="77777777" w:rsidR="000E7B00" w:rsidRPr="00B44ADA" w:rsidRDefault="000E7B00" w:rsidP="000E7B00">
      <w:pPr>
        <w:rPr>
          <w:rFonts w:ascii="Times New Roman" w:hAnsi="Times New Roman" w:cs="Times New Roman"/>
          <w:sz w:val="26"/>
          <w:szCs w:val="26"/>
        </w:rPr>
      </w:pPr>
    </w:p>
    <w:p w14:paraId="6A87BD1A"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5. Tạo tài khoản &amp; đăng nhập</w:t>
      </w:r>
    </w:p>
    <w:p w14:paraId="746E7E89"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b/>
          <w:bCs/>
          <w:sz w:val="26"/>
          <w:szCs w:val="26"/>
        </w:rPr>
        <w:t>Mô tả:</w:t>
      </w:r>
      <w:r w:rsidRPr="00B44ADA">
        <w:rPr>
          <w:rFonts w:ascii="Times New Roman" w:hAnsi="Times New Roman" w:cs="Times New Roman"/>
          <w:sz w:val="26"/>
          <w:szCs w:val="26"/>
        </w:rPr>
        <w:t xml:space="preserve"> Người dùng có thể đăng ký, đăng nhập, và quản lý thông tin cá nhân để đặt vé và xem lịch sử mua vé.</w:t>
      </w:r>
      <w:r w:rsidRPr="00B44ADA">
        <w:rPr>
          <w:rFonts w:ascii="Times New Roman" w:hAnsi="Times New Roman" w:cs="Times New Roman"/>
          <w:sz w:val="26"/>
          <w:szCs w:val="26"/>
        </w:rPr>
        <w:br/>
      </w:r>
      <w:r w:rsidRPr="00B44ADA">
        <w:rPr>
          <w:rFonts w:ascii="Times New Roman" w:hAnsi="Times New Roman" w:cs="Times New Roman"/>
          <w:b/>
          <w:bCs/>
          <w:sz w:val="26"/>
          <w:szCs w:val="26"/>
        </w:rPr>
        <w:t>Ưu tiên:</w:t>
      </w:r>
      <w:r w:rsidRPr="00B44ADA">
        <w:rPr>
          <w:rFonts w:ascii="Times New Roman" w:hAnsi="Times New Roman" w:cs="Times New Roman"/>
          <w:sz w:val="26"/>
          <w:szCs w:val="26"/>
        </w:rPr>
        <w:t xml:space="preserve"> Should Have</w:t>
      </w:r>
      <w:r w:rsidRPr="00B44ADA">
        <w:rPr>
          <w:rFonts w:ascii="Times New Roman" w:hAnsi="Times New Roman" w:cs="Times New Roman"/>
          <w:sz w:val="26"/>
          <w:szCs w:val="26"/>
        </w:rPr>
        <w:br/>
      </w:r>
      <w:r w:rsidRPr="00B44ADA">
        <w:rPr>
          <w:rFonts w:ascii="Times New Roman" w:hAnsi="Times New Roman" w:cs="Times New Roman"/>
          <w:b/>
          <w:bCs/>
          <w:sz w:val="26"/>
          <w:szCs w:val="26"/>
        </w:rPr>
        <w:t>Story Points:</w:t>
      </w:r>
      <w:r w:rsidRPr="00B44ADA">
        <w:rPr>
          <w:rFonts w:ascii="Times New Roman" w:hAnsi="Times New Roman" w:cs="Times New Roman"/>
          <w:sz w:val="26"/>
          <w:szCs w:val="26"/>
        </w:rPr>
        <w:t xml:space="preserve"> 8</w:t>
      </w:r>
    </w:p>
    <w:p w14:paraId="4DF943C8" w14:textId="77777777" w:rsidR="000E7B00" w:rsidRPr="00B44ADA" w:rsidRDefault="000E7B00" w:rsidP="000E7B00">
      <w:pPr>
        <w:rPr>
          <w:rFonts w:ascii="Times New Roman" w:hAnsi="Times New Roman" w:cs="Times New Roman"/>
          <w:sz w:val="26"/>
          <w:szCs w:val="26"/>
        </w:rPr>
      </w:pPr>
    </w:p>
    <w:p w14:paraId="6EAA2CCA"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6. Xem lịch sử đặt vé</w:t>
      </w:r>
    </w:p>
    <w:p w14:paraId="1185391F" w14:textId="77777777" w:rsidR="000E7B00" w:rsidRPr="00B44ADA" w:rsidRDefault="000E7B00" w:rsidP="000E7B00">
      <w:pPr>
        <w:rPr>
          <w:rFonts w:ascii="Times New Roman" w:hAnsi="Times New Roman" w:cs="Times New Roman"/>
          <w:sz w:val="26"/>
          <w:szCs w:val="26"/>
        </w:rPr>
      </w:pPr>
      <w:r w:rsidRPr="00B44ADA">
        <w:rPr>
          <w:rFonts w:ascii="Times New Roman" w:hAnsi="Times New Roman" w:cs="Times New Roman"/>
          <w:b/>
          <w:bCs/>
          <w:sz w:val="26"/>
          <w:szCs w:val="26"/>
        </w:rPr>
        <w:t>Mô tả:</w:t>
      </w:r>
      <w:r w:rsidRPr="00B44ADA">
        <w:rPr>
          <w:rFonts w:ascii="Times New Roman" w:hAnsi="Times New Roman" w:cs="Times New Roman"/>
          <w:sz w:val="26"/>
          <w:szCs w:val="26"/>
        </w:rPr>
        <w:t xml:space="preserve"> Người dùng có thể xem danh sách các vé đã mua trước đó, bao gồm mã vé và trạng thái.</w:t>
      </w:r>
      <w:r w:rsidRPr="00B44ADA">
        <w:rPr>
          <w:rFonts w:ascii="Times New Roman" w:hAnsi="Times New Roman" w:cs="Times New Roman"/>
          <w:sz w:val="26"/>
          <w:szCs w:val="26"/>
        </w:rPr>
        <w:br/>
      </w:r>
      <w:r w:rsidRPr="00B44ADA">
        <w:rPr>
          <w:rFonts w:ascii="Times New Roman" w:hAnsi="Times New Roman" w:cs="Times New Roman"/>
          <w:b/>
          <w:bCs/>
          <w:sz w:val="26"/>
          <w:szCs w:val="26"/>
        </w:rPr>
        <w:t>Ưu tiên:</w:t>
      </w:r>
      <w:r w:rsidRPr="00B44ADA">
        <w:rPr>
          <w:rFonts w:ascii="Times New Roman" w:hAnsi="Times New Roman" w:cs="Times New Roman"/>
          <w:sz w:val="26"/>
          <w:szCs w:val="26"/>
        </w:rPr>
        <w:t xml:space="preserve"> Should Have</w:t>
      </w:r>
      <w:r w:rsidRPr="00B44ADA">
        <w:rPr>
          <w:rFonts w:ascii="Times New Roman" w:hAnsi="Times New Roman" w:cs="Times New Roman"/>
          <w:sz w:val="26"/>
          <w:szCs w:val="26"/>
        </w:rPr>
        <w:br/>
      </w:r>
      <w:r w:rsidRPr="00B44ADA">
        <w:rPr>
          <w:rFonts w:ascii="Times New Roman" w:hAnsi="Times New Roman" w:cs="Times New Roman"/>
          <w:b/>
          <w:bCs/>
          <w:sz w:val="26"/>
          <w:szCs w:val="26"/>
        </w:rPr>
        <w:t>Story Points:</w:t>
      </w:r>
      <w:r w:rsidRPr="00B44ADA">
        <w:rPr>
          <w:rFonts w:ascii="Times New Roman" w:hAnsi="Times New Roman" w:cs="Times New Roman"/>
          <w:sz w:val="26"/>
          <w:szCs w:val="26"/>
        </w:rPr>
        <w:t xml:space="preserve"> 5</w:t>
      </w:r>
    </w:p>
    <w:p w14:paraId="3EED17EE"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lastRenderedPageBreak/>
        <w:t>7. Nhận vé qua email / QR Code</w:t>
      </w:r>
    </w:p>
    <w:p w14:paraId="28BBCBBF" w14:textId="77777777" w:rsidR="000E7B00" w:rsidRDefault="000E7B00" w:rsidP="000E7B00">
      <w:pPr>
        <w:rPr>
          <w:rFonts w:ascii="Times New Roman" w:hAnsi="Times New Roman" w:cs="Times New Roman"/>
          <w:sz w:val="26"/>
          <w:szCs w:val="26"/>
        </w:rPr>
      </w:pPr>
      <w:r w:rsidRPr="00B44ADA">
        <w:rPr>
          <w:rFonts w:ascii="Times New Roman" w:hAnsi="Times New Roman" w:cs="Times New Roman"/>
          <w:b/>
          <w:bCs/>
          <w:sz w:val="26"/>
          <w:szCs w:val="26"/>
        </w:rPr>
        <w:t>Mô tả:</w:t>
      </w:r>
      <w:r w:rsidRPr="00B44ADA">
        <w:rPr>
          <w:rFonts w:ascii="Times New Roman" w:hAnsi="Times New Roman" w:cs="Times New Roman"/>
          <w:sz w:val="26"/>
          <w:szCs w:val="26"/>
        </w:rPr>
        <w:t xml:space="preserve"> Sau khi thanh toán thành công, hệ thống gửi mã QR hoặc vé điện tử qua email.</w:t>
      </w:r>
      <w:r w:rsidRPr="00B44ADA">
        <w:rPr>
          <w:rFonts w:ascii="Times New Roman" w:hAnsi="Times New Roman" w:cs="Times New Roman"/>
          <w:sz w:val="26"/>
          <w:szCs w:val="26"/>
        </w:rPr>
        <w:br/>
      </w:r>
      <w:r w:rsidRPr="00B44ADA">
        <w:rPr>
          <w:rFonts w:ascii="Times New Roman" w:hAnsi="Times New Roman" w:cs="Times New Roman"/>
          <w:b/>
          <w:bCs/>
          <w:sz w:val="26"/>
          <w:szCs w:val="26"/>
        </w:rPr>
        <w:t>Ưu tiên:</w:t>
      </w:r>
      <w:r w:rsidRPr="00B44ADA">
        <w:rPr>
          <w:rFonts w:ascii="Times New Roman" w:hAnsi="Times New Roman" w:cs="Times New Roman"/>
          <w:sz w:val="26"/>
          <w:szCs w:val="26"/>
        </w:rPr>
        <w:t xml:space="preserve"> Must Have</w:t>
      </w:r>
      <w:r w:rsidRPr="00B44ADA">
        <w:rPr>
          <w:rFonts w:ascii="Times New Roman" w:hAnsi="Times New Roman" w:cs="Times New Roman"/>
          <w:sz w:val="26"/>
          <w:szCs w:val="26"/>
        </w:rPr>
        <w:br/>
      </w:r>
      <w:r w:rsidRPr="00B44ADA">
        <w:rPr>
          <w:rFonts w:ascii="Times New Roman" w:hAnsi="Times New Roman" w:cs="Times New Roman"/>
          <w:b/>
          <w:bCs/>
          <w:sz w:val="26"/>
          <w:szCs w:val="26"/>
        </w:rPr>
        <w:t>Story Points:</w:t>
      </w:r>
      <w:r w:rsidRPr="00B44ADA">
        <w:rPr>
          <w:rFonts w:ascii="Times New Roman" w:hAnsi="Times New Roman" w:cs="Times New Roman"/>
          <w:sz w:val="26"/>
          <w:szCs w:val="26"/>
        </w:rPr>
        <w:t xml:space="preserve"> 3</w:t>
      </w:r>
    </w:p>
    <w:p w14:paraId="47842066" w14:textId="77777777" w:rsidR="000E7B00" w:rsidRDefault="000E7B00" w:rsidP="000E7B00">
      <w:pPr>
        <w:rPr>
          <w:rFonts w:ascii="Times New Roman" w:hAnsi="Times New Roman" w:cs="Times New Roman"/>
          <w:sz w:val="26"/>
          <w:szCs w:val="26"/>
        </w:rPr>
      </w:pPr>
    </w:p>
    <w:p w14:paraId="32DBC3DE" w14:textId="77777777" w:rsidR="000E7B00" w:rsidRPr="00B44ADA" w:rsidRDefault="000E7B00" w:rsidP="000E7B00">
      <w:pPr>
        <w:rPr>
          <w:rFonts w:ascii="Times New Roman" w:hAnsi="Times New Roman" w:cs="Times New Roman"/>
          <w:b/>
          <w:bCs/>
          <w:sz w:val="32"/>
          <w:szCs w:val="32"/>
        </w:rPr>
      </w:pPr>
      <w:r w:rsidRPr="00B44ADA">
        <w:rPr>
          <w:rFonts w:ascii="Times New Roman" w:hAnsi="Times New Roman" w:cs="Times New Roman"/>
          <w:b/>
          <w:bCs/>
          <w:sz w:val="32"/>
          <w:szCs w:val="32"/>
        </w:rPr>
        <w:t>Bài 5:</w:t>
      </w:r>
    </w:p>
    <w:p w14:paraId="33F5FB2F"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User Story</w:t>
      </w:r>
    </w:p>
    <w:p w14:paraId="7EB20440" w14:textId="77777777" w:rsidR="000E7B00" w:rsidRPr="00B44ADA" w:rsidRDefault="000E7B00" w:rsidP="000E7B00">
      <w:pPr>
        <w:ind w:left="720"/>
        <w:rPr>
          <w:rFonts w:ascii="Times New Roman" w:hAnsi="Times New Roman" w:cs="Times New Roman"/>
          <w:sz w:val="26"/>
          <w:szCs w:val="26"/>
        </w:rPr>
      </w:pPr>
      <w:r w:rsidRPr="00B44ADA">
        <w:rPr>
          <w:rFonts w:ascii="Times New Roman" w:hAnsi="Times New Roman" w:cs="Times New Roman"/>
          <w:sz w:val="26"/>
          <w:szCs w:val="26"/>
        </w:rPr>
        <w:t>Là một khách hàng, tôi muốn thêm sản phẩm vào giỏ hàng để có thể mua nhiều món trong cùng một đơn.</w:t>
      </w:r>
    </w:p>
    <w:p w14:paraId="0E5A04B6" w14:textId="77777777" w:rsidR="000E7B00" w:rsidRPr="00B44ADA" w:rsidRDefault="000E7B00" w:rsidP="000E7B00">
      <w:pPr>
        <w:rPr>
          <w:rFonts w:ascii="Times New Roman" w:hAnsi="Times New Roman" w:cs="Times New Roman"/>
          <w:b/>
          <w:bCs/>
          <w:sz w:val="26"/>
          <w:szCs w:val="26"/>
        </w:rPr>
      </w:pPr>
      <w:r w:rsidRPr="00B44ADA">
        <w:rPr>
          <w:rFonts w:ascii="Times New Roman" w:hAnsi="Times New Roman" w:cs="Times New Roman"/>
          <w:b/>
          <w:bCs/>
          <w:sz w:val="26"/>
          <w:szCs w:val="26"/>
        </w:rPr>
        <w:t>Acceptance Criteria (Tiêu chí chấp nhận)</w:t>
      </w:r>
    </w:p>
    <w:p w14:paraId="2E737E87" w14:textId="77777777" w:rsidR="000E7B00" w:rsidRPr="00B44ADA" w:rsidRDefault="000E7B00" w:rsidP="000E7B00">
      <w:pPr>
        <w:ind w:left="720"/>
        <w:rPr>
          <w:rFonts w:ascii="Times New Roman" w:hAnsi="Times New Roman" w:cs="Times New Roman"/>
          <w:b/>
          <w:bCs/>
          <w:sz w:val="26"/>
          <w:szCs w:val="26"/>
        </w:rPr>
      </w:pPr>
      <w:r w:rsidRPr="00B44ADA">
        <w:rPr>
          <w:rFonts w:ascii="Times New Roman" w:hAnsi="Times New Roman" w:cs="Times New Roman"/>
          <w:b/>
          <w:bCs/>
          <w:sz w:val="26"/>
          <w:szCs w:val="26"/>
        </w:rPr>
        <w:t>1. Thêm sản phẩm vào giỏ hàng thành công</w:t>
      </w:r>
    </w:p>
    <w:p w14:paraId="1FC9D4AA" w14:textId="77777777" w:rsidR="000E7B00" w:rsidRPr="00B44ADA" w:rsidRDefault="000E7B00" w:rsidP="000E7B00">
      <w:pPr>
        <w:ind w:left="1440"/>
        <w:rPr>
          <w:rFonts w:ascii="Times New Roman" w:hAnsi="Times New Roman" w:cs="Times New Roman"/>
          <w:sz w:val="26"/>
          <w:szCs w:val="26"/>
        </w:rPr>
      </w:pPr>
      <w:r w:rsidRPr="00B44ADA">
        <w:rPr>
          <w:rFonts w:ascii="Times New Roman" w:hAnsi="Times New Roman" w:cs="Times New Roman"/>
          <w:b/>
          <w:bCs/>
          <w:sz w:val="26"/>
          <w:szCs w:val="26"/>
        </w:rPr>
        <w:t>Given</w:t>
      </w:r>
      <w:r w:rsidRPr="00B44ADA">
        <w:rPr>
          <w:rFonts w:ascii="Times New Roman" w:hAnsi="Times New Roman" w:cs="Times New Roman"/>
          <w:sz w:val="26"/>
          <w:szCs w:val="26"/>
        </w:rPr>
        <w:t xml:space="preserve"> người dùng đang xem trang chi tiết của một sản phẩm</w:t>
      </w:r>
      <w:r w:rsidRPr="00B44ADA">
        <w:rPr>
          <w:rFonts w:ascii="Times New Roman" w:hAnsi="Times New Roman" w:cs="Times New Roman"/>
          <w:sz w:val="26"/>
          <w:szCs w:val="26"/>
        </w:rPr>
        <w:br/>
      </w:r>
      <w:r w:rsidRPr="00B44ADA">
        <w:rPr>
          <w:rFonts w:ascii="Times New Roman" w:hAnsi="Times New Roman" w:cs="Times New Roman"/>
          <w:b/>
          <w:bCs/>
          <w:sz w:val="26"/>
          <w:szCs w:val="26"/>
        </w:rPr>
        <w:t>When</w:t>
      </w:r>
      <w:r w:rsidRPr="00B44ADA">
        <w:rPr>
          <w:rFonts w:ascii="Times New Roman" w:hAnsi="Times New Roman" w:cs="Times New Roman"/>
          <w:sz w:val="26"/>
          <w:szCs w:val="26"/>
        </w:rPr>
        <w:t xml:space="preserve"> người dùng nhấn nút </w:t>
      </w:r>
      <w:r w:rsidRPr="00B44ADA">
        <w:rPr>
          <w:rFonts w:ascii="Times New Roman" w:hAnsi="Times New Roman" w:cs="Times New Roman"/>
          <w:b/>
          <w:bCs/>
          <w:sz w:val="26"/>
          <w:szCs w:val="26"/>
        </w:rPr>
        <w:t>"Thêm vào giỏ hàng"</w:t>
      </w:r>
      <w:r w:rsidRPr="00B44ADA">
        <w:rPr>
          <w:rFonts w:ascii="Times New Roman" w:hAnsi="Times New Roman" w:cs="Times New Roman"/>
          <w:sz w:val="26"/>
          <w:szCs w:val="26"/>
        </w:rPr>
        <w:br/>
      </w:r>
      <w:r w:rsidRPr="00B44ADA">
        <w:rPr>
          <w:rFonts w:ascii="Times New Roman" w:hAnsi="Times New Roman" w:cs="Times New Roman"/>
          <w:b/>
          <w:bCs/>
          <w:sz w:val="26"/>
          <w:szCs w:val="26"/>
        </w:rPr>
        <w:t>Then</w:t>
      </w:r>
      <w:r w:rsidRPr="00B44ADA">
        <w:rPr>
          <w:rFonts w:ascii="Times New Roman" w:hAnsi="Times New Roman" w:cs="Times New Roman"/>
          <w:sz w:val="26"/>
          <w:szCs w:val="26"/>
        </w:rPr>
        <w:t xml:space="preserve"> sản phẩm được thêm vào giỏ hàng và số lượng sản phẩm trong giỏ hàng tăng lên 1</w:t>
      </w:r>
    </w:p>
    <w:p w14:paraId="1CF04C83" w14:textId="77777777" w:rsidR="000E7B00" w:rsidRPr="00B44ADA" w:rsidRDefault="000E7B00" w:rsidP="000E7B00">
      <w:pPr>
        <w:ind w:left="720"/>
        <w:rPr>
          <w:rFonts w:ascii="Times New Roman" w:hAnsi="Times New Roman" w:cs="Times New Roman"/>
          <w:b/>
          <w:bCs/>
          <w:sz w:val="26"/>
          <w:szCs w:val="26"/>
        </w:rPr>
      </w:pPr>
      <w:r w:rsidRPr="00B44ADA">
        <w:rPr>
          <w:rFonts w:ascii="Times New Roman" w:hAnsi="Times New Roman" w:cs="Times New Roman"/>
          <w:b/>
          <w:bCs/>
          <w:sz w:val="26"/>
          <w:szCs w:val="26"/>
        </w:rPr>
        <w:t>2. Hiển thị thông báo thêm vào giỏ</w:t>
      </w:r>
    </w:p>
    <w:p w14:paraId="49B3ED65" w14:textId="77777777" w:rsidR="000E7B00" w:rsidRPr="00B44ADA" w:rsidRDefault="000E7B00" w:rsidP="000E7B00">
      <w:pPr>
        <w:ind w:left="1440"/>
        <w:rPr>
          <w:rFonts w:ascii="Times New Roman" w:hAnsi="Times New Roman" w:cs="Times New Roman"/>
          <w:sz w:val="26"/>
          <w:szCs w:val="26"/>
        </w:rPr>
      </w:pPr>
      <w:r w:rsidRPr="00B44ADA">
        <w:rPr>
          <w:rFonts w:ascii="Times New Roman" w:hAnsi="Times New Roman" w:cs="Times New Roman"/>
          <w:b/>
          <w:bCs/>
          <w:sz w:val="26"/>
          <w:szCs w:val="26"/>
        </w:rPr>
        <w:t>Given</w:t>
      </w:r>
      <w:r w:rsidRPr="00B44ADA">
        <w:rPr>
          <w:rFonts w:ascii="Times New Roman" w:hAnsi="Times New Roman" w:cs="Times New Roman"/>
          <w:sz w:val="26"/>
          <w:szCs w:val="26"/>
        </w:rPr>
        <w:t xml:space="preserve"> người dùng vừa thêm sản phẩm vào giỏ hàng</w:t>
      </w:r>
      <w:r w:rsidRPr="00B44ADA">
        <w:rPr>
          <w:rFonts w:ascii="Times New Roman" w:hAnsi="Times New Roman" w:cs="Times New Roman"/>
          <w:sz w:val="26"/>
          <w:szCs w:val="26"/>
        </w:rPr>
        <w:br/>
      </w:r>
      <w:r w:rsidRPr="00B44ADA">
        <w:rPr>
          <w:rFonts w:ascii="Times New Roman" w:hAnsi="Times New Roman" w:cs="Times New Roman"/>
          <w:b/>
          <w:bCs/>
          <w:sz w:val="26"/>
          <w:szCs w:val="26"/>
        </w:rPr>
        <w:t>When</w:t>
      </w:r>
      <w:r w:rsidRPr="00B44ADA">
        <w:rPr>
          <w:rFonts w:ascii="Times New Roman" w:hAnsi="Times New Roman" w:cs="Times New Roman"/>
          <w:sz w:val="26"/>
          <w:szCs w:val="26"/>
        </w:rPr>
        <w:t xml:space="preserve"> hành động thêm hoàn tất</w:t>
      </w:r>
      <w:r w:rsidRPr="00B44ADA">
        <w:rPr>
          <w:rFonts w:ascii="Times New Roman" w:hAnsi="Times New Roman" w:cs="Times New Roman"/>
          <w:sz w:val="26"/>
          <w:szCs w:val="26"/>
        </w:rPr>
        <w:br/>
      </w:r>
      <w:r w:rsidRPr="00B44ADA">
        <w:rPr>
          <w:rFonts w:ascii="Times New Roman" w:hAnsi="Times New Roman" w:cs="Times New Roman"/>
          <w:b/>
          <w:bCs/>
          <w:sz w:val="26"/>
          <w:szCs w:val="26"/>
        </w:rPr>
        <w:t>Then</w:t>
      </w:r>
      <w:r w:rsidRPr="00B44ADA">
        <w:rPr>
          <w:rFonts w:ascii="Times New Roman" w:hAnsi="Times New Roman" w:cs="Times New Roman"/>
          <w:sz w:val="26"/>
          <w:szCs w:val="26"/>
        </w:rPr>
        <w:t xml:space="preserve"> hệ thống hiển thị thông báo: </w:t>
      </w:r>
      <w:r w:rsidRPr="00B44ADA">
        <w:rPr>
          <w:rFonts w:ascii="Times New Roman" w:hAnsi="Times New Roman" w:cs="Times New Roman"/>
          <w:b/>
          <w:bCs/>
          <w:sz w:val="26"/>
          <w:szCs w:val="26"/>
        </w:rPr>
        <w:t>"Sản phẩm đã được thêm vào giỏ hàng"</w:t>
      </w:r>
    </w:p>
    <w:p w14:paraId="16A71130" w14:textId="77777777" w:rsidR="000E7B00" w:rsidRPr="00B44ADA" w:rsidRDefault="000E7B00" w:rsidP="000E7B00">
      <w:pPr>
        <w:ind w:left="720"/>
        <w:rPr>
          <w:rFonts w:ascii="Times New Roman" w:hAnsi="Times New Roman" w:cs="Times New Roman"/>
          <w:b/>
          <w:bCs/>
          <w:sz w:val="26"/>
          <w:szCs w:val="26"/>
        </w:rPr>
      </w:pPr>
      <w:r w:rsidRPr="00B44ADA">
        <w:rPr>
          <w:rFonts w:ascii="Times New Roman" w:hAnsi="Times New Roman" w:cs="Times New Roman"/>
          <w:b/>
          <w:bCs/>
          <w:sz w:val="26"/>
          <w:szCs w:val="26"/>
        </w:rPr>
        <w:t>3. Không cho phép thêm khi sản phẩm hết hàng</w:t>
      </w:r>
    </w:p>
    <w:p w14:paraId="224B1B95" w14:textId="77777777" w:rsidR="000E7B00" w:rsidRDefault="000E7B00" w:rsidP="000E7B00">
      <w:pPr>
        <w:ind w:left="1440"/>
        <w:rPr>
          <w:rFonts w:ascii="Times New Roman" w:hAnsi="Times New Roman" w:cs="Times New Roman"/>
          <w:b/>
          <w:bCs/>
          <w:sz w:val="26"/>
          <w:szCs w:val="26"/>
        </w:rPr>
      </w:pPr>
      <w:r w:rsidRPr="00B44ADA">
        <w:rPr>
          <w:rFonts w:ascii="Times New Roman" w:hAnsi="Times New Roman" w:cs="Times New Roman"/>
          <w:b/>
          <w:bCs/>
          <w:sz w:val="26"/>
          <w:szCs w:val="26"/>
        </w:rPr>
        <w:t>Given</w:t>
      </w:r>
      <w:r w:rsidRPr="00B44ADA">
        <w:rPr>
          <w:rFonts w:ascii="Times New Roman" w:hAnsi="Times New Roman" w:cs="Times New Roman"/>
          <w:sz w:val="26"/>
          <w:szCs w:val="26"/>
        </w:rPr>
        <w:t xml:space="preserve"> sản phẩm có trạng thái </w:t>
      </w:r>
      <w:r w:rsidRPr="00B44ADA">
        <w:rPr>
          <w:rFonts w:ascii="Times New Roman" w:hAnsi="Times New Roman" w:cs="Times New Roman"/>
          <w:b/>
          <w:bCs/>
          <w:sz w:val="26"/>
          <w:szCs w:val="26"/>
        </w:rPr>
        <w:t>"Hết hàng"</w:t>
      </w:r>
      <w:r w:rsidRPr="00B44ADA">
        <w:rPr>
          <w:rFonts w:ascii="Times New Roman" w:hAnsi="Times New Roman" w:cs="Times New Roman"/>
          <w:sz w:val="26"/>
          <w:szCs w:val="26"/>
        </w:rPr>
        <w:br/>
      </w:r>
      <w:r w:rsidRPr="00B44ADA">
        <w:rPr>
          <w:rFonts w:ascii="Times New Roman" w:hAnsi="Times New Roman" w:cs="Times New Roman"/>
          <w:b/>
          <w:bCs/>
          <w:sz w:val="26"/>
          <w:szCs w:val="26"/>
        </w:rPr>
        <w:t>When</w:t>
      </w:r>
      <w:r w:rsidRPr="00B44ADA">
        <w:rPr>
          <w:rFonts w:ascii="Times New Roman" w:hAnsi="Times New Roman" w:cs="Times New Roman"/>
          <w:sz w:val="26"/>
          <w:szCs w:val="26"/>
        </w:rPr>
        <w:t xml:space="preserve"> người dùng nhấn nút </w:t>
      </w:r>
      <w:r w:rsidRPr="00B44ADA">
        <w:rPr>
          <w:rFonts w:ascii="Times New Roman" w:hAnsi="Times New Roman" w:cs="Times New Roman"/>
          <w:b/>
          <w:bCs/>
          <w:sz w:val="26"/>
          <w:szCs w:val="26"/>
        </w:rPr>
        <w:t>"Thêm vào giỏ hàng"</w:t>
      </w:r>
      <w:r w:rsidRPr="00B44ADA">
        <w:rPr>
          <w:rFonts w:ascii="Times New Roman" w:hAnsi="Times New Roman" w:cs="Times New Roman"/>
          <w:sz w:val="26"/>
          <w:szCs w:val="26"/>
        </w:rPr>
        <w:br/>
      </w:r>
      <w:r w:rsidRPr="00B44ADA">
        <w:rPr>
          <w:rFonts w:ascii="Times New Roman" w:hAnsi="Times New Roman" w:cs="Times New Roman"/>
          <w:b/>
          <w:bCs/>
          <w:sz w:val="26"/>
          <w:szCs w:val="26"/>
        </w:rPr>
        <w:t>Then</w:t>
      </w:r>
      <w:r w:rsidRPr="00B44ADA">
        <w:rPr>
          <w:rFonts w:ascii="Times New Roman" w:hAnsi="Times New Roman" w:cs="Times New Roman"/>
          <w:sz w:val="26"/>
          <w:szCs w:val="26"/>
        </w:rPr>
        <w:t xml:space="preserve"> hệ thống không thêm sản phẩm và hiển thị thông báo </w:t>
      </w:r>
      <w:r w:rsidRPr="00B44ADA">
        <w:rPr>
          <w:rFonts w:ascii="Times New Roman" w:hAnsi="Times New Roman" w:cs="Times New Roman"/>
          <w:b/>
          <w:bCs/>
          <w:sz w:val="26"/>
          <w:szCs w:val="26"/>
        </w:rPr>
        <w:t>"Sản phẩm đã hết hàng"</w:t>
      </w:r>
    </w:p>
    <w:p w14:paraId="366DDEFF" w14:textId="77777777" w:rsidR="000E7B00" w:rsidRDefault="000E7B00" w:rsidP="000E7B00">
      <w:pPr>
        <w:rPr>
          <w:rFonts w:ascii="Times New Roman" w:hAnsi="Times New Roman" w:cs="Times New Roman"/>
          <w:b/>
          <w:bCs/>
          <w:sz w:val="26"/>
          <w:szCs w:val="26"/>
        </w:rPr>
      </w:pPr>
    </w:p>
    <w:p w14:paraId="3010BB7F" w14:textId="77777777" w:rsidR="000E7B00" w:rsidRDefault="000E7B00" w:rsidP="000E7B00">
      <w:pPr>
        <w:rPr>
          <w:rFonts w:ascii="Times New Roman" w:hAnsi="Times New Roman" w:cs="Times New Roman"/>
          <w:b/>
          <w:bCs/>
          <w:sz w:val="26"/>
          <w:szCs w:val="26"/>
        </w:rPr>
      </w:pPr>
    </w:p>
    <w:p w14:paraId="0CF5CF55" w14:textId="77777777" w:rsidR="000E7B00" w:rsidRDefault="000E7B00" w:rsidP="000E7B00">
      <w:pPr>
        <w:rPr>
          <w:rFonts w:ascii="Times New Roman" w:hAnsi="Times New Roman" w:cs="Times New Roman"/>
          <w:b/>
          <w:bCs/>
          <w:sz w:val="26"/>
          <w:szCs w:val="26"/>
        </w:rPr>
      </w:pPr>
    </w:p>
    <w:p w14:paraId="4D1F9B56" w14:textId="77777777" w:rsidR="000E7B00" w:rsidRPr="00920E16" w:rsidRDefault="000E7B00" w:rsidP="000E7B00">
      <w:pPr>
        <w:rPr>
          <w:rFonts w:ascii="Times New Roman" w:hAnsi="Times New Roman" w:cs="Times New Roman"/>
          <w:b/>
          <w:bCs/>
          <w:sz w:val="32"/>
          <w:szCs w:val="32"/>
        </w:rPr>
      </w:pPr>
      <w:r w:rsidRPr="00920E16">
        <w:rPr>
          <w:rFonts w:ascii="Times New Roman" w:hAnsi="Times New Roman" w:cs="Times New Roman"/>
          <w:b/>
          <w:bCs/>
          <w:sz w:val="32"/>
          <w:szCs w:val="32"/>
        </w:rPr>
        <w:t>Bài 6:</w:t>
      </w:r>
    </w:p>
    <w:p w14:paraId="50971991" w14:textId="77777777" w:rsidR="000E7B00" w:rsidRPr="00920E16" w:rsidRDefault="000E7B00" w:rsidP="000E7B00">
      <w:pPr>
        <w:rPr>
          <w:rFonts w:ascii="Times New Roman" w:hAnsi="Times New Roman" w:cs="Times New Roman"/>
          <w:b/>
          <w:bCs/>
          <w:sz w:val="26"/>
          <w:szCs w:val="26"/>
        </w:rPr>
      </w:pPr>
      <w:r w:rsidRPr="00920E16">
        <w:rPr>
          <w:rFonts w:ascii="Times New Roman" w:hAnsi="Times New Roman" w:cs="Times New Roman"/>
          <w:b/>
          <w:bCs/>
          <w:sz w:val="26"/>
          <w:szCs w:val="26"/>
        </w:rPr>
        <w:t>MoSCoW Prioritization – Ứng dụng Quản lý Công Việc</w:t>
      </w:r>
    </w:p>
    <w:p w14:paraId="4FBCBC05" w14:textId="77777777" w:rsidR="000E7B00" w:rsidRPr="00920E16" w:rsidRDefault="000E7B00" w:rsidP="000E7B00">
      <w:pPr>
        <w:rPr>
          <w:rFonts w:ascii="Times New Roman" w:hAnsi="Times New Roman" w:cs="Times New Roman"/>
          <w:b/>
          <w:bCs/>
          <w:sz w:val="26"/>
          <w:szCs w:val="26"/>
        </w:rPr>
      </w:pPr>
      <w:r w:rsidRPr="00920E16">
        <w:rPr>
          <w:rFonts w:ascii="Times New Roman" w:hAnsi="Times New Roman" w:cs="Times New Roman"/>
          <w:b/>
          <w:bCs/>
          <w:sz w:val="26"/>
          <w:szCs w:val="26"/>
        </w:rPr>
        <w:t>1. Must Have (Phải có)</w:t>
      </w:r>
    </w:p>
    <w:p w14:paraId="1685FEAF"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sz w:val="26"/>
          <w:szCs w:val="26"/>
        </w:rPr>
        <w:t>Những chức năng quan trọng nhất, bắt buộc phải có để hệ thống hoạt động đúng.</w:t>
      </w:r>
    </w:p>
    <w:p w14:paraId="2D884482"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Tạo công việc mới</w:t>
      </w:r>
      <w:r w:rsidRPr="00920E16">
        <w:rPr>
          <w:rFonts w:ascii="Times New Roman" w:hAnsi="Times New Roman" w:cs="Times New Roman"/>
          <w:sz w:val="26"/>
          <w:szCs w:val="26"/>
        </w:rPr>
        <w:br/>
        <w:t>Cho phép người dùng tạo một công việc mới với tiêu đề, mô tả và ngày hoàn thành.</w:t>
      </w:r>
    </w:p>
    <w:p w14:paraId="5FB90D43"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Chỉnh sửa và cập nhật công việc</w:t>
      </w:r>
      <w:r w:rsidRPr="00920E16">
        <w:rPr>
          <w:rFonts w:ascii="Times New Roman" w:hAnsi="Times New Roman" w:cs="Times New Roman"/>
          <w:sz w:val="26"/>
          <w:szCs w:val="26"/>
        </w:rPr>
        <w:br/>
        <w:t>Cho phép người dùng thay đổi thông tin công việc khi cần.</w:t>
      </w:r>
    </w:p>
    <w:p w14:paraId="593E9B9B"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Đánh dấu công việc hoàn thành</w:t>
      </w:r>
      <w:r w:rsidRPr="00920E16">
        <w:rPr>
          <w:rFonts w:ascii="Times New Roman" w:hAnsi="Times New Roman" w:cs="Times New Roman"/>
          <w:sz w:val="26"/>
          <w:szCs w:val="26"/>
        </w:rPr>
        <w:br/>
        <w:t>Giúp người dùng quản lý tiến độ bằng cách đánh dấu những công việc đã làm xong.</w:t>
      </w:r>
    </w:p>
    <w:p w14:paraId="51E46219" w14:textId="77777777" w:rsidR="000E7B00" w:rsidRPr="00920E16" w:rsidRDefault="000E7B00" w:rsidP="000E7B00">
      <w:pPr>
        <w:rPr>
          <w:rFonts w:ascii="Times New Roman" w:hAnsi="Times New Roman" w:cs="Times New Roman"/>
          <w:b/>
          <w:bCs/>
          <w:sz w:val="26"/>
          <w:szCs w:val="26"/>
        </w:rPr>
      </w:pPr>
      <w:r w:rsidRPr="00920E16">
        <w:rPr>
          <w:rFonts w:ascii="Times New Roman" w:hAnsi="Times New Roman" w:cs="Times New Roman"/>
          <w:b/>
          <w:bCs/>
          <w:sz w:val="26"/>
          <w:szCs w:val="26"/>
        </w:rPr>
        <w:t>2. Should Have (Nên có)</w:t>
      </w:r>
    </w:p>
    <w:p w14:paraId="41943C4A"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sz w:val="26"/>
          <w:szCs w:val="26"/>
        </w:rPr>
        <w:t>Các chức năng quan trọng nhưng có thể trì hoãn sau phiên bản đầu.</w:t>
      </w:r>
    </w:p>
    <w:p w14:paraId="6ED9A93D"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Xóa công việc</w:t>
      </w:r>
      <w:r w:rsidRPr="00920E16">
        <w:rPr>
          <w:rFonts w:ascii="Times New Roman" w:hAnsi="Times New Roman" w:cs="Times New Roman"/>
          <w:sz w:val="26"/>
          <w:szCs w:val="26"/>
        </w:rPr>
        <w:br/>
        <w:t>Người dùng có thể xóa các công việc không cần thiết.</w:t>
      </w:r>
    </w:p>
    <w:p w14:paraId="2F3E7881"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Bộ lọc và tìm kiếm công việc</w:t>
      </w:r>
      <w:r w:rsidRPr="00920E16">
        <w:rPr>
          <w:rFonts w:ascii="Times New Roman" w:hAnsi="Times New Roman" w:cs="Times New Roman"/>
          <w:sz w:val="26"/>
          <w:szCs w:val="26"/>
        </w:rPr>
        <w:br/>
        <w:t>Hỗ trợ người dùng tìm nhanh công việc theo trạng thái, tên hoặc ngày.</w:t>
      </w:r>
    </w:p>
    <w:p w14:paraId="0AA1C3B5" w14:textId="77777777" w:rsidR="000E7B00" w:rsidRPr="00920E16" w:rsidRDefault="000E7B00" w:rsidP="000E7B00">
      <w:pPr>
        <w:rPr>
          <w:rFonts w:ascii="Times New Roman" w:hAnsi="Times New Roman" w:cs="Times New Roman"/>
          <w:b/>
          <w:bCs/>
          <w:sz w:val="26"/>
          <w:szCs w:val="26"/>
        </w:rPr>
      </w:pPr>
      <w:r w:rsidRPr="00920E16">
        <w:rPr>
          <w:rFonts w:ascii="Times New Roman" w:hAnsi="Times New Roman" w:cs="Times New Roman"/>
          <w:b/>
          <w:bCs/>
          <w:sz w:val="26"/>
          <w:szCs w:val="26"/>
        </w:rPr>
        <w:t>3. Could Have (Có thể có)</w:t>
      </w:r>
    </w:p>
    <w:p w14:paraId="7ADDBE3B"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sz w:val="26"/>
          <w:szCs w:val="26"/>
        </w:rPr>
        <w:t>Những tính năng bổ sung, tăng trải nghiệm người dùng nhưng không quan trọng với phiên bản đầu.</w:t>
      </w:r>
    </w:p>
    <w:p w14:paraId="27D7E894"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Nhắc nhở công việc (Reminder)</w:t>
      </w:r>
      <w:r w:rsidRPr="00920E16">
        <w:rPr>
          <w:rFonts w:ascii="Times New Roman" w:hAnsi="Times New Roman" w:cs="Times New Roman"/>
          <w:sz w:val="26"/>
          <w:szCs w:val="26"/>
        </w:rPr>
        <w:br/>
        <w:t>Hệ thống gửi thông báo để nhắc người dùng trước khi đến hạn.</w:t>
      </w:r>
    </w:p>
    <w:p w14:paraId="21023515"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Đồng bộ dữ liệu qua tài khoản</w:t>
      </w:r>
      <w:r w:rsidRPr="00920E16">
        <w:rPr>
          <w:rFonts w:ascii="Times New Roman" w:hAnsi="Times New Roman" w:cs="Times New Roman"/>
          <w:sz w:val="26"/>
          <w:szCs w:val="26"/>
        </w:rPr>
        <w:br/>
        <w:t>Cho phép người dùng truy cập danh sách công việc từ nhiều thiết bị.</w:t>
      </w:r>
    </w:p>
    <w:p w14:paraId="6CBB2CC2" w14:textId="77777777" w:rsidR="000E7B00" w:rsidRPr="00920E16" w:rsidRDefault="000E7B00" w:rsidP="000E7B00">
      <w:pPr>
        <w:rPr>
          <w:rFonts w:ascii="Times New Roman" w:hAnsi="Times New Roman" w:cs="Times New Roman"/>
          <w:b/>
          <w:bCs/>
          <w:sz w:val="26"/>
          <w:szCs w:val="26"/>
        </w:rPr>
      </w:pPr>
      <w:r w:rsidRPr="00920E16">
        <w:rPr>
          <w:rFonts w:ascii="Times New Roman" w:hAnsi="Times New Roman" w:cs="Times New Roman"/>
          <w:b/>
          <w:bCs/>
          <w:sz w:val="26"/>
          <w:szCs w:val="26"/>
        </w:rPr>
        <w:t>4. Won’t Have (Không cần có trong Sprint hiện tại)</w:t>
      </w:r>
    </w:p>
    <w:p w14:paraId="63B10F47"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sz w:val="26"/>
          <w:szCs w:val="26"/>
        </w:rPr>
        <w:lastRenderedPageBreak/>
        <w:t>Các tính năng không cần thiết trong giai đoạn này và sẽ không triển khai ở Sprint hiện tại.</w:t>
      </w:r>
    </w:p>
    <w:p w14:paraId="1AA3F9ED"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Chia sẻ công việc cho người khác</w:t>
      </w:r>
      <w:r w:rsidRPr="00920E16">
        <w:rPr>
          <w:rFonts w:ascii="Times New Roman" w:hAnsi="Times New Roman" w:cs="Times New Roman"/>
          <w:sz w:val="26"/>
          <w:szCs w:val="26"/>
        </w:rPr>
        <w:br/>
        <w:t>Cho phép chia sẻ một công việc qua link hoặc email, nhưng không cần cho phiên bản đầu.</w:t>
      </w:r>
    </w:p>
    <w:p w14:paraId="1FB7B87D" w14:textId="77777777" w:rsidR="000E7B00" w:rsidRPr="00920E16" w:rsidRDefault="000E7B00" w:rsidP="000E7B00">
      <w:pPr>
        <w:ind w:left="720"/>
        <w:rPr>
          <w:rFonts w:ascii="Times New Roman" w:hAnsi="Times New Roman" w:cs="Times New Roman"/>
          <w:sz w:val="26"/>
          <w:szCs w:val="26"/>
        </w:rPr>
      </w:pPr>
      <w:r w:rsidRPr="00920E16">
        <w:rPr>
          <w:rFonts w:ascii="Times New Roman" w:hAnsi="Times New Roman" w:cs="Times New Roman"/>
          <w:b/>
          <w:bCs/>
          <w:sz w:val="26"/>
          <w:szCs w:val="26"/>
        </w:rPr>
        <w:t>• Tùy chỉnh giao diện (Dark mode / Light mode)</w:t>
      </w:r>
      <w:r w:rsidRPr="00920E16">
        <w:rPr>
          <w:rFonts w:ascii="Times New Roman" w:hAnsi="Times New Roman" w:cs="Times New Roman"/>
          <w:sz w:val="26"/>
          <w:szCs w:val="26"/>
        </w:rPr>
        <w:br/>
        <w:t>Không ảnh hưởng đến tính năng chính nên tạm thời loại bỏ khỏi kế hoạch triển khai.</w:t>
      </w:r>
    </w:p>
    <w:p w14:paraId="662D6082" w14:textId="77777777" w:rsidR="000E7B00" w:rsidRPr="00B44ADA" w:rsidRDefault="000E7B00" w:rsidP="000E7B00">
      <w:pPr>
        <w:rPr>
          <w:rFonts w:ascii="Times New Roman" w:hAnsi="Times New Roman" w:cs="Times New Roman"/>
          <w:sz w:val="26"/>
          <w:szCs w:val="26"/>
        </w:rPr>
      </w:pPr>
    </w:p>
    <w:p w14:paraId="75DC57E7" w14:textId="77777777" w:rsidR="000E7B00" w:rsidRDefault="000E7B00" w:rsidP="000E7B00">
      <w:pPr>
        <w:rPr>
          <w:rFonts w:ascii="Times New Roman" w:hAnsi="Times New Roman" w:cs="Times New Roman"/>
          <w:b/>
          <w:bCs/>
          <w:sz w:val="32"/>
          <w:szCs w:val="32"/>
        </w:rPr>
      </w:pPr>
      <w:r w:rsidRPr="00920E16">
        <w:rPr>
          <w:rFonts w:ascii="Times New Roman" w:hAnsi="Times New Roman" w:cs="Times New Roman"/>
          <w:b/>
          <w:bCs/>
          <w:sz w:val="32"/>
          <w:szCs w:val="32"/>
        </w:rPr>
        <w:t xml:space="preserve">Bài 7: </w:t>
      </w:r>
    </w:p>
    <w:p w14:paraId="212542B7" w14:textId="77777777" w:rsidR="000E7B00" w:rsidRPr="00920E16" w:rsidRDefault="000E7B00" w:rsidP="000E7B00">
      <w:pPr>
        <w:rPr>
          <w:rFonts w:ascii="Times New Roman" w:hAnsi="Times New Roman" w:cs="Times New Roman"/>
          <w:b/>
          <w:bCs/>
          <w:sz w:val="26"/>
          <w:szCs w:val="26"/>
        </w:rPr>
      </w:pPr>
      <w:r w:rsidRPr="00920E16">
        <w:rPr>
          <w:rFonts w:ascii="Times New Roman" w:hAnsi="Times New Roman" w:cs="Times New Roman"/>
          <w:b/>
          <w:bCs/>
          <w:sz w:val="26"/>
          <w:szCs w:val="26"/>
        </w:rPr>
        <w:t>User Story – Thêm sản phẩm vào giỏ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4956"/>
      </w:tblGrid>
      <w:tr w:rsidR="000E7B00" w:rsidRPr="00920E16" w14:paraId="2D83150D" w14:textId="77777777" w:rsidTr="00930B07">
        <w:trPr>
          <w:tblHeader/>
          <w:tblCellSpacing w:w="15" w:type="dxa"/>
        </w:trPr>
        <w:tc>
          <w:tcPr>
            <w:tcW w:w="0" w:type="auto"/>
            <w:vAlign w:val="center"/>
            <w:hideMark/>
          </w:tcPr>
          <w:p w14:paraId="2D7D1B75" w14:textId="77777777" w:rsidR="000E7B00" w:rsidRPr="00920E16" w:rsidRDefault="000E7B00" w:rsidP="00930B07">
            <w:pPr>
              <w:rPr>
                <w:rFonts w:ascii="Times New Roman" w:hAnsi="Times New Roman" w:cs="Times New Roman"/>
                <w:b/>
                <w:bCs/>
                <w:sz w:val="26"/>
                <w:szCs w:val="26"/>
              </w:rPr>
            </w:pPr>
            <w:r w:rsidRPr="00920E16">
              <w:rPr>
                <w:rFonts w:ascii="Times New Roman" w:hAnsi="Times New Roman" w:cs="Times New Roman"/>
                <w:b/>
                <w:bCs/>
                <w:sz w:val="26"/>
                <w:szCs w:val="26"/>
              </w:rPr>
              <w:t>Thành phần</w:t>
            </w:r>
          </w:p>
        </w:tc>
        <w:tc>
          <w:tcPr>
            <w:tcW w:w="0" w:type="auto"/>
            <w:vAlign w:val="center"/>
            <w:hideMark/>
          </w:tcPr>
          <w:p w14:paraId="33931B17" w14:textId="77777777" w:rsidR="000E7B00" w:rsidRPr="00920E16" w:rsidRDefault="000E7B00" w:rsidP="00930B07">
            <w:pPr>
              <w:rPr>
                <w:rFonts w:ascii="Times New Roman" w:hAnsi="Times New Roman" w:cs="Times New Roman"/>
                <w:b/>
                <w:bCs/>
                <w:sz w:val="26"/>
                <w:szCs w:val="26"/>
              </w:rPr>
            </w:pPr>
            <w:r w:rsidRPr="00920E16">
              <w:rPr>
                <w:rFonts w:ascii="Times New Roman" w:hAnsi="Times New Roman" w:cs="Times New Roman"/>
                <w:b/>
                <w:bCs/>
                <w:sz w:val="26"/>
                <w:szCs w:val="26"/>
              </w:rPr>
              <w:t>Nội dung</w:t>
            </w:r>
          </w:p>
        </w:tc>
      </w:tr>
      <w:tr w:rsidR="000E7B00" w:rsidRPr="00920E16" w14:paraId="5AC022F3" w14:textId="77777777" w:rsidTr="00930B07">
        <w:trPr>
          <w:tblCellSpacing w:w="15" w:type="dxa"/>
        </w:trPr>
        <w:tc>
          <w:tcPr>
            <w:tcW w:w="0" w:type="auto"/>
            <w:vAlign w:val="center"/>
            <w:hideMark/>
          </w:tcPr>
          <w:p w14:paraId="18CB6971"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t>Role</w:t>
            </w:r>
          </w:p>
        </w:tc>
        <w:tc>
          <w:tcPr>
            <w:tcW w:w="0" w:type="auto"/>
            <w:vAlign w:val="center"/>
            <w:hideMark/>
          </w:tcPr>
          <w:p w14:paraId="4E98E619"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sz w:val="26"/>
                <w:szCs w:val="26"/>
              </w:rPr>
              <w:t>Khách hàng mua sắm trực tuyến</w:t>
            </w:r>
          </w:p>
        </w:tc>
      </w:tr>
      <w:tr w:rsidR="000E7B00" w:rsidRPr="00920E16" w14:paraId="300DC377" w14:textId="77777777" w:rsidTr="00930B07">
        <w:trPr>
          <w:tblCellSpacing w:w="15" w:type="dxa"/>
        </w:trPr>
        <w:tc>
          <w:tcPr>
            <w:tcW w:w="0" w:type="auto"/>
            <w:vAlign w:val="center"/>
            <w:hideMark/>
          </w:tcPr>
          <w:p w14:paraId="1809A443"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t>Goal</w:t>
            </w:r>
          </w:p>
        </w:tc>
        <w:tc>
          <w:tcPr>
            <w:tcW w:w="0" w:type="auto"/>
            <w:vAlign w:val="center"/>
            <w:hideMark/>
          </w:tcPr>
          <w:p w14:paraId="44EF6BF7"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sz w:val="26"/>
                <w:szCs w:val="26"/>
              </w:rPr>
              <w:t>Thêm sản phẩm vào giỏ hàng</w:t>
            </w:r>
          </w:p>
        </w:tc>
      </w:tr>
      <w:tr w:rsidR="000E7B00" w:rsidRPr="00920E16" w14:paraId="7586CD1A" w14:textId="77777777" w:rsidTr="00930B07">
        <w:trPr>
          <w:tblCellSpacing w:w="15" w:type="dxa"/>
        </w:trPr>
        <w:tc>
          <w:tcPr>
            <w:tcW w:w="0" w:type="auto"/>
            <w:vAlign w:val="center"/>
            <w:hideMark/>
          </w:tcPr>
          <w:p w14:paraId="1B1072D1"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t>Benefit</w:t>
            </w:r>
          </w:p>
        </w:tc>
        <w:tc>
          <w:tcPr>
            <w:tcW w:w="0" w:type="auto"/>
            <w:vAlign w:val="center"/>
            <w:hideMark/>
          </w:tcPr>
          <w:p w14:paraId="61117372"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sz w:val="26"/>
                <w:szCs w:val="26"/>
              </w:rPr>
              <w:t>Mua nhiều sản phẩm trong cùng một đơn hàng</w:t>
            </w:r>
          </w:p>
        </w:tc>
      </w:tr>
    </w:tbl>
    <w:p w14:paraId="4F7765D7" w14:textId="77777777" w:rsidR="000E7B00" w:rsidRDefault="000E7B00" w:rsidP="000E7B00">
      <w:pPr>
        <w:rPr>
          <w:rFonts w:ascii="Times New Roman" w:hAnsi="Times New Roman" w:cs="Times New Roman"/>
          <w:sz w:val="26"/>
          <w:szCs w:val="26"/>
        </w:rPr>
      </w:pPr>
    </w:p>
    <w:p w14:paraId="328ACBA3" w14:textId="77777777" w:rsidR="000E7B00" w:rsidRPr="00920E16" w:rsidRDefault="000E7B00" w:rsidP="000E7B00">
      <w:pPr>
        <w:rPr>
          <w:rFonts w:ascii="Times New Roman" w:hAnsi="Times New Roman" w:cs="Times New Roman"/>
          <w:b/>
          <w:bCs/>
          <w:sz w:val="26"/>
          <w:szCs w:val="26"/>
        </w:rPr>
      </w:pPr>
      <w:r w:rsidRPr="00920E16">
        <w:rPr>
          <w:rFonts w:ascii="Times New Roman" w:hAnsi="Times New Roman" w:cs="Times New Roman"/>
          <w:b/>
          <w:bCs/>
          <w:sz w:val="26"/>
          <w:szCs w:val="26"/>
        </w:rPr>
        <w:t xml:space="preserve">Acceptance Criteria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7749"/>
      </w:tblGrid>
      <w:tr w:rsidR="000E7B00" w:rsidRPr="00920E16" w14:paraId="3F3A71D9" w14:textId="77777777" w:rsidTr="00930B07">
        <w:trPr>
          <w:tblHeader/>
          <w:tblCellSpacing w:w="15" w:type="dxa"/>
        </w:trPr>
        <w:tc>
          <w:tcPr>
            <w:tcW w:w="0" w:type="auto"/>
            <w:vAlign w:val="center"/>
            <w:hideMark/>
          </w:tcPr>
          <w:p w14:paraId="11B30096" w14:textId="77777777" w:rsidR="000E7B00" w:rsidRPr="00920E16" w:rsidRDefault="000E7B00" w:rsidP="00930B07">
            <w:pPr>
              <w:rPr>
                <w:rFonts w:ascii="Times New Roman" w:hAnsi="Times New Roman" w:cs="Times New Roman"/>
                <w:b/>
                <w:bCs/>
                <w:sz w:val="26"/>
                <w:szCs w:val="26"/>
              </w:rPr>
            </w:pPr>
            <w:r w:rsidRPr="00920E16">
              <w:rPr>
                <w:rFonts w:ascii="Times New Roman" w:hAnsi="Times New Roman" w:cs="Times New Roman"/>
                <w:b/>
                <w:bCs/>
                <w:sz w:val="26"/>
                <w:szCs w:val="26"/>
              </w:rPr>
              <w:t>STT</w:t>
            </w:r>
          </w:p>
        </w:tc>
        <w:tc>
          <w:tcPr>
            <w:tcW w:w="0" w:type="auto"/>
            <w:vAlign w:val="center"/>
            <w:hideMark/>
          </w:tcPr>
          <w:p w14:paraId="1B2A4233" w14:textId="77777777" w:rsidR="000E7B00" w:rsidRPr="00920E16" w:rsidRDefault="000E7B00" w:rsidP="00930B07">
            <w:pPr>
              <w:rPr>
                <w:rFonts w:ascii="Times New Roman" w:hAnsi="Times New Roman" w:cs="Times New Roman"/>
                <w:b/>
                <w:bCs/>
                <w:sz w:val="26"/>
                <w:szCs w:val="26"/>
              </w:rPr>
            </w:pPr>
            <w:r w:rsidRPr="00920E16">
              <w:rPr>
                <w:rFonts w:ascii="Times New Roman" w:hAnsi="Times New Roman" w:cs="Times New Roman"/>
                <w:b/>
                <w:bCs/>
                <w:sz w:val="26"/>
                <w:szCs w:val="26"/>
              </w:rPr>
              <w:t>Acceptance Criteria (Gherkin)</w:t>
            </w:r>
          </w:p>
        </w:tc>
      </w:tr>
      <w:tr w:rsidR="000E7B00" w:rsidRPr="00920E16" w14:paraId="3EE5C3CC" w14:textId="77777777" w:rsidTr="00930B07">
        <w:trPr>
          <w:tblCellSpacing w:w="15" w:type="dxa"/>
        </w:trPr>
        <w:tc>
          <w:tcPr>
            <w:tcW w:w="0" w:type="auto"/>
            <w:vAlign w:val="center"/>
            <w:hideMark/>
          </w:tcPr>
          <w:p w14:paraId="402E6B12"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t>1</w:t>
            </w:r>
          </w:p>
        </w:tc>
        <w:tc>
          <w:tcPr>
            <w:tcW w:w="0" w:type="auto"/>
            <w:vAlign w:val="center"/>
            <w:hideMark/>
          </w:tcPr>
          <w:p w14:paraId="4FCE7831"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t>AC1 – Thêm sản phẩm vào giỏ hàng thành công</w:t>
            </w:r>
            <w:r w:rsidRPr="00920E16">
              <w:rPr>
                <w:rFonts w:ascii="Times New Roman" w:hAnsi="Times New Roman" w:cs="Times New Roman"/>
                <w:sz w:val="26"/>
                <w:szCs w:val="26"/>
              </w:rPr>
              <w:br/>
              <w:t>Given người dùng đang xem trang chi tiết của một sản phẩm</w:t>
            </w:r>
            <w:r w:rsidRPr="00920E16">
              <w:rPr>
                <w:rFonts w:ascii="Times New Roman" w:hAnsi="Times New Roman" w:cs="Times New Roman"/>
                <w:sz w:val="26"/>
                <w:szCs w:val="26"/>
              </w:rPr>
              <w:br/>
              <w:t>When người dùng nhấn vào nút "Thêm vào giỏ hàng"</w:t>
            </w:r>
            <w:r w:rsidRPr="00920E16">
              <w:rPr>
                <w:rFonts w:ascii="Times New Roman" w:hAnsi="Times New Roman" w:cs="Times New Roman"/>
                <w:sz w:val="26"/>
                <w:szCs w:val="26"/>
              </w:rPr>
              <w:br/>
              <w:t>Then hệ thống thêm sản phẩm vào giỏ hàng</w:t>
            </w:r>
            <w:r w:rsidRPr="00920E16">
              <w:rPr>
                <w:rFonts w:ascii="Times New Roman" w:hAnsi="Times New Roman" w:cs="Times New Roman"/>
                <w:sz w:val="26"/>
                <w:szCs w:val="26"/>
              </w:rPr>
              <w:br/>
              <w:t>And cập nhật số lượng sản phẩm trong giỏ hàng tăng lên 1</w:t>
            </w:r>
          </w:p>
        </w:tc>
      </w:tr>
      <w:tr w:rsidR="000E7B00" w:rsidRPr="00920E16" w14:paraId="771DDBFC" w14:textId="77777777" w:rsidTr="00930B07">
        <w:trPr>
          <w:tblCellSpacing w:w="15" w:type="dxa"/>
        </w:trPr>
        <w:tc>
          <w:tcPr>
            <w:tcW w:w="0" w:type="auto"/>
            <w:vAlign w:val="center"/>
            <w:hideMark/>
          </w:tcPr>
          <w:p w14:paraId="0F953457"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t>2</w:t>
            </w:r>
          </w:p>
        </w:tc>
        <w:tc>
          <w:tcPr>
            <w:tcW w:w="0" w:type="auto"/>
            <w:vAlign w:val="center"/>
            <w:hideMark/>
          </w:tcPr>
          <w:p w14:paraId="6A05AF2A"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t>AC2 – Hiển thị thông báo khi thêm sản phẩm</w:t>
            </w:r>
            <w:r w:rsidRPr="00920E16">
              <w:rPr>
                <w:rFonts w:ascii="Times New Roman" w:hAnsi="Times New Roman" w:cs="Times New Roman"/>
                <w:sz w:val="26"/>
                <w:szCs w:val="26"/>
              </w:rPr>
              <w:br/>
              <w:t>Given người dùng vừa nhấn nút "Thêm vào giỏ hàng"</w:t>
            </w:r>
            <w:r w:rsidRPr="00920E16">
              <w:rPr>
                <w:rFonts w:ascii="Times New Roman" w:hAnsi="Times New Roman" w:cs="Times New Roman"/>
                <w:sz w:val="26"/>
                <w:szCs w:val="26"/>
              </w:rPr>
              <w:br/>
              <w:t>When hệ thống xử lý thành công</w:t>
            </w:r>
            <w:r w:rsidRPr="00920E16">
              <w:rPr>
                <w:rFonts w:ascii="Times New Roman" w:hAnsi="Times New Roman" w:cs="Times New Roman"/>
                <w:sz w:val="26"/>
                <w:szCs w:val="26"/>
              </w:rPr>
              <w:br/>
            </w:r>
            <w:r w:rsidRPr="00920E16">
              <w:rPr>
                <w:rFonts w:ascii="Times New Roman" w:hAnsi="Times New Roman" w:cs="Times New Roman"/>
                <w:sz w:val="26"/>
                <w:szCs w:val="26"/>
              </w:rPr>
              <w:lastRenderedPageBreak/>
              <w:t>Then hệ thống hiển thị thông báo "Sản phẩm đã được thêm vào giỏ hàng"</w:t>
            </w:r>
          </w:p>
        </w:tc>
      </w:tr>
      <w:tr w:rsidR="000E7B00" w:rsidRPr="00920E16" w14:paraId="75FD4D15" w14:textId="77777777" w:rsidTr="00930B07">
        <w:trPr>
          <w:tblCellSpacing w:w="15" w:type="dxa"/>
        </w:trPr>
        <w:tc>
          <w:tcPr>
            <w:tcW w:w="0" w:type="auto"/>
            <w:vAlign w:val="center"/>
            <w:hideMark/>
          </w:tcPr>
          <w:p w14:paraId="4F8D4ACE"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lastRenderedPageBreak/>
              <w:t>3</w:t>
            </w:r>
          </w:p>
        </w:tc>
        <w:tc>
          <w:tcPr>
            <w:tcW w:w="0" w:type="auto"/>
            <w:vAlign w:val="center"/>
            <w:hideMark/>
          </w:tcPr>
          <w:p w14:paraId="7A7BAF34" w14:textId="77777777" w:rsidR="000E7B00" w:rsidRPr="00920E16" w:rsidRDefault="000E7B00" w:rsidP="00930B07">
            <w:pPr>
              <w:rPr>
                <w:rFonts w:ascii="Times New Roman" w:hAnsi="Times New Roman" w:cs="Times New Roman"/>
                <w:sz w:val="26"/>
                <w:szCs w:val="26"/>
              </w:rPr>
            </w:pPr>
            <w:r w:rsidRPr="00920E16">
              <w:rPr>
                <w:rFonts w:ascii="Times New Roman" w:hAnsi="Times New Roman" w:cs="Times New Roman"/>
                <w:b/>
                <w:bCs/>
                <w:sz w:val="26"/>
                <w:szCs w:val="26"/>
              </w:rPr>
              <w:t>AC3 – Không cho phép thêm khi sản phẩm hết hàng</w:t>
            </w:r>
            <w:r w:rsidRPr="00920E16">
              <w:rPr>
                <w:rFonts w:ascii="Times New Roman" w:hAnsi="Times New Roman" w:cs="Times New Roman"/>
                <w:sz w:val="26"/>
                <w:szCs w:val="26"/>
              </w:rPr>
              <w:br/>
              <w:t>Given sản phẩm có trạng thái "Hết hàng"</w:t>
            </w:r>
            <w:r w:rsidRPr="00920E16">
              <w:rPr>
                <w:rFonts w:ascii="Times New Roman" w:hAnsi="Times New Roman" w:cs="Times New Roman"/>
                <w:sz w:val="26"/>
                <w:szCs w:val="26"/>
              </w:rPr>
              <w:br/>
              <w:t>When người dùng nhấn vào nút "Thêm vào giỏ hàng"</w:t>
            </w:r>
            <w:r w:rsidRPr="00920E16">
              <w:rPr>
                <w:rFonts w:ascii="Times New Roman" w:hAnsi="Times New Roman" w:cs="Times New Roman"/>
                <w:sz w:val="26"/>
                <w:szCs w:val="26"/>
              </w:rPr>
              <w:br/>
              <w:t>Then hệ thống không thêm sản phẩm vào giỏ hàng</w:t>
            </w:r>
            <w:r w:rsidRPr="00920E16">
              <w:rPr>
                <w:rFonts w:ascii="Times New Roman" w:hAnsi="Times New Roman" w:cs="Times New Roman"/>
                <w:sz w:val="26"/>
                <w:szCs w:val="26"/>
              </w:rPr>
              <w:br/>
              <w:t>And hiển thị thông báo "Sản phẩm đã hết hàng"</w:t>
            </w:r>
          </w:p>
        </w:tc>
      </w:tr>
    </w:tbl>
    <w:p w14:paraId="11830DC0" w14:textId="77777777" w:rsidR="000E7B00" w:rsidRDefault="000E7B00" w:rsidP="000E7B00">
      <w:pPr>
        <w:rPr>
          <w:rFonts w:ascii="Times New Roman" w:hAnsi="Times New Roman" w:cs="Times New Roman"/>
          <w:sz w:val="26"/>
          <w:szCs w:val="26"/>
        </w:rPr>
      </w:pPr>
    </w:p>
    <w:p w14:paraId="6BB3409C" w14:textId="77777777" w:rsidR="000E7B00" w:rsidRDefault="000E7B00" w:rsidP="000E7B00">
      <w:pPr>
        <w:rPr>
          <w:rFonts w:ascii="Times New Roman" w:hAnsi="Times New Roman" w:cs="Times New Roman"/>
          <w:sz w:val="26"/>
          <w:szCs w:val="26"/>
        </w:rPr>
      </w:pPr>
    </w:p>
    <w:p w14:paraId="56C293E9" w14:textId="77777777" w:rsidR="000E7B00" w:rsidRDefault="000E7B00" w:rsidP="000E7B00">
      <w:pPr>
        <w:rPr>
          <w:rFonts w:ascii="Times New Roman" w:hAnsi="Times New Roman" w:cs="Times New Roman"/>
          <w:b/>
          <w:bCs/>
          <w:sz w:val="32"/>
          <w:szCs w:val="32"/>
        </w:rPr>
      </w:pPr>
      <w:r w:rsidRPr="00920E16">
        <w:rPr>
          <w:rFonts w:ascii="Times New Roman" w:hAnsi="Times New Roman" w:cs="Times New Roman"/>
          <w:b/>
          <w:bCs/>
          <w:sz w:val="32"/>
          <w:szCs w:val="32"/>
        </w:rPr>
        <w:t>Bài 8:</w:t>
      </w:r>
    </w:p>
    <w:p w14:paraId="01B13993" w14:textId="77777777" w:rsidR="000E7B00" w:rsidRPr="00920E16" w:rsidRDefault="000E7B00" w:rsidP="000E7B00">
      <w:pPr>
        <w:rPr>
          <w:rFonts w:ascii="Times New Roman" w:hAnsi="Times New Roman" w:cs="Times New Roman"/>
          <w:b/>
          <w:bCs/>
          <w:sz w:val="26"/>
          <w:szCs w:val="26"/>
        </w:rPr>
      </w:pPr>
      <w:r w:rsidRPr="00920E16">
        <w:rPr>
          <w:rFonts w:ascii="Times New Roman" w:hAnsi="Times New Roman" w:cs="Times New Roman"/>
          <w:b/>
          <w:bCs/>
          <w:sz w:val="26"/>
          <w:szCs w:val="26"/>
        </w:rPr>
        <w:t>Definition of Done – User Story: Thêm sản phẩm vào giỏ hàng</w:t>
      </w:r>
    </w:p>
    <w:p w14:paraId="06FA6D69" w14:textId="77777777" w:rsidR="000E7B00" w:rsidRPr="00920E16" w:rsidRDefault="000E7B00" w:rsidP="000E7B00">
      <w:pPr>
        <w:numPr>
          <w:ilvl w:val="0"/>
          <w:numId w:val="10"/>
        </w:numPr>
        <w:rPr>
          <w:rFonts w:ascii="Times New Roman" w:hAnsi="Times New Roman" w:cs="Times New Roman"/>
          <w:sz w:val="26"/>
          <w:szCs w:val="26"/>
        </w:rPr>
      </w:pPr>
      <w:r w:rsidRPr="00920E16">
        <w:rPr>
          <w:rFonts w:ascii="Times New Roman" w:hAnsi="Times New Roman" w:cs="Times New Roman"/>
          <w:b/>
          <w:bCs/>
          <w:sz w:val="26"/>
          <w:szCs w:val="26"/>
        </w:rPr>
        <w:t>Tất cả Acceptance Criteria đã được đáp ứng và kiểm thử đầy đủ</w:t>
      </w:r>
      <w:r w:rsidRPr="00920E16">
        <w:rPr>
          <w:rFonts w:ascii="Times New Roman" w:hAnsi="Times New Roman" w:cs="Times New Roman"/>
          <w:sz w:val="26"/>
          <w:szCs w:val="26"/>
        </w:rPr>
        <w:br/>
        <w:t>– Các AC theo Gherkin (Given – When – Then) đều được thực hiện đúng hành vi mong đợi.</w:t>
      </w:r>
    </w:p>
    <w:p w14:paraId="504400AE" w14:textId="77777777" w:rsidR="000E7B00" w:rsidRPr="00920E16" w:rsidRDefault="000E7B00" w:rsidP="000E7B00">
      <w:pPr>
        <w:numPr>
          <w:ilvl w:val="0"/>
          <w:numId w:val="10"/>
        </w:numPr>
        <w:rPr>
          <w:rFonts w:ascii="Times New Roman" w:hAnsi="Times New Roman" w:cs="Times New Roman"/>
          <w:sz w:val="26"/>
          <w:szCs w:val="26"/>
        </w:rPr>
      </w:pPr>
      <w:r w:rsidRPr="00920E16">
        <w:rPr>
          <w:rFonts w:ascii="Times New Roman" w:hAnsi="Times New Roman" w:cs="Times New Roman"/>
          <w:b/>
          <w:bCs/>
          <w:sz w:val="26"/>
          <w:szCs w:val="26"/>
        </w:rPr>
        <w:t>Chức năng được kiểm thử Unit Test và không có lỗi nghiêm trọng</w:t>
      </w:r>
      <w:r w:rsidRPr="00920E16">
        <w:rPr>
          <w:rFonts w:ascii="Times New Roman" w:hAnsi="Times New Roman" w:cs="Times New Roman"/>
          <w:sz w:val="26"/>
          <w:szCs w:val="26"/>
        </w:rPr>
        <w:br/>
        <w:t>– Tỷ lệ bao phủ Unit Test đạt mức tối thiểu theo quy định của nhóm (ví dụ 80%).</w:t>
      </w:r>
      <w:r w:rsidRPr="00920E16">
        <w:rPr>
          <w:rFonts w:ascii="Times New Roman" w:hAnsi="Times New Roman" w:cs="Times New Roman"/>
          <w:sz w:val="26"/>
          <w:szCs w:val="26"/>
        </w:rPr>
        <w:br/>
        <w:t>– Không còn lỗi Severity 1 hoặc Severity 2.</w:t>
      </w:r>
    </w:p>
    <w:p w14:paraId="5BDAF222" w14:textId="77777777" w:rsidR="000E7B00" w:rsidRPr="00920E16" w:rsidRDefault="000E7B00" w:rsidP="000E7B00">
      <w:pPr>
        <w:numPr>
          <w:ilvl w:val="0"/>
          <w:numId w:val="10"/>
        </w:numPr>
        <w:rPr>
          <w:rFonts w:ascii="Times New Roman" w:hAnsi="Times New Roman" w:cs="Times New Roman"/>
          <w:sz w:val="26"/>
          <w:szCs w:val="26"/>
        </w:rPr>
      </w:pPr>
      <w:r w:rsidRPr="00920E16">
        <w:rPr>
          <w:rFonts w:ascii="Times New Roman" w:hAnsi="Times New Roman" w:cs="Times New Roman"/>
          <w:b/>
          <w:bCs/>
          <w:sz w:val="26"/>
          <w:szCs w:val="26"/>
        </w:rPr>
        <w:t>Tính năng được kiểm thử Manual Test / Functional Test trên giao diện</w:t>
      </w:r>
      <w:r w:rsidRPr="00920E16">
        <w:rPr>
          <w:rFonts w:ascii="Times New Roman" w:hAnsi="Times New Roman" w:cs="Times New Roman"/>
          <w:sz w:val="26"/>
          <w:szCs w:val="26"/>
        </w:rPr>
        <w:br/>
        <w:t>– QA xác nhận các hành động “Thêm vào giỏ hàng”, hiển thị thông báo và xử lý tình trạng hết hàng đều hoạt động đúng.</w:t>
      </w:r>
    </w:p>
    <w:p w14:paraId="7987F896" w14:textId="77777777" w:rsidR="000E7B00" w:rsidRPr="00920E16" w:rsidRDefault="000E7B00" w:rsidP="000E7B00">
      <w:pPr>
        <w:numPr>
          <w:ilvl w:val="0"/>
          <w:numId w:val="10"/>
        </w:numPr>
        <w:rPr>
          <w:rFonts w:ascii="Times New Roman" w:hAnsi="Times New Roman" w:cs="Times New Roman"/>
          <w:sz w:val="26"/>
          <w:szCs w:val="26"/>
        </w:rPr>
      </w:pPr>
      <w:r w:rsidRPr="00920E16">
        <w:rPr>
          <w:rFonts w:ascii="Times New Roman" w:hAnsi="Times New Roman" w:cs="Times New Roman"/>
          <w:b/>
          <w:bCs/>
          <w:sz w:val="26"/>
          <w:szCs w:val="26"/>
        </w:rPr>
        <w:t>UI/UX khớp với thiết kế ban đầu</w:t>
      </w:r>
      <w:r w:rsidRPr="00920E16">
        <w:rPr>
          <w:rFonts w:ascii="Times New Roman" w:hAnsi="Times New Roman" w:cs="Times New Roman"/>
          <w:sz w:val="26"/>
          <w:szCs w:val="26"/>
        </w:rPr>
        <w:br/>
        <w:t>– Các nút, thông báo, bố cục và trạng thái hiển thị phải giống với bản thiết kế (nếu có).</w:t>
      </w:r>
    </w:p>
    <w:p w14:paraId="70588475" w14:textId="77777777" w:rsidR="000E7B00" w:rsidRPr="00920E16" w:rsidRDefault="000E7B00" w:rsidP="000E7B00">
      <w:pPr>
        <w:numPr>
          <w:ilvl w:val="0"/>
          <w:numId w:val="10"/>
        </w:numPr>
        <w:rPr>
          <w:rFonts w:ascii="Times New Roman" w:hAnsi="Times New Roman" w:cs="Times New Roman"/>
          <w:sz w:val="26"/>
          <w:szCs w:val="26"/>
        </w:rPr>
      </w:pPr>
      <w:r w:rsidRPr="00920E16">
        <w:rPr>
          <w:rFonts w:ascii="Times New Roman" w:hAnsi="Times New Roman" w:cs="Times New Roman"/>
          <w:b/>
          <w:bCs/>
          <w:sz w:val="26"/>
          <w:szCs w:val="26"/>
        </w:rPr>
        <w:t>Mã nguồn đã được review và merge lên nhánh chính</w:t>
      </w:r>
      <w:r w:rsidRPr="00920E16">
        <w:rPr>
          <w:rFonts w:ascii="Times New Roman" w:hAnsi="Times New Roman" w:cs="Times New Roman"/>
          <w:sz w:val="26"/>
          <w:szCs w:val="26"/>
        </w:rPr>
        <w:br/>
        <w:t>– Code được review bởi ít nhất một lập trình viên khác.</w:t>
      </w:r>
      <w:r w:rsidRPr="00920E16">
        <w:rPr>
          <w:rFonts w:ascii="Times New Roman" w:hAnsi="Times New Roman" w:cs="Times New Roman"/>
          <w:sz w:val="26"/>
          <w:szCs w:val="26"/>
        </w:rPr>
        <w:br/>
        <w:t>– Không vi phạm coding convention.</w:t>
      </w:r>
      <w:r w:rsidRPr="00920E16">
        <w:rPr>
          <w:rFonts w:ascii="Times New Roman" w:hAnsi="Times New Roman" w:cs="Times New Roman"/>
          <w:sz w:val="26"/>
          <w:szCs w:val="26"/>
        </w:rPr>
        <w:br/>
        <w:t>– Đã merge vào nhánh chính (main/develop).</w:t>
      </w:r>
    </w:p>
    <w:p w14:paraId="0EDE60FC" w14:textId="77777777" w:rsidR="000E7B00" w:rsidRPr="00920E16" w:rsidRDefault="000E7B00" w:rsidP="000E7B00">
      <w:pPr>
        <w:numPr>
          <w:ilvl w:val="0"/>
          <w:numId w:val="10"/>
        </w:numPr>
        <w:rPr>
          <w:rFonts w:ascii="Times New Roman" w:hAnsi="Times New Roman" w:cs="Times New Roman"/>
          <w:sz w:val="26"/>
          <w:szCs w:val="26"/>
        </w:rPr>
      </w:pPr>
      <w:r w:rsidRPr="00920E16">
        <w:rPr>
          <w:rFonts w:ascii="Times New Roman" w:hAnsi="Times New Roman" w:cs="Times New Roman"/>
          <w:b/>
          <w:bCs/>
          <w:sz w:val="26"/>
          <w:szCs w:val="26"/>
        </w:rPr>
        <w:lastRenderedPageBreak/>
        <w:t>Không có lỗi hiển thị hoặc lỗi tương thích trên các thiết bị chính</w:t>
      </w:r>
      <w:r w:rsidRPr="00920E16">
        <w:rPr>
          <w:rFonts w:ascii="Times New Roman" w:hAnsi="Times New Roman" w:cs="Times New Roman"/>
          <w:sz w:val="26"/>
          <w:szCs w:val="26"/>
        </w:rPr>
        <w:br/>
        <w:t>– Kiểm thử trên ít nhất 2 trình duyệt phổ biến (Chrome, Edge, Firefox).</w:t>
      </w:r>
      <w:r w:rsidRPr="00920E16">
        <w:rPr>
          <w:rFonts w:ascii="Times New Roman" w:hAnsi="Times New Roman" w:cs="Times New Roman"/>
          <w:sz w:val="26"/>
          <w:szCs w:val="26"/>
        </w:rPr>
        <w:br/>
        <w:t>– Không bị vỡ giao diện hoặc lỗi tương tác.</w:t>
      </w:r>
    </w:p>
    <w:p w14:paraId="043B6D5B" w14:textId="77777777" w:rsidR="000E7B00" w:rsidRPr="00920E16" w:rsidRDefault="000E7B00" w:rsidP="000E7B00">
      <w:pPr>
        <w:numPr>
          <w:ilvl w:val="0"/>
          <w:numId w:val="10"/>
        </w:numPr>
        <w:rPr>
          <w:rFonts w:ascii="Times New Roman" w:hAnsi="Times New Roman" w:cs="Times New Roman"/>
          <w:sz w:val="26"/>
          <w:szCs w:val="26"/>
        </w:rPr>
      </w:pPr>
      <w:r w:rsidRPr="00920E16">
        <w:rPr>
          <w:rFonts w:ascii="Times New Roman" w:hAnsi="Times New Roman" w:cs="Times New Roman"/>
          <w:b/>
          <w:bCs/>
          <w:sz w:val="26"/>
          <w:szCs w:val="26"/>
        </w:rPr>
        <w:t>Tính năng được tích hợp với giỏ hàng (cart) và lưu đúng dữ liệu</w:t>
      </w:r>
      <w:r w:rsidRPr="00920E16">
        <w:rPr>
          <w:rFonts w:ascii="Times New Roman" w:hAnsi="Times New Roman" w:cs="Times New Roman"/>
          <w:sz w:val="26"/>
          <w:szCs w:val="26"/>
        </w:rPr>
        <w:br/>
        <w:t>– Sản phẩm thêm vào được ghi nhận đúng tên, giá, số lượng, trạng thái kho.</w:t>
      </w:r>
    </w:p>
    <w:p w14:paraId="76DEEC4F" w14:textId="77777777" w:rsidR="000E7B00" w:rsidRPr="00920E16" w:rsidRDefault="000E7B00" w:rsidP="000E7B00">
      <w:pPr>
        <w:numPr>
          <w:ilvl w:val="0"/>
          <w:numId w:val="10"/>
        </w:numPr>
        <w:rPr>
          <w:rFonts w:ascii="Times New Roman" w:hAnsi="Times New Roman" w:cs="Times New Roman"/>
          <w:sz w:val="26"/>
          <w:szCs w:val="26"/>
        </w:rPr>
      </w:pPr>
      <w:r w:rsidRPr="00920E16">
        <w:rPr>
          <w:rFonts w:ascii="Times New Roman" w:hAnsi="Times New Roman" w:cs="Times New Roman"/>
          <w:b/>
          <w:bCs/>
          <w:sz w:val="26"/>
          <w:szCs w:val="26"/>
        </w:rPr>
        <w:t>Có tài liệu mô tả ngắn gọn hoặc cập nhật trong tài liệu dự án</w:t>
      </w:r>
      <w:r w:rsidRPr="00920E16">
        <w:rPr>
          <w:rFonts w:ascii="Times New Roman" w:hAnsi="Times New Roman" w:cs="Times New Roman"/>
          <w:sz w:val="26"/>
          <w:szCs w:val="26"/>
        </w:rPr>
        <w:br/>
        <w:t>– Ghi chú thay đổi, luồng xử lý, API (nếu có) được cập nhật.</w:t>
      </w:r>
    </w:p>
    <w:p w14:paraId="611C9200" w14:textId="77777777" w:rsidR="000E7B00" w:rsidRDefault="000E7B00" w:rsidP="000E7B00">
      <w:pPr>
        <w:rPr>
          <w:rFonts w:ascii="Times New Roman" w:hAnsi="Times New Roman" w:cs="Times New Roman"/>
          <w:sz w:val="26"/>
          <w:szCs w:val="26"/>
        </w:rPr>
      </w:pPr>
    </w:p>
    <w:p w14:paraId="2019FB38" w14:textId="77777777" w:rsidR="000E7B00" w:rsidRDefault="000E7B00" w:rsidP="000E7B00">
      <w:pPr>
        <w:rPr>
          <w:rFonts w:ascii="Times New Roman" w:hAnsi="Times New Roman" w:cs="Times New Roman"/>
          <w:sz w:val="26"/>
          <w:szCs w:val="26"/>
        </w:rPr>
      </w:pPr>
    </w:p>
    <w:p w14:paraId="1FC7586E" w14:textId="77777777" w:rsidR="000E7B00" w:rsidRDefault="000E7B00" w:rsidP="000E7B00">
      <w:pPr>
        <w:rPr>
          <w:rFonts w:ascii="Times New Roman" w:hAnsi="Times New Roman" w:cs="Times New Roman"/>
          <w:b/>
          <w:bCs/>
          <w:sz w:val="32"/>
          <w:szCs w:val="32"/>
        </w:rPr>
      </w:pPr>
      <w:r w:rsidRPr="00920E16">
        <w:rPr>
          <w:rFonts w:ascii="Times New Roman" w:hAnsi="Times New Roman" w:cs="Times New Roman"/>
          <w:b/>
          <w:bCs/>
          <w:sz w:val="32"/>
          <w:szCs w:val="32"/>
        </w:rPr>
        <w:t>Bài 9:</w:t>
      </w:r>
    </w:p>
    <w:p w14:paraId="3D983992" w14:textId="77777777" w:rsidR="000E7B00" w:rsidRPr="001A3388" w:rsidRDefault="000E7B00" w:rsidP="000E7B00">
      <w:pPr>
        <w:rPr>
          <w:rFonts w:ascii="Times New Roman" w:hAnsi="Times New Roman" w:cs="Times New Roman"/>
          <w:b/>
          <w:bCs/>
          <w:sz w:val="26"/>
          <w:szCs w:val="26"/>
        </w:rPr>
      </w:pPr>
      <w:r w:rsidRPr="001A3388">
        <w:rPr>
          <w:rFonts w:ascii="Times New Roman" w:hAnsi="Times New Roman" w:cs="Times New Roman"/>
          <w:b/>
          <w:bCs/>
          <w:sz w:val="26"/>
          <w:szCs w:val="26"/>
        </w:rPr>
        <w:t>1. Must Have (Phải có)</w:t>
      </w:r>
    </w:p>
    <w:p w14:paraId="13E56611"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sz w:val="26"/>
          <w:szCs w:val="26"/>
        </w:rPr>
        <w:t>Các yêu cầu bắt buộc để ứng dụng có thể sử dụng được ở mức tối thiểu (MVP).</w:t>
      </w:r>
      <w:r w:rsidRPr="001A3388">
        <w:rPr>
          <w:rFonts w:ascii="Times New Roman" w:hAnsi="Times New Roman" w:cs="Times New Roman"/>
          <w:sz w:val="26"/>
          <w:szCs w:val="26"/>
        </w:rPr>
        <w:br/>
        <w:t xml:space="preserve">Không có các tính năng này, hệ thống sẽ không hoàn thành mục tiêu chính: </w:t>
      </w:r>
      <w:r w:rsidRPr="001A3388">
        <w:rPr>
          <w:rFonts w:ascii="Times New Roman" w:hAnsi="Times New Roman" w:cs="Times New Roman"/>
          <w:b/>
          <w:bCs/>
          <w:sz w:val="26"/>
          <w:szCs w:val="26"/>
        </w:rPr>
        <w:t>quản lý công việc</w:t>
      </w:r>
      <w:r w:rsidRPr="001A3388">
        <w:rPr>
          <w:rFonts w:ascii="Times New Roman" w:hAnsi="Times New Roman" w:cs="Times New Roman"/>
          <w:sz w:val="26"/>
          <w:szCs w:val="26"/>
        </w:rPr>
        <w:t>.</w:t>
      </w:r>
    </w:p>
    <w:p w14:paraId="62894D5A"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t>• Tạo công việc mới</w:t>
      </w:r>
    </w:p>
    <w:p w14:paraId="486951DB"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Đây là chức năng trung tâm của toàn bộ ứng dụng. Nếu không tạo được task thì ứng dụng không còn giá trị.</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Giữ nguyên ưu tiên Must Have.</w:t>
      </w:r>
    </w:p>
    <w:p w14:paraId="0B762870"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t>• Chỉnh sửa và cập nhật công việc</w:t>
      </w:r>
    </w:p>
    <w:p w14:paraId="4EF9F70D"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Người dùng cần cập nhật lại nội dung công việc khi có thay đổi. Tính năng này ảnh hưởng trực tiếp đến khả năng sử dụng thực tế.</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Giữ nguyên ưu tiên Must Have.</w:t>
      </w:r>
    </w:p>
    <w:p w14:paraId="6687878F"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t>• Đánh dấu công việc hoàn thành</w:t>
      </w:r>
    </w:p>
    <w:p w14:paraId="786870FB"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Quản lý tiến độ là nhu cầu cốt lõi trong mọi ứng dụng quản lý công việc.</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Giữ nguyên ưu tiên Must Have.</w:t>
      </w:r>
    </w:p>
    <w:p w14:paraId="59C34CEF" w14:textId="77777777" w:rsidR="000E7B00" w:rsidRPr="001A3388" w:rsidRDefault="000E7B00" w:rsidP="000E7B00">
      <w:pPr>
        <w:rPr>
          <w:rFonts w:ascii="Times New Roman" w:hAnsi="Times New Roman" w:cs="Times New Roman"/>
          <w:sz w:val="26"/>
          <w:szCs w:val="26"/>
        </w:rPr>
      </w:pPr>
    </w:p>
    <w:p w14:paraId="346B617D" w14:textId="77777777" w:rsidR="000E7B00" w:rsidRPr="001A3388" w:rsidRDefault="000E7B00" w:rsidP="000E7B00">
      <w:pPr>
        <w:rPr>
          <w:rFonts w:ascii="Times New Roman" w:hAnsi="Times New Roman" w:cs="Times New Roman"/>
          <w:b/>
          <w:bCs/>
          <w:sz w:val="26"/>
          <w:szCs w:val="26"/>
        </w:rPr>
      </w:pPr>
      <w:r w:rsidRPr="001A3388">
        <w:rPr>
          <w:rFonts w:ascii="Times New Roman" w:hAnsi="Times New Roman" w:cs="Times New Roman"/>
          <w:b/>
          <w:bCs/>
          <w:sz w:val="26"/>
          <w:szCs w:val="26"/>
        </w:rPr>
        <w:lastRenderedPageBreak/>
        <w:t>2. Should Have (Nên có)</w:t>
      </w:r>
    </w:p>
    <w:p w14:paraId="1687CB22"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sz w:val="26"/>
          <w:szCs w:val="26"/>
        </w:rPr>
        <w:t>Có giá trị cao nhưng không bắt buộc cho phiên bản đầu tiên. Có thể hoàn thành sau khi các chức năng Must Have đã ổn định.</w:t>
      </w:r>
    </w:p>
    <w:p w14:paraId="72889F34"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t>• Xóa công việc</w:t>
      </w:r>
    </w:p>
    <w:p w14:paraId="7E509582"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Người dùng thường có nhu cầu xoá task cũ, nhưng thiếu tính năng này không làm ứng dụng “không dùng được”.</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Giữ nguyên ưu tiên Should Have.</w:t>
      </w:r>
    </w:p>
    <w:p w14:paraId="748493BC"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t>• Bộ lọc và tìm kiếm công việc</w:t>
      </w:r>
    </w:p>
    <w:p w14:paraId="1D2488B6"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Giúp người dùng quản lý danh sách nhiều task dễ hơn. Tuy nhiên, với danh sách nhỏ thì người dùng vẫn dùng được ứng dụng mà không cần bộ lọc phức tạp.</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Giữ nguyên ưu tiên Should Have.</w:t>
      </w:r>
    </w:p>
    <w:p w14:paraId="1D9D79DF" w14:textId="77777777" w:rsidR="000E7B00" w:rsidRPr="001A3388" w:rsidRDefault="000E7B00" w:rsidP="000E7B00">
      <w:pPr>
        <w:rPr>
          <w:rFonts w:ascii="Times New Roman" w:hAnsi="Times New Roman" w:cs="Times New Roman"/>
          <w:sz w:val="26"/>
          <w:szCs w:val="26"/>
        </w:rPr>
      </w:pPr>
    </w:p>
    <w:p w14:paraId="3D592BFD" w14:textId="77777777" w:rsidR="000E7B00" w:rsidRPr="001A3388" w:rsidRDefault="000E7B00" w:rsidP="000E7B00">
      <w:pPr>
        <w:rPr>
          <w:rFonts w:ascii="Times New Roman" w:hAnsi="Times New Roman" w:cs="Times New Roman"/>
          <w:b/>
          <w:bCs/>
          <w:sz w:val="26"/>
          <w:szCs w:val="26"/>
        </w:rPr>
      </w:pPr>
      <w:r w:rsidRPr="001A3388">
        <w:rPr>
          <w:rFonts w:ascii="Times New Roman" w:hAnsi="Times New Roman" w:cs="Times New Roman"/>
          <w:b/>
          <w:bCs/>
          <w:sz w:val="26"/>
          <w:szCs w:val="26"/>
        </w:rPr>
        <w:t>3. Could Have (Có thể có)</w:t>
      </w:r>
    </w:p>
    <w:p w14:paraId="20F969CB"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sz w:val="26"/>
          <w:szCs w:val="26"/>
        </w:rPr>
        <w:t>Tăng trải nghiệm người dùng nhưng không ảnh hưởng đến chức năng cốt lõi. Có thể thêm ở các Sprint sau để tăng giá trị.</w:t>
      </w:r>
    </w:p>
    <w:p w14:paraId="1B5C6545"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t>• Nhắc nhở công việc (Reminder)</w:t>
      </w:r>
    </w:p>
    <w:p w14:paraId="42A5B759"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Giúp quản lý deadline tốt hơn nhưng không cần thiết để ứng dụng hoạt động cơ bản.</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Giữ nguyên ưu tiên Could Have.</w:t>
      </w:r>
    </w:p>
    <w:p w14:paraId="6A779C68"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t>• Đồng bộ dữ liệu qua tài khoản người dùng</w:t>
      </w:r>
    </w:p>
    <w:p w14:paraId="09B84223"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Hữu ích nếu người dùng dùng nhiều thiết bị. Tuy nhiên với MVP, dữ liệu lưu local vẫn dùng được.</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Giữ nguyên ưu tiên Could Have.</w:t>
      </w:r>
    </w:p>
    <w:p w14:paraId="7CCDF1F5" w14:textId="77777777" w:rsidR="000E7B00" w:rsidRPr="001A3388" w:rsidRDefault="000E7B00" w:rsidP="000E7B00">
      <w:pPr>
        <w:rPr>
          <w:rFonts w:ascii="Times New Roman" w:hAnsi="Times New Roman" w:cs="Times New Roman"/>
          <w:sz w:val="26"/>
          <w:szCs w:val="26"/>
        </w:rPr>
      </w:pPr>
    </w:p>
    <w:p w14:paraId="03C83B85" w14:textId="77777777" w:rsidR="000E7B00" w:rsidRPr="001A3388" w:rsidRDefault="000E7B00" w:rsidP="000E7B00">
      <w:pPr>
        <w:rPr>
          <w:rFonts w:ascii="Times New Roman" w:hAnsi="Times New Roman" w:cs="Times New Roman"/>
          <w:b/>
          <w:bCs/>
          <w:sz w:val="26"/>
          <w:szCs w:val="26"/>
        </w:rPr>
      </w:pPr>
      <w:r w:rsidRPr="001A3388">
        <w:rPr>
          <w:rFonts w:ascii="Times New Roman" w:hAnsi="Times New Roman" w:cs="Times New Roman"/>
          <w:b/>
          <w:bCs/>
          <w:sz w:val="26"/>
          <w:szCs w:val="26"/>
        </w:rPr>
        <w:t>4. Won’t Have (Không có trong Sprint hiện tại)</w:t>
      </w:r>
    </w:p>
    <w:p w14:paraId="33A00601"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sz w:val="26"/>
          <w:szCs w:val="26"/>
        </w:rPr>
        <w:t>Không tạo ra giá trị lớn trong giai đoạn đầu hoặc không liên quan trực tiếp đến mục tiêu MVP. Sẽ không đưa vào Sprint hiện tại.</w:t>
      </w:r>
    </w:p>
    <w:p w14:paraId="1D13200B"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lastRenderedPageBreak/>
        <w:t>• Chia sẻ công việc cho người khác</w:t>
      </w:r>
    </w:p>
    <w:p w14:paraId="01C10B02" w14:textId="77777777" w:rsidR="000E7B00" w:rsidRPr="001A3388"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Đây là chức năng nâng cao, thường dành cho ứng dụng nhóm (teamwork), không phù hợp cho MVP cá nhân.</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Đặt vào Won’t Have.</w:t>
      </w:r>
    </w:p>
    <w:p w14:paraId="65D00A5D" w14:textId="77777777" w:rsidR="000E7B00" w:rsidRPr="001A3388" w:rsidRDefault="000E7B00" w:rsidP="000E7B00">
      <w:pPr>
        <w:ind w:left="720"/>
        <w:rPr>
          <w:rFonts w:ascii="Times New Roman" w:hAnsi="Times New Roman" w:cs="Times New Roman"/>
          <w:b/>
          <w:bCs/>
          <w:sz w:val="26"/>
          <w:szCs w:val="26"/>
        </w:rPr>
      </w:pPr>
      <w:r w:rsidRPr="001A3388">
        <w:rPr>
          <w:rFonts w:ascii="Times New Roman" w:hAnsi="Times New Roman" w:cs="Times New Roman"/>
          <w:b/>
          <w:bCs/>
          <w:sz w:val="26"/>
          <w:szCs w:val="26"/>
        </w:rPr>
        <w:t>• Tùy chỉnh giao diện (Dark mode / Light mode)</w:t>
      </w:r>
    </w:p>
    <w:p w14:paraId="792A8C4B" w14:textId="77777777" w:rsidR="000E7B00" w:rsidRDefault="000E7B00" w:rsidP="000E7B00">
      <w:pPr>
        <w:ind w:left="720"/>
        <w:rPr>
          <w:rFonts w:ascii="Times New Roman" w:hAnsi="Times New Roman" w:cs="Times New Roman"/>
          <w:sz w:val="26"/>
          <w:szCs w:val="26"/>
        </w:rPr>
      </w:pPr>
      <w:r w:rsidRPr="001A3388">
        <w:rPr>
          <w:rFonts w:ascii="Times New Roman" w:hAnsi="Times New Roman" w:cs="Times New Roman"/>
          <w:b/>
          <w:bCs/>
          <w:sz w:val="26"/>
          <w:szCs w:val="26"/>
        </w:rPr>
        <w:t xml:space="preserve">Lý </w:t>
      </w:r>
      <w:proofErr w:type="gramStart"/>
      <w:r w:rsidRPr="001A3388">
        <w:rPr>
          <w:rFonts w:ascii="Times New Roman" w:hAnsi="Times New Roman" w:cs="Times New Roman"/>
          <w:b/>
          <w:bCs/>
          <w:sz w:val="26"/>
          <w:szCs w:val="26"/>
        </w:rPr>
        <w:t>do</w:t>
      </w:r>
      <w:proofErr w:type="gramEnd"/>
      <w:r w:rsidRPr="001A3388">
        <w:rPr>
          <w:rFonts w:ascii="Times New Roman" w:hAnsi="Times New Roman" w:cs="Times New Roman"/>
          <w:b/>
          <w:bCs/>
          <w:sz w:val="26"/>
          <w:szCs w:val="26"/>
        </w:rPr>
        <w:t>:</w:t>
      </w:r>
      <w:r w:rsidRPr="001A3388">
        <w:rPr>
          <w:rFonts w:ascii="Times New Roman" w:hAnsi="Times New Roman" w:cs="Times New Roman"/>
          <w:sz w:val="26"/>
          <w:szCs w:val="26"/>
        </w:rPr>
        <w:t xml:space="preserve"> Không liên quan đến chức năng chính. Chỉ cải thiện thị giác nhưng không cần thiết cho giai đoạn đầu.</w:t>
      </w:r>
      <w:r w:rsidRPr="001A3388">
        <w:rPr>
          <w:rFonts w:ascii="Times New Roman" w:hAnsi="Times New Roman" w:cs="Times New Roman"/>
          <w:sz w:val="26"/>
          <w:szCs w:val="26"/>
        </w:rPr>
        <w:br/>
      </w:r>
      <w:r w:rsidRPr="001A3388">
        <w:rPr>
          <w:rFonts w:ascii="Times New Roman" w:hAnsi="Times New Roman" w:cs="Times New Roman"/>
          <w:b/>
          <w:bCs/>
          <w:sz w:val="26"/>
          <w:szCs w:val="26"/>
        </w:rPr>
        <w:t>Thay đổi:</w:t>
      </w:r>
      <w:r w:rsidRPr="001A3388">
        <w:rPr>
          <w:rFonts w:ascii="Times New Roman" w:hAnsi="Times New Roman" w:cs="Times New Roman"/>
          <w:sz w:val="26"/>
          <w:szCs w:val="26"/>
        </w:rPr>
        <w:t xml:space="preserve"> Đặt vào Won’t Have.</w:t>
      </w:r>
    </w:p>
    <w:p w14:paraId="70550969" w14:textId="77777777" w:rsidR="000E7B00" w:rsidRPr="001A3388" w:rsidRDefault="000E7B00" w:rsidP="000E7B00">
      <w:pPr>
        <w:ind w:left="720"/>
        <w:rPr>
          <w:rFonts w:ascii="Times New Roman" w:hAnsi="Times New Roman" w:cs="Times New Roman"/>
          <w:sz w:val="26"/>
          <w:szCs w:val="26"/>
        </w:rPr>
      </w:pPr>
    </w:p>
    <w:p w14:paraId="0956FE34" w14:textId="77777777" w:rsidR="000E7B00" w:rsidRPr="001A3388" w:rsidRDefault="000E7B00" w:rsidP="000E7B00">
      <w:pPr>
        <w:rPr>
          <w:rFonts w:ascii="Times New Roman" w:hAnsi="Times New Roman" w:cs="Times New Roman"/>
          <w:b/>
          <w:bCs/>
          <w:sz w:val="32"/>
          <w:szCs w:val="32"/>
        </w:rPr>
      </w:pPr>
      <w:r w:rsidRPr="001A3388">
        <w:rPr>
          <w:rFonts w:ascii="Times New Roman" w:hAnsi="Times New Roman" w:cs="Times New Roman"/>
          <w:b/>
          <w:bCs/>
          <w:sz w:val="32"/>
          <w:szCs w:val="32"/>
        </w:rPr>
        <w:t>Bài 10:</w:t>
      </w:r>
    </w:p>
    <w:p w14:paraId="6962CA82"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USER STORIES CHO ỨNG DỤNG QUẢN LÝ CÔNG VIỆC</w:t>
      </w:r>
    </w:p>
    <w:p w14:paraId="0DFFD138"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User Story 1 – Tạo công việc mới</w:t>
      </w:r>
    </w:p>
    <w:p w14:paraId="2A0A0BB7"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As a người dùng,</w:t>
      </w:r>
      <w:r w:rsidRPr="009E6535">
        <w:rPr>
          <w:rFonts w:ascii="Times New Roman" w:hAnsi="Times New Roman" w:cs="Times New Roman"/>
          <w:sz w:val="26"/>
          <w:szCs w:val="26"/>
        </w:rPr>
        <w:br/>
        <w:t>I want tạo một công việc mới</w:t>
      </w:r>
      <w:r w:rsidRPr="009E6535">
        <w:rPr>
          <w:rFonts w:ascii="Times New Roman" w:hAnsi="Times New Roman" w:cs="Times New Roman"/>
          <w:sz w:val="26"/>
          <w:szCs w:val="26"/>
        </w:rPr>
        <w:br/>
        <w:t>So that tôi có thể quản lý các nhiệm vụ cần làm trong ngày.</w:t>
      </w:r>
    </w:p>
    <w:p w14:paraId="5E703210"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Acceptance Criteria</w:t>
      </w:r>
    </w:p>
    <w:p w14:paraId="113D6DB3"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AC1 – Tạo công việc thành công</w:t>
      </w:r>
      <w:r w:rsidRPr="009E6535">
        <w:rPr>
          <w:rFonts w:ascii="Times New Roman" w:hAnsi="Times New Roman" w:cs="Times New Roman"/>
          <w:sz w:val="26"/>
          <w:szCs w:val="26"/>
        </w:rPr>
        <w:br/>
        <w:t>Given người dùng đang ở màn hình danh sách công việc</w:t>
      </w:r>
      <w:r w:rsidRPr="009E6535">
        <w:rPr>
          <w:rFonts w:ascii="Times New Roman" w:hAnsi="Times New Roman" w:cs="Times New Roman"/>
          <w:sz w:val="26"/>
          <w:szCs w:val="26"/>
        </w:rPr>
        <w:br/>
        <w:t>When người dùng nhấn nút “Tạo công việc mới” và nhập đầy đủ thông tin</w:t>
      </w:r>
      <w:r w:rsidRPr="009E6535">
        <w:rPr>
          <w:rFonts w:ascii="Times New Roman" w:hAnsi="Times New Roman" w:cs="Times New Roman"/>
          <w:sz w:val="26"/>
          <w:szCs w:val="26"/>
        </w:rPr>
        <w:br/>
        <w:t>Then hệ thống lưu công việc mới vào danh sách.</w:t>
      </w:r>
    </w:p>
    <w:p w14:paraId="7CA6365A"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AC2 – Không cho phép tạo khi thiếu tiêu đề</w:t>
      </w:r>
      <w:r w:rsidRPr="009E6535">
        <w:rPr>
          <w:rFonts w:ascii="Times New Roman" w:hAnsi="Times New Roman" w:cs="Times New Roman"/>
          <w:sz w:val="26"/>
          <w:szCs w:val="26"/>
        </w:rPr>
        <w:br/>
        <w:t>Given người dùng không nhập tiêu đề</w:t>
      </w:r>
      <w:r w:rsidRPr="009E6535">
        <w:rPr>
          <w:rFonts w:ascii="Times New Roman" w:hAnsi="Times New Roman" w:cs="Times New Roman"/>
          <w:sz w:val="26"/>
          <w:szCs w:val="26"/>
        </w:rPr>
        <w:br/>
        <w:t>When người dùng nhấn “Lưu”</w:t>
      </w:r>
      <w:r w:rsidRPr="009E6535">
        <w:rPr>
          <w:rFonts w:ascii="Times New Roman" w:hAnsi="Times New Roman" w:cs="Times New Roman"/>
          <w:sz w:val="26"/>
          <w:szCs w:val="26"/>
        </w:rPr>
        <w:br/>
        <w:t>Then hệ thống hiển thị thông báo “Tiêu đề không được để trống”.</w:t>
      </w:r>
    </w:p>
    <w:p w14:paraId="0F802218"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AC3 – Hiển thị công việc mới trong danh sách</w:t>
      </w:r>
      <w:r w:rsidRPr="009E6535">
        <w:rPr>
          <w:rFonts w:ascii="Times New Roman" w:hAnsi="Times New Roman" w:cs="Times New Roman"/>
          <w:sz w:val="26"/>
          <w:szCs w:val="26"/>
        </w:rPr>
        <w:br/>
        <w:t>Given công việc đã tạo thành công</w:t>
      </w:r>
      <w:r w:rsidRPr="009E6535">
        <w:rPr>
          <w:rFonts w:ascii="Times New Roman" w:hAnsi="Times New Roman" w:cs="Times New Roman"/>
          <w:sz w:val="26"/>
          <w:szCs w:val="26"/>
        </w:rPr>
        <w:br/>
        <w:t>When danh sách được tải lại</w:t>
      </w:r>
      <w:r w:rsidRPr="009E6535">
        <w:rPr>
          <w:rFonts w:ascii="Times New Roman" w:hAnsi="Times New Roman" w:cs="Times New Roman"/>
          <w:sz w:val="26"/>
          <w:szCs w:val="26"/>
        </w:rPr>
        <w:br/>
        <w:t>Then công việc mới hiển thị trong danh sách công việc.</w:t>
      </w:r>
    </w:p>
    <w:p w14:paraId="41A8AEE3" w14:textId="77777777" w:rsidR="000E7B00" w:rsidRPr="009E6535" w:rsidRDefault="000E7B00" w:rsidP="000E7B00">
      <w:pPr>
        <w:rPr>
          <w:rFonts w:ascii="Times New Roman" w:hAnsi="Times New Roman" w:cs="Times New Roman"/>
          <w:sz w:val="26"/>
          <w:szCs w:val="26"/>
        </w:rPr>
      </w:pPr>
    </w:p>
    <w:p w14:paraId="7F4A0ED5"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lastRenderedPageBreak/>
        <w:t>User Story 2 – Chỉnh sửa công việc</w:t>
      </w:r>
    </w:p>
    <w:p w14:paraId="5727EF73"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As a người dùng,</w:t>
      </w:r>
      <w:r w:rsidRPr="009E6535">
        <w:rPr>
          <w:rFonts w:ascii="Times New Roman" w:hAnsi="Times New Roman" w:cs="Times New Roman"/>
          <w:sz w:val="26"/>
          <w:szCs w:val="26"/>
        </w:rPr>
        <w:br/>
        <w:t>I want chỉnh sửa thông tin công việc</w:t>
      </w:r>
      <w:r w:rsidRPr="009E6535">
        <w:rPr>
          <w:rFonts w:ascii="Times New Roman" w:hAnsi="Times New Roman" w:cs="Times New Roman"/>
          <w:sz w:val="26"/>
          <w:szCs w:val="26"/>
        </w:rPr>
        <w:br/>
        <w:t>So that tôi có thể cập nhật khi có thay đổi.</w:t>
      </w:r>
    </w:p>
    <w:p w14:paraId="3219E22C"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Acceptance Criteria</w:t>
      </w:r>
    </w:p>
    <w:p w14:paraId="26069232"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AC1 – Chỉnh sửa thành công</w:t>
      </w:r>
      <w:r w:rsidRPr="009E6535">
        <w:rPr>
          <w:rFonts w:ascii="Times New Roman" w:hAnsi="Times New Roman" w:cs="Times New Roman"/>
          <w:sz w:val="26"/>
          <w:szCs w:val="26"/>
        </w:rPr>
        <w:br/>
        <w:t>Given người dùng đang trong màn hình chỉnh sửa</w:t>
      </w:r>
      <w:r w:rsidRPr="009E6535">
        <w:rPr>
          <w:rFonts w:ascii="Times New Roman" w:hAnsi="Times New Roman" w:cs="Times New Roman"/>
          <w:sz w:val="26"/>
          <w:szCs w:val="26"/>
        </w:rPr>
        <w:br/>
        <w:t>When người dùng thay đổi thông tin và nhấn “Lưu”</w:t>
      </w:r>
      <w:r w:rsidRPr="009E6535">
        <w:rPr>
          <w:rFonts w:ascii="Times New Roman" w:hAnsi="Times New Roman" w:cs="Times New Roman"/>
          <w:sz w:val="26"/>
          <w:szCs w:val="26"/>
        </w:rPr>
        <w:br/>
        <w:t>Then hệ thống cập nhật công việc thành công.</w:t>
      </w:r>
    </w:p>
    <w:p w14:paraId="65234454"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AC2 – Không chấp nhận tiêu đề trống</w:t>
      </w:r>
      <w:r w:rsidRPr="009E6535">
        <w:rPr>
          <w:rFonts w:ascii="Times New Roman" w:hAnsi="Times New Roman" w:cs="Times New Roman"/>
          <w:sz w:val="26"/>
          <w:szCs w:val="26"/>
        </w:rPr>
        <w:br/>
        <w:t>Given người dùng xóa tiêu đề</w:t>
      </w:r>
      <w:r w:rsidRPr="009E6535">
        <w:rPr>
          <w:rFonts w:ascii="Times New Roman" w:hAnsi="Times New Roman" w:cs="Times New Roman"/>
          <w:sz w:val="26"/>
          <w:szCs w:val="26"/>
        </w:rPr>
        <w:br/>
        <w:t>When người dùng nhấn “Lưu”</w:t>
      </w:r>
      <w:r w:rsidRPr="009E6535">
        <w:rPr>
          <w:rFonts w:ascii="Times New Roman" w:hAnsi="Times New Roman" w:cs="Times New Roman"/>
          <w:sz w:val="26"/>
          <w:szCs w:val="26"/>
        </w:rPr>
        <w:br/>
        <w:t>Then hệ thống hiển thị thông báo “Tiêu đề không được để trống”.</w:t>
      </w:r>
    </w:p>
    <w:p w14:paraId="15014540"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AC3 – Hiển thị thông tin đã chỉnh sửa</w:t>
      </w:r>
      <w:r w:rsidRPr="009E6535">
        <w:rPr>
          <w:rFonts w:ascii="Times New Roman" w:hAnsi="Times New Roman" w:cs="Times New Roman"/>
          <w:sz w:val="26"/>
          <w:szCs w:val="26"/>
        </w:rPr>
        <w:br/>
        <w:t>Given công việc được cập nhật</w:t>
      </w:r>
      <w:r w:rsidRPr="009E6535">
        <w:rPr>
          <w:rFonts w:ascii="Times New Roman" w:hAnsi="Times New Roman" w:cs="Times New Roman"/>
          <w:sz w:val="26"/>
          <w:szCs w:val="26"/>
        </w:rPr>
        <w:br/>
        <w:t>When danh sách được hiển thị</w:t>
      </w:r>
      <w:r w:rsidRPr="009E6535">
        <w:rPr>
          <w:rFonts w:ascii="Times New Roman" w:hAnsi="Times New Roman" w:cs="Times New Roman"/>
          <w:sz w:val="26"/>
          <w:szCs w:val="26"/>
        </w:rPr>
        <w:br/>
        <w:t>Then người dùng thấy thông tin công việc đã chỉnh sửa.</w:t>
      </w:r>
    </w:p>
    <w:p w14:paraId="6CCA6FF4" w14:textId="77777777" w:rsidR="000E7B00" w:rsidRPr="009E6535" w:rsidRDefault="000E7B00" w:rsidP="000E7B00">
      <w:pPr>
        <w:rPr>
          <w:rFonts w:ascii="Times New Roman" w:hAnsi="Times New Roman" w:cs="Times New Roman"/>
          <w:sz w:val="26"/>
          <w:szCs w:val="26"/>
        </w:rPr>
      </w:pPr>
    </w:p>
    <w:p w14:paraId="2D35DD53"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User Story 3 – Đánh dấu công việc hoàn thành</w:t>
      </w:r>
    </w:p>
    <w:p w14:paraId="06789265"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As a người dùng,</w:t>
      </w:r>
      <w:r w:rsidRPr="009E6535">
        <w:rPr>
          <w:rFonts w:ascii="Times New Roman" w:hAnsi="Times New Roman" w:cs="Times New Roman"/>
          <w:sz w:val="26"/>
          <w:szCs w:val="26"/>
        </w:rPr>
        <w:br/>
        <w:t>I want đánh dấu công việc hoàn thành</w:t>
      </w:r>
      <w:r w:rsidRPr="009E6535">
        <w:rPr>
          <w:rFonts w:ascii="Times New Roman" w:hAnsi="Times New Roman" w:cs="Times New Roman"/>
          <w:sz w:val="26"/>
          <w:szCs w:val="26"/>
        </w:rPr>
        <w:br/>
        <w:t>So that tôi có thể theo dõi tiến độ công việc.</w:t>
      </w:r>
    </w:p>
    <w:p w14:paraId="5A94ECFB"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Acceptance Criteria</w:t>
      </w:r>
    </w:p>
    <w:p w14:paraId="1E542D2E"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AC1 – Đánh dấu hoàn thành</w:t>
      </w:r>
      <w:r w:rsidRPr="009E6535">
        <w:rPr>
          <w:rFonts w:ascii="Times New Roman" w:hAnsi="Times New Roman" w:cs="Times New Roman"/>
          <w:sz w:val="26"/>
          <w:szCs w:val="26"/>
        </w:rPr>
        <w:br/>
        <w:t>Given người dùng đang xem danh sách</w:t>
      </w:r>
      <w:r w:rsidRPr="009E6535">
        <w:rPr>
          <w:rFonts w:ascii="Times New Roman" w:hAnsi="Times New Roman" w:cs="Times New Roman"/>
          <w:sz w:val="26"/>
          <w:szCs w:val="26"/>
        </w:rPr>
        <w:br/>
        <w:t>When người dùng nhấn vào checkbox “Hoàn thành”</w:t>
      </w:r>
      <w:r w:rsidRPr="009E6535">
        <w:rPr>
          <w:rFonts w:ascii="Times New Roman" w:hAnsi="Times New Roman" w:cs="Times New Roman"/>
          <w:sz w:val="26"/>
          <w:szCs w:val="26"/>
        </w:rPr>
        <w:br/>
        <w:t>Then hệ thống đổi trạng thái công việc sang “Completed”.</w:t>
      </w:r>
    </w:p>
    <w:p w14:paraId="1E5608F1"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AC2 – Hiển thị trạng thái đã hoàn thành</w:t>
      </w:r>
      <w:r w:rsidRPr="009E6535">
        <w:rPr>
          <w:rFonts w:ascii="Times New Roman" w:hAnsi="Times New Roman" w:cs="Times New Roman"/>
          <w:sz w:val="26"/>
          <w:szCs w:val="26"/>
        </w:rPr>
        <w:br/>
        <w:t>Given công việc đã hoàn thành</w:t>
      </w:r>
      <w:r w:rsidRPr="009E6535">
        <w:rPr>
          <w:rFonts w:ascii="Times New Roman" w:hAnsi="Times New Roman" w:cs="Times New Roman"/>
          <w:sz w:val="26"/>
          <w:szCs w:val="26"/>
        </w:rPr>
        <w:br/>
        <w:t>When danh sách hiển thị</w:t>
      </w:r>
      <w:r w:rsidRPr="009E6535">
        <w:rPr>
          <w:rFonts w:ascii="Times New Roman" w:hAnsi="Times New Roman" w:cs="Times New Roman"/>
          <w:sz w:val="26"/>
          <w:szCs w:val="26"/>
        </w:rPr>
        <w:br/>
        <w:t>Then công việc có biểu tượng hoặc dấu hiệu khác biệt.</w:t>
      </w:r>
    </w:p>
    <w:p w14:paraId="65A1C71C"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lastRenderedPageBreak/>
        <w:t>AC3 – Bỏ đánh dấu hoàn thành</w:t>
      </w:r>
      <w:r w:rsidRPr="009E6535">
        <w:rPr>
          <w:rFonts w:ascii="Times New Roman" w:hAnsi="Times New Roman" w:cs="Times New Roman"/>
          <w:sz w:val="26"/>
          <w:szCs w:val="26"/>
        </w:rPr>
        <w:br/>
        <w:t>Given công việc đã được đánh dấu hoàn thành</w:t>
      </w:r>
      <w:r w:rsidRPr="009E6535">
        <w:rPr>
          <w:rFonts w:ascii="Times New Roman" w:hAnsi="Times New Roman" w:cs="Times New Roman"/>
          <w:sz w:val="26"/>
          <w:szCs w:val="26"/>
        </w:rPr>
        <w:br/>
        <w:t>When người dùng bỏ chọn checkbox</w:t>
      </w:r>
      <w:r w:rsidRPr="009E6535">
        <w:rPr>
          <w:rFonts w:ascii="Times New Roman" w:hAnsi="Times New Roman" w:cs="Times New Roman"/>
          <w:sz w:val="26"/>
          <w:szCs w:val="26"/>
        </w:rPr>
        <w:br/>
        <w:t>Then hệ thống chuyển trạng thái về “Đang làm”.</w:t>
      </w:r>
    </w:p>
    <w:p w14:paraId="0A607AE8" w14:textId="77777777" w:rsidR="000E7B00" w:rsidRPr="009E6535" w:rsidRDefault="000E7B00" w:rsidP="000E7B00">
      <w:pPr>
        <w:rPr>
          <w:rFonts w:ascii="Times New Roman" w:hAnsi="Times New Roman" w:cs="Times New Roman"/>
          <w:sz w:val="26"/>
          <w:szCs w:val="26"/>
        </w:rPr>
      </w:pPr>
    </w:p>
    <w:p w14:paraId="3257C1D1"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User Story 4 – Xóa công việc</w:t>
      </w:r>
    </w:p>
    <w:p w14:paraId="6BB336DB"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As a người dùng,</w:t>
      </w:r>
      <w:r w:rsidRPr="009E6535">
        <w:rPr>
          <w:rFonts w:ascii="Times New Roman" w:hAnsi="Times New Roman" w:cs="Times New Roman"/>
          <w:sz w:val="26"/>
          <w:szCs w:val="26"/>
        </w:rPr>
        <w:br/>
        <w:t>I want xóa công việc</w:t>
      </w:r>
      <w:r w:rsidRPr="009E6535">
        <w:rPr>
          <w:rFonts w:ascii="Times New Roman" w:hAnsi="Times New Roman" w:cs="Times New Roman"/>
          <w:sz w:val="26"/>
          <w:szCs w:val="26"/>
        </w:rPr>
        <w:br/>
        <w:t>So that danh sách công việc của tôi luôn gọn gàng.</w:t>
      </w:r>
    </w:p>
    <w:p w14:paraId="554C57C8"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Acceptance Criteria</w:t>
      </w:r>
    </w:p>
    <w:p w14:paraId="6CD086F8"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AC1 – Xóa thành công</w:t>
      </w:r>
      <w:r w:rsidRPr="009E6535">
        <w:rPr>
          <w:rFonts w:ascii="Times New Roman" w:hAnsi="Times New Roman" w:cs="Times New Roman"/>
          <w:sz w:val="26"/>
          <w:szCs w:val="26"/>
        </w:rPr>
        <w:br/>
        <w:t>Given người dùng chọn một công việc</w:t>
      </w:r>
      <w:r w:rsidRPr="009E6535">
        <w:rPr>
          <w:rFonts w:ascii="Times New Roman" w:hAnsi="Times New Roman" w:cs="Times New Roman"/>
          <w:sz w:val="26"/>
          <w:szCs w:val="26"/>
        </w:rPr>
        <w:br/>
        <w:t>When người dùng nhấn nút “Xóa”</w:t>
      </w:r>
      <w:r w:rsidRPr="009E6535">
        <w:rPr>
          <w:rFonts w:ascii="Times New Roman" w:hAnsi="Times New Roman" w:cs="Times New Roman"/>
          <w:sz w:val="26"/>
          <w:szCs w:val="26"/>
        </w:rPr>
        <w:br/>
        <w:t>Then hệ thống xóa công việc khỏi danh sách.</w:t>
      </w:r>
    </w:p>
    <w:p w14:paraId="16D6C6D7"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AC2 – Hiển thị xác nhận xóa</w:t>
      </w:r>
      <w:r w:rsidRPr="009E6535">
        <w:rPr>
          <w:rFonts w:ascii="Times New Roman" w:hAnsi="Times New Roman" w:cs="Times New Roman"/>
          <w:sz w:val="26"/>
          <w:szCs w:val="26"/>
        </w:rPr>
        <w:br/>
        <w:t>Given người dùng nhấn “Xóa”</w:t>
      </w:r>
      <w:r w:rsidRPr="009E6535">
        <w:rPr>
          <w:rFonts w:ascii="Times New Roman" w:hAnsi="Times New Roman" w:cs="Times New Roman"/>
          <w:sz w:val="26"/>
          <w:szCs w:val="26"/>
        </w:rPr>
        <w:br/>
        <w:t>When hộp thoại xác nhận xuất hiện</w:t>
      </w:r>
      <w:r w:rsidRPr="009E6535">
        <w:rPr>
          <w:rFonts w:ascii="Times New Roman" w:hAnsi="Times New Roman" w:cs="Times New Roman"/>
          <w:sz w:val="26"/>
          <w:szCs w:val="26"/>
        </w:rPr>
        <w:br/>
        <w:t>Then người dùng phải nhấn “Đồng ý” để thực hiện xóa.</w:t>
      </w:r>
    </w:p>
    <w:p w14:paraId="4896EB90"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AC3 – Hủy xóa</w:t>
      </w:r>
      <w:r w:rsidRPr="009E6535">
        <w:rPr>
          <w:rFonts w:ascii="Times New Roman" w:hAnsi="Times New Roman" w:cs="Times New Roman"/>
          <w:sz w:val="26"/>
          <w:szCs w:val="26"/>
        </w:rPr>
        <w:br/>
        <w:t>Given hộp thoại xác nhận đang hiển thị</w:t>
      </w:r>
      <w:r w:rsidRPr="009E6535">
        <w:rPr>
          <w:rFonts w:ascii="Times New Roman" w:hAnsi="Times New Roman" w:cs="Times New Roman"/>
          <w:sz w:val="26"/>
          <w:szCs w:val="26"/>
        </w:rPr>
        <w:br/>
        <w:t>When người dùng chọn “Hủy”</w:t>
      </w:r>
      <w:r w:rsidRPr="009E6535">
        <w:rPr>
          <w:rFonts w:ascii="Times New Roman" w:hAnsi="Times New Roman" w:cs="Times New Roman"/>
          <w:sz w:val="26"/>
          <w:szCs w:val="26"/>
        </w:rPr>
        <w:br/>
        <w:t>Then hệ thống giữ nguyên công việc.</w:t>
      </w:r>
    </w:p>
    <w:p w14:paraId="60D7DBC3" w14:textId="77777777" w:rsidR="000E7B00" w:rsidRPr="009E6535" w:rsidRDefault="000E7B00" w:rsidP="000E7B00">
      <w:pPr>
        <w:rPr>
          <w:rFonts w:ascii="Times New Roman" w:hAnsi="Times New Roman" w:cs="Times New Roman"/>
          <w:sz w:val="26"/>
          <w:szCs w:val="26"/>
        </w:rPr>
      </w:pPr>
    </w:p>
    <w:p w14:paraId="5416A99F"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User Story 5 – Tìm kiếm và lọc công việc</w:t>
      </w:r>
    </w:p>
    <w:p w14:paraId="0476142E"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As a người dùng,</w:t>
      </w:r>
      <w:r w:rsidRPr="009E6535">
        <w:rPr>
          <w:rFonts w:ascii="Times New Roman" w:hAnsi="Times New Roman" w:cs="Times New Roman"/>
          <w:sz w:val="26"/>
          <w:szCs w:val="26"/>
        </w:rPr>
        <w:br/>
        <w:t>I want tìm kiếm và lọc công việc</w:t>
      </w:r>
      <w:r w:rsidRPr="009E6535">
        <w:rPr>
          <w:rFonts w:ascii="Times New Roman" w:hAnsi="Times New Roman" w:cs="Times New Roman"/>
          <w:sz w:val="26"/>
          <w:szCs w:val="26"/>
        </w:rPr>
        <w:br/>
        <w:t>So that tôi có thể quản lý danh sách lớn dễ dàng hơn.</w:t>
      </w:r>
    </w:p>
    <w:p w14:paraId="40F0CCE7"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Acceptance Criteria</w:t>
      </w:r>
    </w:p>
    <w:p w14:paraId="70F1897D"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AC1 – Tìm kiếm theo từ khóa</w:t>
      </w:r>
      <w:r w:rsidRPr="009E6535">
        <w:rPr>
          <w:rFonts w:ascii="Times New Roman" w:hAnsi="Times New Roman" w:cs="Times New Roman"/>
          <w:sz w:val="26"/>
          <w:szCs w:val="26"/>
        </w:rPr>
        <w:br/>
        <w:t>Given người dùng nhập từ khóa</w:t>
      </w:r>
      <w:r w:rsidRPr="009E6535">
        <w:rPr>
          <w:rFonts w:ascii="Times New Roman" w:hAnsi="Times New Roman" w:cs="Times New Roman"/>
          <w:sz w:val="26"/>
          <w:szCs w:val="26"/>
        </w:rPr>
        <w:br/>
      </w:r>
      <w:r w:rsidRPr="009E6535">
        <w:rPr>
          <w:rFonts w:ascii="Times New Roman" w:hAnsi="Times New Roman" w:cs="Times New Roman"/>
          <w:sz w:val="26"/>
          <w:szCs w:val="26"/>
        </w:rPr>
        <w:lastRenderedPageBreak/>
        <w:t>When người dùng nhấn tìm kiếm</w:t>
      </w:r>
      <w:r w:rsidRPr="009E6535">
        <w:rPr>
          <w:rFonts w:ascii="Times New Roman" w:hAnsi="Times New Roman" w:cs="Times New Roman"/>
          <w:sz w:val="26"/>
          <w:szCs w:val="26"/>
        </w:rPr>
        <w:br/>
        <w:t>Then hệ thống hiển thị các công việc phù hợp.</w:t>
      </w:r>
    </w:p>
    <w:p w14:paraId="7D347CDD"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AC2 – Lọc theo trạng thái</w:t>
      </w:r>
      <w:r w:rsidRPr="009E6535">
        <w:rPr>
          <w:rFonts w:ascii="Times New Roman" w:hAnsi="Times New Roman" w:cs="Times New Roman"/>
          <w:sz w:val="26"/>
          <w:szCs w:val="26"/>
        </w:rPr>
        <w:br/>
        <w:t>Given danh sách chứa nhiều trạng thái</w:t>
      </w:r>
      <w:r w:rsidRPr="009E6535">
        <w:rPr>
          <w:rFonts w:ascii="Times New Roman" w:hAnsi="Times New Roman" w:cs="Times New Roman"/>
          <w:sz w:val="26"/>
          <w:szCs w:val="26"/>
        </w:rPr>
        <w:br/>
        <w:t>When người dùng chọn bộ lọc “Đã hoàn thành”</w:t>
      </w:r>
      <w:r w:rsidRPr="009E6535">
        <w:rPr>
          <w:rFonts w:ascii="Times New Roman" w:hAnsi="Times New Roman" w:cs="Times New Roman"/>
          <w:sz w:val="26"/>
          <w:szCs w:val="26"/>
        </w:rPr>
        <w:br/>
        <w:t>Then hệ thống chỉ hiển thị các công việc hoàn thành.</w:t>
      </w:r>
    </w:p>
    <w:p w14:paraId="61A71F3F"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sz w:val="26"/>
          <w:szCs w:val="26"/>
        </w:rPr>
        <w:t>AC3 – Lọc theo ngày</w:t>
      </w:r>
      <w:r w:rsidRPr="009E6535">
        <w:rPr>
          <w:rFonts w:ascii="Times New Roman" w:hAnsi="Times New Roman" w:cs="Times New Roman"/>
          <w:sz w:val="26"/>
          <w:szCs w:val="26"/>
        </w:rPr>
        <w:br/>
        <w:t>Given công việc có nhiều deadline</w:t>
      </w:r>
      <w:r w:rsidRPr="009E6535">
        <w:rPr>
          <w:rFonts w:ascii="Times New Roman" w:hAnsi="Times New Roman" w:cs="Times New Roman"/>
          <w:sz w:val="26"/>
          <w:szCs w:val="26"/>
        </w:rPr>
        <w:br/>
        <w:t>When người dùng chọn ngày cần lọc</w:t>
      </w:r>
      <w:r w:rsidRPr="009E6535">
        <w:rPr>
          <w:rFonts w:ascii="Times New Roman" w:hAnsi="Times New Roman" w:cs="Times New Roman"/>
          <w:sz w:val="26"/>
          <w:szCs w:val="26"/>
        </w:rPr>
        <w:br/>
        <w:t>Then hệ thống hiển thị các công việc có ngày trùng khớp.</w:t>
      </w:r>
    </w:p>
    <w:p w14:paraId="6366A28E" w14:textId="77777777" w:rsidR="000E7B00" w:rsidRPr="009E6535" w:rsidRDefault="000E7B00" w:rsidP="000E7B00">
      <w:pPr>
        <w:rPr>
          <w:rFonts w:ascii="Times New Roman" w:hAnsi="Times New Roman" w:cs="Times New Roman"/>
          <w:sz w:val="26"/>
          <w:szCs w:val="26"/>
        </w:rPr>
      </w:pPr>
    </w:p>
    <w:p w14:paraId="73770649"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PHÂN LOẠI MOSCOW CHO CÁC USER STORIES</w:t>
      </w:r>
    </w:p>
    <w:p w14:paraId="38392385"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Must Have</w:t>
      </w:r>
    </w:p>
    <w:p w14:paraId="031468AE" w14:textId="77777777" w:rsidR="000E7B00" w:rsidRPr="009E6535" w:rsidRDefault="000E7B00" w:rsidP="000E7B00">
      <w:pPr>
        <w:numPr>
          <w:ilvl w:val="0"/>
          <w:numId w:val="11"/>
        </w:numPr>
        <w:rPr>
          <w:rFonts w:ascii="Times New Roman" w:hAnsi="Times New Roman" w:cs="Times New Roman"/>
          <w:sz w:val="26"/>
          <w:szCs w:val="26"/>
        </w:rPr>
      </w:pPr>
      <w:r w:rsidRPr="009E6535">
        <w:rPr>
          <w:rFonts w:ascii="Times New Roman" w:hAnsi="Times New Roman" w:cs="Times New Roman"/>
          <w:sz w:val="26"/>
          <w:szCs w:val="26"/>
        </w:rPr>
        <w:t>Tạo công việc mới: Chức năng cốt lõi giúp ứng dụng sử dụng được.</w:t>
      </w:r>
    </w:p>
    <w:p w14:paraId="41009A00" w14:textId="77777777" w:rsidR="000E7B00" w:rsidRPr="009E6535" w:rsidRDefault="000E7B00" w:rsidP="000E7B00">
      <w:pPr>
        <w:numPr>
          <w:ilvl w:val="0"/>
          <w:numId w:val="11"/>
        </w:numPr>
        <w:rPr>
          <w:rFonts w:ascii="Times New Roman" w:hAnsi="Times New Roman" w:cs="Times New Roman"/>
          <w:sz w:val="26"/>
          <w:szCs w:val="26"/>
        </w:rPr>
      </w:pPr>
      <w:r w:rsidRPr="009E6535">
        <w:rPr>
          <w:rFonts w:ascii="Times New Roman" w:hAnsi="Times New Roman" w:cs="Times New Roman"/>
          <w:sz w:val="26"/>
          <w:szCs w:val="26"/>
        </w:rPr>
        <w:t>Chỉnh sửa công việc: Quan trọng để cập nhật thông tin.</w:t>
      </w:r>
    </w:p>
    <w:p w14:paraId="4F20D415" w14:textId="77777777" w:rsidR="000E7B00" w:rsidRPr="009E6535" w:rsidRDefault="000E7B00" w:rsidP="000E7B00">
      <w:pPr>
        <w:numPr>
          <w:ilvl w:val="0"/>
          <w:numId w:val="11"/>
        </w:numPr>
        <w:rPr>
          <w:rFonts w:ascii="Times New Roman" w:hAnsi="Times New Roman" w:cs="Times New Roman"/>
          <w:sz w:val="26"/>
          <w:szCs w:val="26"/>
        </w:rPr>
      </w:pPr>
      <w:r w:rsidRPr="009E6535">
        <w:rPr>
          <w:rFonts w:ascii="Times New Roman" w:hAnsi="Times New Roman" w:cs="Times New Roman"/>
          <w:sz w:val="26"/>
          <w:szCs w:val="26"/>
        </w:rPr>
        <w:t>Đánh dấu hoàn thành: Cần để theo dõi tiến độ.</w:t>
      </w:r>
    </w:p>
    <w:p w14:paraId="3975118E"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Should Have</w:t>
      </w:r>
    </w:p>
    <w:p w14:paraId="5B2F4BF3" w14:textId="77777777" w:rsidR="000E7B00" w:rsidRPr="009E6535" w:rsidRDefault="000E7B00" w:rsidP="000E7B00">
      <w:pPr>
        <w:numPr>
          <w:ilvl w:val="0"/>
          <w:numId w:val="12"/>
        </w:numPr>
        <w:rPr>
          <w:rFonts w:ascii="Times New Roman" w:hAnsi="Times New Roman" w:cs="Times New Roman"/>
          <w:sz w:val="26"/>
          <w:szCs w:val="26"/>
        </w:rPr>
      </w:pPr>
      <w:r w:rsidRPr="009E6535">
        <w:rPr>
          <w:rFonts w:ascii="Times New Roman" w:hAnsi="Times New Roman" w:cs="Times New Roman"/>
          <w:sz w:val="26"/>
          <w:szCs w:val="26"/>
        </w:rPr>
        <w:t>Xóa công việc: Quan trọng nhưng ứng dụng vẫn dùng được nếu chưa có.</w:t>
      </w:r>
    </w:p>
    <w:p w14:paraId="4081A18A" w14:textId="77777777" w:rsidR="000E7B00" w:rsidRPr="009E6535" w:rsidRDefault="000E7B00" w:rsidP="000E7B00">
      <w:pPr>
        <w:numPr>
          <w:ilvl w:val="0"/>
          <w:numId w:val="12"/>
        </w:numPr>
        <w:rPr>
          <w:rFonts w:ascii="Times New Roman" w:hAnsi="Times New Roman" w:cs="Times New Roman"/>
          <w:sz w:val="26"/>
          <w:szCs w:val="26"/>
        </w:rPr>
      </w:pPr>
      <w:r w:rsidRPr="009E6535">
        <w:rPr>
          <w:rFonts w:ascii="Times New Roman" w:hAnsi="Times New Roman" w:cs="Times New Roman"/>
          <w:sz w:val="26"/>
          <w:szCs w:val="26"/>
        </w:rPr>
        <w:t>Tìm kiếm và lọc công việc: Giúp quản lý tốt hơn nhưng không bắt buộc.</w:t>
      </w:r>
    </w:p>
    <w:p w14:paraId="481EF310"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Could Have</w:t>
      </w:r>
    </w:p>
    <w:p w14:paraId="665F9509" w14:textId="77777777" w:rsidR="000E7B00" w:rsidRPr="009E6535" w:rsidRDefault="000E7B00" w:rsidP="000E7B00">
      <w:pPr>
        <w:numPr>
          <w:ilvl w:val="0"/>
          <w:numId w:val="13"/>
        </w:numPr>
        <w:rPr>
          <w:rFonts w:ascii="Times New Roman" w:hAnsi="Times New Roman" w:cs="Times New Roman"/>
          <w:sz w:val="26"/>
          <w:szCs w:val="26"/>
        </w:rPr>
      </w:pPr>
      <w:r w:rsidRPr="009E6535">
        <w:rPr>
          <w:rFonts w:ascii="Times New Roman" w:hAnsi="Times New Roman" w:cs="Times New Roman"/>
          <w:sz w:val="26"/>
          <w:szCs w:val="26"/>
        </w:rPr>
        <w:t>Nhắc nhở công việc: Tăng trải nghiệm nhưng không cần thiết cho phiên bản đầu.</w:t>
      </w:r>
    </w:p>
    <w:p w14:paraId="7BE56D82" w14:textId="77777777" w:rsidR="000E7B00" w:rsidRPr="009E6535" w:rsidRDefault="000E7B00" w:rsidP="000E7B00">
      <w:pPr>
        <w:numPr>
          <w:ilvl w:val="0"/>
          <w:numId w:val="13"/>
        </w:numPr>
        <w:rPr>
          <w:rFonts w:ascii="Times New Roman" w:hAnsi="Times New Roman" w:cs="Times New Roman"/>
          <w:sz w:val="26"/>
          <w:szCs w:val="26"/>
        </w:rPr>
      </w:pPr>
      <w:r w:rsidRPr="009E6535">
        <w:rPr>
          <w:rFonts w:ascii="Times New Roman" w:hAnsi="Times New Roman" w:cs="Times New Roman"/>
          <w:sz w:val="26"/>
          <w:szCs w:val="26"/>
        </w:rPr>
        <w:t>Đồng bộ tài khoản: Hữu ích cho dùng đa thiết bị nhưng không phải chức năng cốt lõi.</w:t>
      </w:r>
    </w:p>
    <w:p w14:paraId="2BA6FC01" w14:textId="77777777" w:rsidR="000E7B00" w:rsidRPr="009E6535" w:rsidRDefault="000E7B00" w:rsidP="000E7B00">
      <w:pPr>
        <w:rPr>
          <w:rFonts w:ascii="Times New Roman" w:hAnsi="Times New Roman" w:cs="Times New Roman"/>
          <w:sz w:val="26"/>
          <w:szCs w:val="26"/>
        </w:rPr>
      </w:pPr>
      <w:r w:rsidRPr="009E6535">
        <w:rPr>
          <w:rFonts w:ascii="Times New Roman" w:hAnsi="Times New Roman" w:cs="Times New Roman"/>
          <w:sz w:val="26"/>
          <w:szCs w:val="26"/>
        </w:rPr>
        <w:t>Won’t Have</w:t>
      </w:r>
    </w:p>
    <w:p w14:paraId="401E7BDE" w14:textId="77777777" w:rsidR="000E7B00" w:rsidRPr="009E6535" w:rsidRDefault="000E7B00" w:rsidP="000E7B00">
      <w:pPr>
        <w:numPr>
          <w:ilvl w:val="0"/>
          <w:numId w:val="14"/>
        </w:numPr>
        <w:rPr>
          <w:rFonts w:ascii="Times New Roman" w:hAnsi="Times New Roman" w:cs="Times New Roman"/>
          <w:sz w:val="26"/>
          <w:szCs w:val="26"/>
        </w:rPr>
      </w:pPr>
      <w:r w:rsidRPr="009E6535">
        <w:rPr>
          <w:rFonts w:ascii="Times New Roman" w:hAnsi="Times New Roman" w:cs="Times New Roman"/>
          <w:sz w:val="26"/>
          <w:szCs w:val="26"/>
        </w:rPr>
        <w:t>Chia sẻ công việc: Không cần thiết cho MVP, phù hợp với ứng dụng nhóm.</w:t>
      </w:r>
    </w:p>
    <w:p w14:paraId="6C82D4C1" w14:textId="77777777" w:rsidR="000E7B00" w:rsidRPr="009E6535" w:rsidRDefault="000E7B00" w:rsidP="000E7B00">
      <w:pPr>
        <w:numPr>
          <w:ilvl w:val="0"/>
          <w:numId w:val="14"/>
        </w:numPr>
        <w:rPr>
          <w:rFonts w:ascii="Times New Roman" w:hAnsi="Times New Roman" w:cs="Times New Roman"/>
          <w:sz w:val="26"/>
          <w:szCs w:val="26"/>
        </w:rPr>
      </w:pPr>
      <w:r w:rsidRPr="009E6535">
        <w:rPr>
          <w:rFonts w:ascii="Times New Roman" w:hAnsi="Times New Roman" w:cs="Times New Roman"/>
          <w:sz w:val="26"/>
          <w:szCs w:val="26"/>
        </w:rPr>
        <w:lastRenderedPageBreak/>
        <w:t>Tùy chỉnh giao diện (dark/light mode): Không tác động đến chức năng chính.</w:t>
      </w:r>
    </w:p>
    <w:p w14:paraId="7228D989" w14:textId="77777777" w:rsidR="000E7B00" w:rsidRPr="009E6535" w:rsidRDefault="000E7B00" w:rsidP="000E7B00">
      <w:pPr>
        <w:rPr>
          <w:rFonts w:ascii="Times New Roman" w:hAnsi="Times New Roman" w:cs="Times New Roman"/>
          <w:sz w:val="26"/>
          <w:szCs w:val="26"/>
        </w:rPr>
      </w:pPr>
    </w:p>
    <w:p w14:paraId="242E4C7D" w14:textId="77777777" w:rsidR="000E7B00" w:rsidRPr="009E6535" w:rsidRDefault="000E7B00" w:rsidP="000E7B00">
      <w:pPr>
        <w:rPr>
          <w:rFonts w:ascii="Times New Roman" w:hAnsi="Times New Roman" w:cs="Times New Roman"/>
          <w:b/>
          <w:bCs/>
          <w:sz w:val="26"/>
          <w:szCs w:val="26"/>
        </w:rPr>
      </w:pPr>
      <w:r w:rsidRPr="009E6535">
        <w:rPr>
          <w:rFonts w:ascii="Times New Roman" w:hAnsi="Times New Roman" w:cs="Times New Roman"/>
          <w:b/>
          <w:bCs/>
          <w:sz w:val="26"/>
          <w:szCs w:val="26"/>
        </w:rPr>
        <w:t>LÝ DO PHÂN LOẠI</w:t>
      </w:r>
    </w:p>
    <w:p w14:paraId="1F392AA8"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b/>
          <w:bCs/>
          <w:sz w:val="26"/>
          <w:szCs w:val="26"/>
        </w:rPr>
        <w:t xml:space="preserve">Must </w:t>
      </w:r>
      <w:proofErr w:type="gramStart"/>
      <w:r w:rsidRPr="009E6535">
        <w:rPr>
          <w:rFonts w:ascii="Times New Roman" w:hAnsi="Times New Roman" w:cs="Times New Roman"/>
          <w:b/>
          <w:bCs/>
          <w:sz w:val="26"/>
          <w:szCs w:val="26"/>
        </w:rPr>
        <w:t>Have:</w:t>
      </w:r>
      <w:r w:rsidRPr="009E6535">
        <w:rPr>
          <w:rFonts w:ascii="Times New Roman" w:hAnsi="Times New Roman" w:cs="Times New Roman"/>
          <w:sz w:val="26"/>
          <w:szCs w:val="26"/>
        </w:rPr>
        <w:t>Những</w:t>
      </w:r>
      <w:proofErr w:type="gramEnd"/>
      <w:r w:rsidRPr="009E6535">
        <w:rPr>
          <w:rFonts w:ascii="Times New Roman" w:hAnsi="Times New Roman" w:cs="Times New Roman"/>
          <w:sz w:val="26"/>
          <w:szCs w:val="26"/>
        </w:rPr>
        <w:t xml:space="preserve"> tính năng này quyết định khả năng sử dụng cơ bản của ứng dụng. Nếu thiếu bất kỳ tính năng nào, ứng dụng không hoàn thành mục tiêu quản lý công việc.</w:t>
      </w:r>
    </w:p>
    <w:p w14:paraId="6F26414D"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b/>
          <w:bCs/>
          <w:sz w:val="26"/>
          <w:szCs w:val="26"/>
        </w:rPr>
        <w:t xml:space="preserve">Should </w:t>
      </w:r>
      <w:proofErr w:type="gramStart"/>
      <w:r w:rsidRPr="009E6535">
        <w:rPr>
          <w:rFonts w:ascii="Times New Roman" w:hAnsi="Times New Roman" w:cs="Times New Roman"/>
          <w:b/>
          <w:bCs/>
          <w:sz w:val="26"/>
          <w:szCs w:val="26"/>
        </w:rPr>
        <w:t>Have:</w:t>
      </w:r>
      <w:r w:rsidRPr="009E6535">
        <w:rPr>
          <w:rFonts w:ascii="Times New Roman" w:hAnsi="Times New Roman" w:cs="Times New Roman"/>
          <w:sz w:val="26"/>
          <w:szCs w:val="26"/>
        </w:rPr>
        <w:t>Những</w:t>
      </w:r>
      <w:proofErr w:type="gramEnd"/>
      <w:r w:rsidRPr="009E6535">
        <w:rPr>
          <w:rFonts w:ascii="Times New Roman" w:hAnsi="Times New Roman" w:cs="Times New Roman"/>
          <w:sz w:val="26"/>
          <w:szCs w:val="26"/>
        </w:rPr>
        <w:t xml:space="preserve"> tính năng mang lại giá trị cao nhưng ứng dụng vẫn hoạt động được khi thiếu. Ưu tiên được tăng lên sau khi các chức năng cốt lõi đã hoàn tất.</w:t>
      </w:r>
    </w:p>
    <w:p w14:paraId="29A411BF"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b/>
          <w:bCs/>
          <w:sz w:val="26"/>
          <w:szCs w:val="26"/>
        </w:rPr>
        <w:t xml:space="preserve">Could </w:t>
      </w:r>
      <w:proofErr w:type="gramStart"/>
      <w:r w:rsidRPr="009E6535">
        <w:rPr>
          <w:rFonts w:ascii="Times New Roman" w:hAnsi="Times New Roman" w:cs="Times New Roman"/>
          <w:b/>
          <w:bCs/>
          <w:sz w:val="26"/>
          <w:szCs w:val="26"/>
        </w:rPr>
        <w:t>Have:</w:t>
      </w:r>
      <w:r w:rsidRPr="009E6535">
        <w:rPr>
          <w:rFonts w:ascii="Times New Roman" w:hAnsi="Times New Roman" w:cs="Times New Roman"/>
          <w:sz w:val="26"/>
          <w:szCs w:val="26"/>
        </w:rPr>
        <w:t>Các</w:t>
      </w:r>
      <w:proofErr w:type="gramEnd"/>
      <w:r w:rsidRPr="009E6535">
        <w:rPr>
          <w:rFonts w:ascii="Times New Roman" w:hAnsi="Times New Roman" w:cs="Times New Roman"/>
          <w:sz w:val="26"/>
          <w:szCs w:val="26"/>
        </w:rPr>
        <w:t xml:space="preserve"> tính năng mở rộng, tăng trải nghiệm người dùng nhưng không ảnh hưởng đến chức năng chính.</w:t>
      </w:r>
    </w:p>
    <w:p w14:paraId="1649A016" w14:textId="77777777" w:rsidR="000E7B00" w:rsidRPr="009E6535" w:rsidRDefault="000E7B00" w:rsidP="000E7B00">
      <w:pPr>
        <w:ind w:left="720"/>
        <w:rPr>
          <w:rFonts w:ascii="Times New Roman" w:hAnsi="Times New Roman" w:cs="Times New Roman"/>
          <w:sz w:val="26"/>
          <w:szCs w:val="26"/>
        </w:rPr>
      </w:pPr>
      <w:r w:rsidRPr="009E6535">
        <w:rPr>
          <w:rFonts w:ascii="Times New Roman" w:hAnsi="Times New Roman" w:cs="Times New Roman"/>
          <w:b/>
          <w:bCs/>
          <w:sz w:val="26"/>
          <w:szCs w:val="26"/>
        </w:rPr>
        <w:t xml:space="preserve">Won’t </w:t>
      </w:r>
      <w:proofErr w:type="gramStart"/>
      <w:r w:rsidRPr="009E6535">
        <w:rPr>
          <w:rFonts w:ascii="Times New Roman" w:hAnsi="Times New Roman" w:cs="Times New Roman"/>
          <w:b/>
          <w:bCs/>
          <w:sz w:val="26"/>
          <w:szCs w:val="26"/>
        </w:rPr>
        <w:t>Have:</w:t>
      </w:r>
      <w:r w:rsidRPr="009E6535">
        <w:rPr>
          <w:rFonts w:ascii="Times New Roman" w:hAnsi="Times New Roman" w:cs="Times New Roman"/>
          <w:sz w:val="26"/>
          <w:szCs w:val="26"/>
        </w:rPr>
        <w:t>Các</w:t>
      </w:r>
      <w:proofErr w:type="gramEnd"/>
      <w:r w:rsidRPr="009E6535">
        <w:rPr>
          <w:rFonts w:ascii="Times New Roman" w:hAnsi="Times New Roman" w:cs="Times New Roman"/>
          <w:sz w:val="26"/>
          <w:szCs w:val="26"/>
        </w:rPr>
        <w:t xml:space="preserve"> tính năng không phù hợp phạm vi giai đoạn đầu, có thể phát triển ở phiên sau hoặc không cần thiết.</w:t>
      </w:r>
    </w:p>
    <w:p w14:paraId="218F1B59" w14:textId="77777777" w:rsidR="000E7B00" w:rsidRPr="00920E16" w:rsidRDefault="000E7B00" w:rsidP="000E7B00">
      <w:pPr>
        <w:rPr>
          <w:rFonts w:ascii="Times New Roman" w:hAnsi="Times New Roman" w:cs="Times New Roman"/>
          <w:sz w:val="26"/>
          <w:szCs w:val="26"/>
        </w:rPr>
      </w:pPr>
    </w:p>
    <w:p w14:paraId="5B865B93" w14:textId="77777777" w:rsidR="00B258AF" w:rsidRPr="000E7B00" w:rsidRDefault="00B258AF" w:rsidP="000E7B00"/>
    <w:sectPr w:rsidR="00B258AF" w:rsidRPr="000E7B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60667B"/>
    <w:multiLevelType w:val="multilevel"/>
    <w:tmpl w:val="869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872BC"/>
    <w:multiLevelType w:val="multilevel"/>
    <w:tmpl w:val="DF8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640DA"/>
    <w:multiLevelType w:val="multilevel"/>
    <w:tmpl w:val="5A5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66B72"/>
    <w:multiLevelType w:val="multilevel"/>
    <w:tmpl w:val="8D14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075CF6"/>
    <w:multiLevelType w:val="multilevel"/>
    <w:tmpl w:val="48F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55750">
    <w:abstractNumId w:val="8"/>
  </w:num>
  <w:num w:numId="2" w16cid:durableId="1884823696">
    <w:abstractNumId w:val="6"/>
  </w:num>
  <w:num w:numId="3" w16cid:durableId="1479803361">
    <w:abstractNumId w:val="5"/>
  </w:num>
  <w:num w:numId="4" w16cid:durableId="1515920442">
    <w:abstractNumId w:val="4"/>
  </w:num>
  <w:num w:numId="5" w16cid:durableId="1558084953">
    <w:abstractNumId w:val="7"/>
  </w:num>
  <w:num w:numId="6" w16cid:durableId="703797983">
    <w:abstractNumId w:val="3"/>
  </w:num>
  <w:num w:numId="7" w16cid:durableId="562370195">
    <w:abstractNumId w:val="2"/>
  </w:num>
  <w:num w:numId="8" w16cid:durableId="2069261464">
    <w:abstractNumId w:val="1"/>
  </w:num>
  <w:num w:numId="9" w16cid:durableId="882328698">
    <w:abstractNumId w:val="0"/>
  </w:num>
  <w:num w:numId="10" w16cid:durableId="2144157056">
    <w:abstractNumId w:val="12"/>
  </w:num>
  <w:num w:numId="11" w16cid:durableId="135876903">
    <w:abstractNumId w:val="11"/>
  </w:num>
  <w:num w:numId="12" w16cid:durableId="130487764">
    <w:abstractNumId w:val="9"/>
  </w:num>
  <w:num w:numId="13" w16cid:durableId="892736944">
    <w:abstractNumId w:val="10"/>
  </w:num>
  <w:num w:numId="14" w16cid:durableId="4549120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B00"/>
    <w:rsid w:val="00106027"/>
    <w:rsid w:val="001467EF"/>
    <w:rsid w:val="0015074B"/>
    <w:rsid w:val="00202FEB"/>
    <w:rsid w:val="0029639D"/>
    <w:rsid w:val="002F1489"/>
    <w:rsid w:val="00326F90"/>
    <w:rsid w:val="003D7521"/>
    <w:rsid w:val="003E0E1B"/>
    <w:rsid w:val="00437920"/>
    <w:rsid w:val="00701CE0"/>
    <w:rsid w:val="007873D3"/>
    <w:rsid w:val="00854AE4"/>
    <w:rsid w:val="00AA1D8D"/>
    <w:rsid w:val="00AD742A"/>
    <w:rsid w:val="00B258AF"/>
    <w:rsid w:val="00B47730"/>
    <w:rsid w:val="00CB0664"/>
    <w:rsid w:val="00D425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1B0B1"/>
  <w14:defaultImageDpi w14:val="300"/>
  <w15:docId w15:val="{50BF2249-DDD2-4CAC-9D69-F15AE8A8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14</Pages>
  <Words>2887</Words>
  <Characters>10944</Characters>
  <Application>Microsoft Office Word</Application>
  <DocSecurity>0</DocSecurity>
  <Lines>405</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Khac Quyen D24TX</cp:lastModifiedBy>
  <cp:revision>11</cp:revision>
  <dcterms:created xsi:type="dcterms:W3CDTF">2013-12-23T23:15:00Z</dcterms:created>
  <dcterms:modified xsi:type="dcterms:W3CDTF">2025-11-23T12:39:00Z</dcterms:modified>
  <cp:category/>
</cp:coreProperties>
</file>