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65B93" w14:textId="2428F8AB" w:rsidR="00B258AF" w:rsidRDefault="00E62D7F" w:rsidP="00E62D7F">
      <w:pPr>
        <w:rPr>
          <w:rFonts w:ascii="Times New Roman" w:hAnsi="Times New Roman" w:cs="Times New Roman"/>
          <w:b/>
          <w:bCs/>
          <w:sz w:val="32"/>
          <w:szCs w:val="32"/>
        </w:rPr>
      </w:pPr>
      <w:r w:rsidRPr="00E62D7F">
        <w:rPr>
          <w:rFonts w:ascii="Times New Roman" w:hAnsi="Times New Roman" w:cs="Times New Roman"/>
          <w:b/>
          <w:bCs/>
          <w:sz w:val="32"/>
          <w:szCs w:val="32"/>
        </w:rPr>
        <w:t>Bài 1:</w:t>
      </w:r>
    </w:p>
    <w:p w14:paraId="7716C241" w14:textId="77777777" w:rsidR="00E62D7F" w:rsidRPr="00E62D7F" w:rsidRDefault="00E62D7F" w:rsidP="00E62D7F">
      <w:pPr>
        <w:rPr>
          <w:rFonts w:ascii="Times New Roman" w:hAnsi="Times New Roman" w:cs="Times New Roman"/>
          <w:b/>
          <w:bCs/>
          <w:sz w:val="26"/>
          <w:szCs w:val="26"/>
        </w:rPr>
      </w:pPr>
      <w:r w:rsidRPr="00E62D7F">
        <w:rPr>
          <w:rFonts w:ascii="Times New Roman" w:hAnsi="Times New Roman" w:cs="Times New Roman"/>
          <w:b/>
          <w:bCs/>
          <w:sz w:val="26"/>
          <w:szCs w:val="26"/>
        </w:rPr>
        <w:t>1. User Story</w:t>
      </w:r>
    </w:p>
    <w:p w14:paraId="5EC31C9A" w14:textId="29065316" w:rsidR="00E62D7F" w:rsidRPr="00E62D7F" w:rsidRDefault="00E62D7F" w:rsidP="00E62D7F">
      <w:pPr>
        <w:rPr>
          <w:rFonts w:ascii="Times New Roman" w:hAnsi="Times New Roman" w:cs="Times New Roman"/>
          <w:sz w:val="26"/>
          <w:szCs w:val="26"/>
        </w:rPr>
      </w:pPr>
      <w:r w:rsidRPr="00E62D7F">
        <w:rPr>
          <w:rFonts w:ascii="Times New Roman" w:hAnsi="Times New Roman" w:cs="Times New Roman"/>
          <w:sz w:val="26"/>
          <w:szCs w:val="26"/>
        </w:rPr>
        <w:t>“Là người dùng, tôi muốn tạo công việc mới để có thể theo dõi tiến độ công việc.”</w:t>
      </w:r>
    </w:p>
    <w:p w14:paraId="7E2D2B17" w14:textId="77777777" w:rsidR="00E62D7F" w:rsidRPr="00E62D7F" w:rsidRDefault="00E62D7F" w:rsidP="00E62D7F">
      <w:pPr>
        <w:rPr>
          <w:rFonts w:ascii="Times New Roman" w:hAnsi="Times New Roman" w:cs="Times New Roman"/>
          <w:b/>
          <w:bCs/>
          <w:sz w:val="26"/>
          <w:szCs w:val="26"/>
        </w:rPr>
      </w:pPr>
      <w:r w:rsidRPr="00E62D7F">
        <w:rPr>
          <w:rFonts w:ascii="Times New Roman" w:hAnsi="Times New Roman" w:cs="Times New Roman"/>
          <w:b/>
          <w:bCs/>
          <w:sz w:val="26"/>
          <w:szCs w:val="26"/>
        </w:rPr>
        <w:t>2. Ước lượng Story Points</w:t>
      </w:r>
    </w:p>
    <w:p w14:paraId="5EC7BD82" w14:textId="4E929C6F" w:rsidR="00E62D7F" w:rsidRPr="00E62D7F" w:rsidRDefault="00E62D7F" w:rsidP="00E62D7F">
      <w:pPr>
        <w:ind w:firstLine="720"/>
        <w:rPr>
          <w:rFonts w:ascii="Times New Roman" w:hAnsi="Times New Roman" w:cs="Times New Roman"/>
          <w:sz w:val="26"/>
          <w:szCs w:val="26"/>
        </w:rPr>
      </w:pPr>
      <w:r w:rsidRPr="00E62D7F">
        <w:rPr>
          <w:rFonts w:ascii="Times New Roman" w:hAnsi="Times New Roman" w:cs="Times New Roman"/>
          <w:sz w:val="26"/>
          <w:szCs w:val="26"/>
        </w:rPr>
        <w:t>5 điểm (theo dãy Fibonacci: 1 – 2 – 3 – 5 – 8 – 13)</w:t>
      </w:r>
    </w:p>
    <w:p w14:paraId="2FBE033D" w14:textId="77777777" w:rsidR="00E62D7F" w:rsidRPr="00E62D7F" w:rsidRDefault="00E62D7F" w:rsidP="00E62D7F">
      <w:pPr>
        <w:rPr>
          <w:rFonts w:ascii="Times New Roman" w:hAnsi="Times New Roman" w:cs="Times New Roman"/>
          <w:b/>
          <w:bCs/>
          <w:sz w:val="26"/>
          <w:szCs w:val="26"/>
        </w:rPr>
      </w:pPr>
      <w:r w:rsidRPr="00E62D7F">
        <w:rPr>
          <w:rFonts w:ascii="Times New Roman" w:hAnsi="Times New Roman" w:cs="Times New Roman"/>
          <w:b/>
          <w:bCs/>
          <w:sz w:val="26"/>
          <w:szCs w:val="26"/>
        </w:rPr>
        <w:t>3. Lý do chọn 5 Story Points</w:t>
      </w:r>
    </w:p>
    <w:p w14:paraId="278EFAED" w14:textId="77777777" w:rsidR="00E62D7F" w:rsidRPr="00E62D7F" w:rsidRDefault="00E62D7F" w:rsidP="00E62D7F">
      <w:pPr>
        <w:ind w:left="360"/>
        <w:rPr>
          <w:rFonts w:ascii="Times New Roman" w:hAnsi="Times New Roman" w:cs="Times New Roman"/>
          <w:b/>
          <w:bCs/>
          <w:sz w:val="26"/>
          <w:szCs w:val="26"/>
        </w:rPr>
      </w:pPr>
      <w:r w:rsidRPr="00E62D7F">
        <w:rPr>
          <w:rFonts w:ascii="Times New Roman" w:hAnsi="Times New Roman" w:cs="Times New Roman"/>
          <w:b/>
          <w:bCs/>
          <w:sz w:val="26"/>
          <w:szCs w:val="26"/>
        </w:rPr>
        <w:t>3.1. Thiết kế giao diện (UI)</w:t>
      </w:r>
    </w:p>
    <w:p w14:paraId="333D1FAE" w14:textId="77777777" w:rsidR="00E62D7F" w:rsidRPr="00E62D7F" w:rsidRDefault="00E62D7F" w:rsidP="00E62D7F">
      <w:pPr>
        <w:numPr>
          <w:ilvl w:val="0"/>
          <w:numId w:val="15"/>
        </w:numPr>
        <w:tabs>
          <w:tab w:val="clear" w:pos="720"/>
          <w:tab w:val="num" w:pos="1080"/>
        </w:tabs>
        <w:ind w:left="1080"/>
        <w:rPr>
          <w:rFonts w:ascii="Times New Roman" w:hAnsi="Times New Roman" w:cs="Times New Roman"/>
          <w:sz w:val="26"/>
          <w:szCs w:val="26"/>
        </w:rPr>
      </w:pPr>
      <w:r w:rsidRPr="00E62D7F">
        <w:rPr>
          <w:rFonts w:ascii="Times New Roman" w:hAnsi="Times New Roman" w:cs="Times New Roman"/>
          <w:sz w:val="26"/>
          <w:szCs w:val="26"/>
        </w:rPr>
        <w:t>Tạo form nhập thông tin: Tiêu đề, Mô tả, Deadline, Mức độ ưu tiên.</w:t>
      </w:r>
    </w:p>
    <w:p w14:paraId="4AF517EC" w14:textId="77777777" w:rsidR="00E62D7F" w:rsidRPr="00E62D7F" w:rsidRDefault="00E62D7F" w:rsidP="00E62D7F">
      <w:pPr>
        <w:numPr>
          <w:ilvl w:val="0"/>
          <w:numId w:val="15"/>
        </w:numPr>
        <w:tabs>
          <w:tab w:val="clear" w:pos="720"/>
          <w:tab w:val="num" w:pos="1080"/>
        </w:tabs>
        <w:ind w:left="1080"/>
        <w:rPr>
          <w:rFonts w:ascii="Times New Roman" w:hAnsi="Times New Roman" w:cs="Times New Roman"/>
          <w:sz w:val="26"/>
          <w:szCs w:val="26"/>
        </w:rPr>
      </w:pPr>
      <w:r w:rsidRPr="00E62D7F">
        <w:rPr>
          <w:rFonts w:ascii="Times New Roman" w:hAnsi="Times New Roman" w:cs="Times New Roman"/>
          <w:sz w:val="26"/>
          <w:szCs w:val="26"/>
        </w:rPr>
        <w:t>Thiết kế bố cục dễ dùng, bố trí hợp lý.</w:t>
      </w:r>
    </w:p>
    <w:p w14:paraId="37A39E0A" w14:textId="77777777" w:rsidR="00E62D7F" w:rsidRPr="00E62D7F" w:rsidRDefault="00E62D7F" w:rsidP="00E62D7F">
      <w:pPr>
        <w:numPr>
          <w:ilvl w:val="0"/>
          <w:numId w:val="15"/>
        </w:numPr>
        <w:tabs>
          <w:tab w:val="clear" w:pos="720"/>
          <w:tab w:val="num" w:pos="1080"/>
        </w:tabs>
        <w:ind w:left="1080"/>
        <w:rPr>
          <w:rFonts w:ascii="Times New Roman" w:hAnsi="Times New Roman" w:cs="Times New Roman"/>
          <w:sz w:val="26"/>
          <w:szCs w:val="26"/>
        </w:rPr>
      </w:pPr>
      <w:r w:rsidRPr="00E62D7F">
        <w:rPr>
          <w:rFonts w:ascii="Times New Roman" w:hAnsi="Times New Roman" w:cs="Times New Roman"/>
          <w:sz w:val="26"/>
          <w:szCs w:val="26"/>
        </w:rPr>
        <w:t>Có thể phải xử lý lỗi giao diện khi nhập thiếu.</w:t>
      </w:r>
    </w:p>
    <w:p w14:paraId="1AF2AF4A" w14:textId="77777777" w:rsidR="00E62D7F" w:rsidRPr="00E62D7F" w:rsidRDefault="00E62D7F" w:rsidP="00E62D7F">
      <w:pPr>
        <w:ind w:left="360"/>
        <w:rPr>
          <w:rFonts w:ascii="Times New Roman" w:hAnsi="Times New Roman" w:cs="Times New Roman"/>
          <w:b/>
          <w:bCs/>
          <w:sz w:val="26"/>
          <w:szCs w:val="26"/>
        </w:rPr>
      </w:pPr>
      <w:r w:rsidRPr="00E62D7F">
        <w:rPr>
          <w:rFonts w:ascii="Times New Roman" w:hAnsi="Times New Roman" w:cs="Times New Roman"/>
          <w:b/>
          <w:bCs/>
          <w:sz w:val="26"/>
          <w:szCs w:val="26"/>
        </w:rPr>
        <w:t>3.2. Xử lý logic phía Frontend</w:t>
      </w:r>
    </w:p>
    <w:p w14:paraId="6B3B7290" w14:textId="77777777" w:rsidR="00E62D7F" w:rsidRPr="00E62D7F" w:rsidRDefault="00E62D7F" w:rsidP="00E62D7F">
      <w:pPr>
        <w:numPr>
          <w:ilvl w:val="0"/>
          <w:numId w:val="16"/>
        </w:numPr>
        <w:tabs>
          <w:tab w:val="clear" w:pos="720"/>
          <w:tab w:val="num" w:pos="1080"/>
        </w:tabs>
        <w:ind w:left="1080"/>
        <w:rPr>
          <w:rFonts w:ascii="Times New Roman" w:hAnsi="Times New Roman" w:cs="Times New Roman"/>
          <w:sz w:val="26"/>
          <w:szCs w:val="26"/>
        </w:rPr>
      </w:pPr>
      <w:r w:rsidRPr="00E62D7F">
        <w:rPr>
          <w:rFonts w:ascii="Times New Roman" w:hAnsi="Times New Roman" w:cs="Times New Roman"/>
          <w:sz w:val="26"/>
          <w:szCs w:val="26"/>
        </w:rPr>
        <w:t>Kiểm tra dữ liệu hợp lệ (validation).</w:t>
      </w:r>
    </w:p>
    <w:p w14:paraId="62A6DF7E" w14:textId="77777777" w:rsidR="00E62D7F" w:rsidRPr="00E62D7F" w:rsidRDefault="00E62D7F" w:rsidP="00E62D7F">
      <w:pPr>
        <w:numPr>
          <w:ilvl w:val="0"/>
          <w:numId w:val="16"/>
        </w:numPr>
        <w:tabs>
          <w:tab w:val="clear" w:pos="720"/>
          <w:tab w:val="num" w:pos="1080"/>
        </w:tabs>
        <w:ind w:left="1080"/>
        <w:rPr>
          <w:rFonts w:ascii="Times New Roman" w:hAnsi="Times New Roman" w:cs="Times New Roman"/>
          <w:sz w:val="26"/>
          <w:szCs w:val="26"/>
        </w:rPr>
      </w:pPr>
      <w:r w:rsidRPr="00E62D7F">
        <w:rPr>
          <w:rFonts w:ascii="Times New Roman" w:hAnsi="Times New Roman" w:cs="Times New Roman"/>
          <w:sz w:val="26"/>
          <w:szCs w:val="26"/>
        </w:rPr>
        <w:t>Lưu dữ liệu sau khi người dùng nhấn nút "Tạo công việc".</w:t>
      </w:r>
    </w:p>
    <w:p w14:paraId="36D8D53E" w14:textId="77777777" w:rsidR="00E62D7F" w:rsidRPr="00E62D7F" w:rsidRDefault="00E62D7F" w:rsidP="00E62D7F">
      <w:pPr>
        <w:numPr>
          <w:ilvl w:val="0"/>
          <w:numId w:val="16"/>
        </w:numPr>
        <w:tabs>
          <w:tab w:val="clear" w:pos="720"/>
          <w:tab w:val="num" w:pos="1080"/>
        </w:tabs>
        <w:ind w:left="1080"/>
        <w:rPr>
          <w:rFonts w:ascii="Times New Roman" w:hAnsi="Times New Roman" w:cs="Times New Roman"/>
          <w:sz w:val="26"/>
          <w:szCs w:val="26"/>
        </w:rPr>
      </w:pPr>
      <w:r w:rsidRPr="00E62D7F">
        <w:rPr>
          <w:rFonts w:ascii="Times New Roman" w:hAnsi="Times New Roman" w:cs="Times New Roman"/>
          <w:sz w:val="26"/>
          <w:szCs w:val="26"/>
        </w:rPr>
        <w:t>Reset form khi tạo thành công.</w:t>
      </w:r>
    </w:p>
    <w:p w14:paraId="377977A7" w14:textId="77777777" w:rsidR="00E62D7F" w:rsidRPr="00E62D7F" w:rsidRDefault="00E62D7F" w:rsidP="00E62D7F">
      <w:pPr>
        <w:ind w:left="360"/>
        <w:rPr>
          <w:rFonts w:ascii="Times New Roman" w:hAnsi="Times New Roman" w:cs="Times New Roman"/>
          <w:b/>
          <w:bCs/>
          <w:sz w:val="26"/>
          <w:szCs w:val="26"/>
        </w:rPr>
      </w:pPr>
      <w:r w:rsidRPr="00E62D7F">
        <w:rPr>
          <w:rFonts w:ascii="Times New Roman" w:hAnsi="Times New Roman" w:cs="Times New Roman"/>
          <w:b/>
          <w:bCs/>
          <w:sz w:val="26"/>
          <w:szCs w:val="26"/>
        </w:rPr>
        <w:t>3.3. Xử lý dữ liệu (Backend hoặc localStorage)</w:t>
      </w:r>
    </w:p>
    <w:p w14:paraId="49F00A20" w14:textId="77777777" w:rsidR="00E62D7F" w:rsidRPr="00E62D7F" w:rsidRDefault="00E62D7F" w:rsidP="00E62D7F">
      <w:pPr>
        <w:numPr>
          <w:ilvl w:val="0"/>
          <w:numId w:val="17"/>
        </w:numPr>
        <w:tabs>
          <w:tab w:val="clear" w:pos="720"/>
          <w:tab w:val="num" w:pos="1080"/>
        </w:tabs>
        <w:ind w:left="1080"/>
        <w:rPr>
          <w:rFonts w:ascii="Times New Roman" w:hAnsi="Times New Roman" w:cs="Times New Roman"/>
          <w:sz w:val="26"/>
          <w:szCs w:val="26"/>
        </w:rPr>
      </w:pPr>
      <w:r w:rsidRPr="00E62D7F">
        <w:rPr>
          <w:rFonts w:ascii="Times New Roman" w:hAnsi="Times New Roman" w:cs="Times New Roman"/>
          <w:sz w:val="26"/>
          <w:szCs w:val="26"/>
        </w:rPr>
        <w:t>Tạo ID tự động cho công việc.</w:t>
      </w:r>
    </w:p>
    <w:p w14:paraId="18C139E8" w14:textId="77777777" w:rsidR="00E62D7F" w:rsidRPr="00E62D7F" w:rsidRDefault="00E62D7F" w:rsidP="00E62D7F">
      <w:pPr>
        <w:numPr>
          <w:ilvl w:val="0"/>
          <w:numId w:val="17"/>
        </w:numPr>
        <w:tabs>
          <w:tab w:val="clear" w:pos="720"/>
          <w:tab w:val="num" w:pos="1080"/>
        </w:tabs>
        <w:ind w:left="1080"/>
        <w:rPr>
          <w:rFonts w:ascii="Times New Roman" w:hAnsi="Times New Roman" w:cs="Times New Roman"/>
          <w:sz w:val="26"/>
          <w:szCs w:val="26"/>
        </w:rPr>
      </w:pPr>
      <w:r w:rsidRPr="00E62D7F">
        <w:rPr>
          <w:rFonts w:ascii="Times New Roman" w:hAnsi="Times New Roman" w:cs="Times New Roman"/>
          <w:sz w:val="26"/>
          <w:szCs w:val="26"/>
        </w:rPr>
        <w:t>Lưu công việc vào cơ sở dữ liệu hoặc localStorage.</w:t>
      </w:r>
    </w:p>
    <w:p w14:paraId="47D7294F" w14:textId="77777777" w:rsidR="00E62D7F" w:rsidRPr="00E62D7F" w:rsidRDefault="00E62D7F" w:rsidP="00E62D7F">
      <w:pPr>
        <w:numPr>
          <w:ilvl w:val="0"/>
          <w:numId w:val="17"/>
        </w:numPr>
        <w:tabs>
          <w:tab w:val="clear" w:pos="720"/>
          <w:tab w:val="num" w:pos="1080"/>
        </w:tabs>
        <w:ind w:left="1080"/>
        <w:rPr>
          <w:rFonts w:ascii="Times New Roman" w:hAnsi="Times New Roman" w:cs="Times New Roman"/>
          <w:sz w:val="26"/>
          <w:szCs w:val="26"/>
        </w:rPr>
      </w:pPr>
      <w:r w:rsidRPr="00E62D7F">
        <w:rPr>
          <w:rFonts w:ascii="Times New Roman" w:hAnsi="Times New Roman" w:cs="Times New Roman"/>
          <w:sz w:val="26"/>
          <w:szCs w:val="26"/>
        </w:rPr>
        <w:t>Đồng bộ dữ liệu với danh sách công việc đang hiển thị.</w:t>
      </w:r>
    </w:p>
    <w:p w14:paraId="2458A619" w14:textId="77777777" w:rsidR="00E62D7F" w:rsidRPr="00E62D7F" w:rsidRDefault="00E62D7F" w:rsidP="00E62D7F">
      <w:pPr>
        <w:ind w:left="360"/>
        <w:rPr>
          <w:rFonts w:ascii="Times New Roman" w:hAnsi="Times New Roman" w:cs="Times New Roman"/>
          <w:b/>
          <w:bCs/>
          <w:sz w:val="26"/>
          <w:szCs w:val="26"/>
        </w:rPr>
      </w:pPr>
      <w:r w:rsidRPr="00E62D7F">
        <w:rPr>
          <w:rFonts w:ascii="Times New Roman" w:hAnsi="Times New Roman" w:cs="Times New Roman"/>
          <w:b/>
          <w:bCs/>
          <w:sz w:val="26"/>
          <w:szCs w:val="26"/>
        </w:rPr>
        <w:t>3.4. Hiển thị kết quả cho người dùng</w:t>
      </w:r>
    </w:p>
    <w:p w14:paraId="77E8E438" w14:textId="77777777" w:rsidR="00E62D7F" w:rsidRPr="00E62D7F" w:rsidRDefault="00E62D7F" w:rsidP="00E62D7F">
      <w:pPr>
        <w:numPr>
          <w:ilvl w:val="0"/>
          <w:numId w:val="18"/>
        </w:numPr>
        <w:tabs>
          <w:tab w:val="clear" w:pos="720"/>
          <w:tab w:val="num" w:pos="1080"/>
        </w:tabs>
        <w:ind w:left="1080"/>
        <w:rPr>
          <w:rFonts w:ascii="Times New Roman" w:hAnsi="Times New Roman" w:cs="Times New Roman"/>
          <w:sz w:val="26"/>
          <w:szCs w:val="26"/>
        </w:rPr>
      </w:pPr>
      <w:r w:rsidRPr="00E62D7F">
        <w:rPr>
          <w:rFonts w:ascii="Times New Roman" w:hAnsi="Times New Roman" w:cs="Times New Roman"/>
          <w:sz w:val="26"/>
          <w:szCs w:val="26"/>
        </w:rPr>
        <w:t>Cập nhật danh sách công việc ngay lập tức.</w:t>
      </w:r>
    </w:p>
    <w:p w14:paraId="3C884210" w14:textId="77777777" w:rsidR="00E62D7F" w:rsidRPr="00E62D7F" w:rsidRDefault="00E62D7F" w:rsidP="00E62D7F">
      <w:pPr>
        <w:numPr>
          <w:ilvl w:val="0"/>
          <w:numId w:val="18"/>
        </w:numPr>
        <w:tabs>
          <w:tab w:val="clear" w:pos="720"/>
          <w:tab w:val="num" w:pos="1080"/>
        </w:tabs>
        <w:ind w:left="1080"/>
        <w:rPr>
          <w:rFonts w:ascii="Times New Roman" w:hAnsi="Times New Roman" w:cs="Times New Roman"/>
          <w:sz w:val="26"/>
          <w:szCs w:val="26"/>
        </w:rPr>
      </w:pPr>
      <w:r w:rsidRPr="00E62D7F">
        <w:rPr>
          <w:rFonts w:ascii="Times New Roman" w:hAnsi="Times New Roman" w:cs="Times New Roman"/>
          <w:sz w:val="26"/>
          <w:szCs w:val="26"/>
        </w:rPr>
        <w:t>Hiển thị thông báo thành công hoặc lỗi.</w:t>
      </w:r>
    </w:p>
    <w:p w14:paraId="525B3442" w14:textId="77777777" w:rsidR="00E62D7F" w:rsidRPr="00E62D7F" w:rsidRDefault="00E62D7F" w:rsidP="00E62D7F">
      <w:pPr>
        <w:ind w:left="360"/>
        <w:rPr>
          <w:rFonts w:ascii="Times New Roman" w:hAnsi="Times New Roman" w:cs="Times New Roman"/>
          <w:b/>
          <w:bCs/>
          <w:sz w:val="26"/>
          <w:szCs w:val="26"/>
        </w:rPr>
      </w:pPr>
      <w:r w:rsidRPr="00E62D7F">
        <w:rPr>
          <w:rFonts w:ascii="Times New Roman" w:hAnsi="Times New Roman" w:cs="Times New Roman"/>
          <w:b/>
          <w:bCs/>
          <w:sz w:val="26"/>
          <w:szCs w:val="26"/>
        </w:rPr>
        <w:t>3.5. Rủi ro &amp; độ không chắc chắn</w:t>
      </w:r>
    </w:p>
    <w:p w14:paraId="0FF096A8" w14:textId="77777777" w:rsidR="00E62D7F" w:rsidRPr="00E62D7F" w:rsidRDefault="00E62D7F" w:rsidP="00E62D7F">
      <w:pPr>
        <w:numPr>
          <w:ilvl w:val="0"/>
          <w:numId w:val="19"/>
        </w:numPr>
        <w:tabs>
          <w:tab w:val="clear" w:pos="720"/>
          <w:tab w:val="num" w:pos="1080"/>
        </w:tabs>
        <w:ind w:left="1080"/>
        <w:rPr>
          <w:rFonts w:ascii="Times New Roman" w:hAnsi="Times New Roman" w:cs="Times New Roman"/>
          <w:sz w:val="26"/>
          <w:szCs w:val="26"/>
        </w:rPr>
      </w:pPr>
      <w:r w:rsidRPr="00E62D7F">
        <w:rPr>
          <w:rFonts w:ascii="Times New Roman" w:hAnsi="Times New Roman" w:cs="Times New Roman"/>
          <w:sz w:val="26"/>
          <w:szCs w:val="26"/>
        </w:rPr>
        <w:t>Có thể cần tích hợp API.</w:t>
      </w:r>
    </w:p>
    <w:p w14:paraId="1BD053DF" w14:textId="77777777" w:rsidR="00E62D7F" w:rsidRPr="00E62D7F" w:rsidRDefault="00E62D7F" w:rsidP="00E62D7F">
      <w:pPr>
        <w:numPr>
          <w:ilvl w:val="0"/>
          <w:numId w:val="19"/>
        </w:numPr>
        <w:tabs>
          <w:tab w:val="clear" w:pos="720"/>
          <w:tab w:val="num" w:pos="1080"/>
        </w:tabs>
        <w:ind w:left="1080"/>
        <w:rPr>
          <w:rFonts w:ascii="Times New Roman" w:hAnsi="Times New Roman" w:cs="Times New Roman"/>
          <w:sz w:val="26"/>
          <w:szCs w:val="26"/>
        </w:rPr>
      </w:pPr>
      <w:r w:rsidRPr="00E62D7F">
        <w:rPr>
          <w:rFonts w:ascii="Times New Roman" w:hAnsi="Times New Roman" w:cs="Times New Roman"/>
          <w:sz w:val="26"/>
          <w:szCs w:val="26"/>
        </w:rPr>
        <w:t>Có thể cần xử lý nhiều trường hợp lỗi.</w:t>
      </w:r>
    </w:p>
    <w:p w14:paraId="222E4544" w14:textId="77777777" w:rsidR="00E62D7F" w:rsidRPr="00E62D7F" w:rsidRDefault="00E62D7F" w:rsidP="00E62D7F">
      <w:pPr>
        <w:numPr>
          <w:ilvl w:val="0"/>
          <w:numId w:val="19"/>
        </w:numPr>
        <w:tabs>
          <w:tab w:val="clear" w:pos="720"/>
          <w:tab w:val="num" w:pos="1080"/>
        </w:tabs>
        <w:ind w:left="1080"/>
        <w:rPr>
          <w:rFonts w:ascii="Times New Roman" w:hAnsi="Times New Roman" w:cs="Times New Roman"/>
          <w:sz w:val="26"/>
          <w:szCs w:val="26"/>
        </w:rPr>
      </w:pPr>
      <w:r w:rsidRPr="00E62D7F">
        <w:rPr>
          <w:rFonts w:ascii="Times New Roman" w:hAnsi="Times New Roman" w:cs="Times New Roman"/>
          <w:sz w:val="26"/>
          <w:szCs w:val="26"/>
        </w:rPr>
        <w:lastRenderedPageBreak/>
        <w:t>Phụ thuộc vào cấu trúc dữ liệu của hệ thống.</w:t>
      </w:r>
    </w:p>
    <w:p w14:paraId="55BB4633" w14:textId="77777777" w:rsidR="00E62D7F" w:rsidRDefault="00E62D7F" w:rsidP="00E62D7F">
      <w:pPr>
        <w:rPr>
          <w:rFonts w:ascii="Times New Roman" w:hAnsi="Times New Roman" w:cs="Times New Roman"/>
          <w:sz w:val="26"/>
          <w:szCs w:val="26"/>
        </w:rPr>
      </w:pPr>
    </w:p>
    <w:p w14:paraId="1EF81068" w14:textId="6CF5124B" w:rsidR="00E62D7F" w:rsidRPr="00E62D7F" w:rsidRDefault="00E62D7F" w:rsidP="00E62D7F">
      <w:pPr>
        <w:rPr>
          <w:rFonts w:ascii="Times New Roman" w:hAnsi="Times New Roman" w:cs="Times New Roman"/>
          <w:b/>
          <w:bCs/>
          <w:sz w:val="32"/>
          <w:szCs w:val="32"/>
        </w:rPr>
      </w:pPr>
      <w:r w:rsidRPr="00E62D7F">
        <w:rPr>
          <w:rFonts w:ascii="Times New Roman" w:hAnsi="Times New Roman" w:cs="Times New Roman"/>
          <w:b/>
          <w:bCs/>
          <w:sz w:val="32"/>
          <w:szCs w:val="32"/>
        </w:rPr>
        <w:t>Bài 2:</w:t>
      </w:r>
    </w:p>
    <w:p w14:paraId="2E12E61B" w14:textId="77777777" w:rsidR="00E62D7F" w:rsidRPr="00E62D7F" w:rsidRDefault="00E62D7F" w:rsidP="00E62D7F">
      <w:pPr>
        <w:rPr>
          <w:rFonts w:ascii="Times New Roman" w:hAnsi="Times New Roman" w:cs="Times New Roman"/>
          <w:b/>
          <w:bCs/>
          <w:sz w:val="26"/>
          <w:szCs w:val="26"/>
        </w:rPr>
      </w:pPr>
      <w:r w:rsidRPr="00E62D7F">
        <w:rPr>
          <w:rFonts w:ascii="Times New Roman" w:hAnsi="Times New Roman" w:cs="Times New Roman"/>
          <w:b/>
          <w:bCs/>
          <w:sz w:val="26"/>
          <w:szCs w:val="26"/>
        </w:rPr>
        <w:t>1. User Story</w:t>
      </w:r>
    </w:p>
    <w:p w14:paraId="290EA577" w14:textId="0A142391" w:rsidR="00E62D7F" w:rsidRPr="00E62D7F" w:rsidRDefault="00E62D7F" w:rsidP="0049660F">
      <w:pPr>
        <w:ind w:firstLine="720"/>
        <w:rPr>
          <w:rFonts w:ascii="Times New Roman" w:hAnsi="Times New Roman" w:cs="Times New Roman"/>
          <w:sz w:val="26"/>
          <w:szCs w:val="26"/>
        </w:rPr>
      </w:pPr>
      <w:r w:rsidRPr="00E62D7F">
        <w:rPr>
          <w:rFonts w:ascii="Times New Roman" w:hAnsi="Times New Roman" w:cs="Times New Roman"/>
          <w:sz w:val="26"/>
          <w:szCs w:val="26"/>
        </w:rPr>
        <w:t>“Là khách hàng, tôi muốn thanh toán đơn hàng để hoàn tất việc mua sắm.”</w:t>
      </w:r>
    </w:p>
    <w:p w14:paraId="31EE9DD3" w14:textId="77777777" w:rsidR="00E62D7F" w:rsidRPr="00E62D7F" w:rsidRDefault="00E62D7F" w:rsidP="00E62D7F">
      <w:pPr>
        <w:rPr>
          <w:rFonts w:ascii="Times New Roman" w:hAnsi="Times New Roman" w:cs="Times New Roman"/>
          <w:b/>
          <w:bCs/>
          <w:sz w:val="26"/>
          <w:szCs w:val="26"/>
        </w:rPr>
      </w:pPr>
      <w:r w:rsidRPr="00E62D7F">
        <w:rPr>
          <w:rFonts w:ascii="Times New Roman" w:hAnsi="Times New Roman" w:cs="Times New Roman"/>
          <w:b/>
          <w:bCs/>
          <w:sz w:val="26"/>
          <w:szCs w:val="26"/>
        </w:rPr>
        <w:t>2. Ước lượng Story Points</w:t>
      </w:r>
    </w:p>
    <w:p w14:paraId="118B1C4A" w14:textId="7A7D5915" w:rsidR="00E62D7F" w:rsidRPr="00E62D7F" w:rsidRDefault="00E62D7F" w:rsidP="0049660F">
      <w:pPr>
        <w:ind w:firstLine="720"/>
        <w:rPr>
          <w:rFonts w:ascii="Times New Roman" w:hAnsi="Times New Roman" w:cs="Times New Roman"/>
          <w:sz w:val="26"/>
          <w:szCs w:val="26"/>
        </w:rPr>
      </w:pPr>
      <w:r w:rsidRPr="00E62D7F">
        <w:rPr>
          <w:rFonts w:ascii="Times New Roman" w:hAnsi="Times New Roman" w:cs="Times New Roman"/>
          <w:sz w:val="26"/>
          <w:szCs w:val="26"/>
        </w:rPr>
        <w:t>8 điểm (theo dãy Fibonacci: 1 – 2 – 3 – 5 – 8 – 13)</w:t>
      </w:r>
    </w:p>
    <w:p w14:paraId="20C905DF" w14:textId="77777777" w:rsidR="00E62D7F" w:rsidRPr="00E62D7F" w:rsidRDefault="00E62D7F" w:rsidP="00E62D7F">
      <w:pPr>
        <w:rPr>
          <w:rFonts w:ascii="Times New Roman" w:hAnsi="Times New Roman" w:cs="Times New Roman"/>
          <w:b/>
          <w:bCs/>
          <w:sz w:val="26"/>
          <w:szCs w:val="26"/>
        </w:rPr>
      </w:pPr>
      <w:r w:rsidRPr="00E62D7F">
        <w:rPr>
          <w:rFonts w:ascii="Times New Roman" w:hAnsi="Times New Roman" w:cs="Times New Roman"/>
          <w:b/>
          <w:bCs/>
          <w:sz w:val="26"/>
          <w:szCs w:val="26"/>
        </w:rPr>
        <w:t>3. Lý do chọn 8 Story Points</w:t>
      </w:r>
    </w:p>
    <w:p w14:paraId="5AF2FE52" w14:textId="77777777" w:rsidR="00E62D7F" w:rsidRPr="00E62D7F" w:rsidRDefault="00E62D7F" w:rsidP="0049660F">
      <w:pPr>
        <w:ind w:left="720"/>
        <w:rPr>
          <w:rFonts w:ascii="Times New Roman" w:hAnsi="Times New Roman" w:cs="Times New Roman"/>
          <w:sz w:val="26"/>
          <w:szCs w:val="26"/>
        </w:rPr>
      </w:pPr>
      <w:r w:rsidRPr="00E62D7F">
        <w:rPr>
          <w:rFonts w:ascii="Times New Roman" w:hAnsi="Times New Roman" w:cs="Times New Roman"/>
          <w:sz w:val="26"/>
          <w:szCs w:val="26"/>
        </w:rPr>
        <w:t xml:space="preserve">Tính năng </w:t>
      </w:r>
      <w:r w:rsidRPr="00E62D7F">
        <w:rPr>
          <w:rFonts w:ascii="Times New Roman" w:hAnsi="Times New Roman" w:cs="Times New Roman"/>
          <w:b/>
          <w:bCs/>
          <w:sz w:val="26"/>
          <w:szCs w:val="26"/>
        </w:rPr>
        <w:t>Thanh toán đơn hàng</w:t>
      </w:r>
      <w:r w:rsidRPr="00E62D7F">
        <w:rPr>
          <w:rFonts w:ascii="Times New Roman" w:hAnsi="Times New Roman" w:cs="Times New Roman"/>
          <w:sz w:val="26"/>
          <w:szCs w:val="26"/>
        </w:rPr>
        <w:t xml:space="preserve"> có mức độ phức tạp </w:t>
      </w:r>
      <w:r w:rsidRPr="00E62D7F">
        <w:rPr>
          <w:rFonts w:ascii="Times New Roman" w:hAnsi="Times New Roman" w:cs="Times New Roman"/>
          <w:b/>
          <w:bCs/>
          <w:sz w:val="26"/>
          <w:szCs w:val="26"/>
        </w:rPr>
        <w:t>khá cao</w:t>
      </w:r>
      <w:r w:rsidRPr="00E62D7F">
        <w:rPr>
          <w:rFonts w:ascii="Times New Roman" w:hAnsi="Times New Roman" w:cs="Times New Roman"/>
          <w:sz w:val="26"/>
          <w:szCs w:val="26"/>
        </w:rPr>
        <w:t>, vì phải xử lý nhiều bước liên quan đến dữ liệu, tính toán, bảo mật và có thể cần kết nối API thanh toán. Độ rủi ro cao hơn những tính năng đơn giản như “tạo công việc mới”.</w:t>
      </w:r>
    </w:p>
    <w:p w14:paraId="73172AE3" w14:textId="77777777" w:rsidR="00E62D7F" w:rsidRDefault="00E62D7F" w:rsidP="00E62D7F">
      <w:pPr>
        <w:rPr>
          <w:rFonts w:ascii="Times New Roman" w:hAnsi="Times New Roman" w:cs="Times New Roman"/>
          <w:sz w:val="26"/>
          <w:szCs w:val="26"/>
        </w:rPr>
      </w:pPr>
    </w:p>
    <w:p w14:paraId="4F427328" w14:textId="341D2CB0" w:rsidR="0049660F" w:rsidRPr="0049660F" w:rsidRDefault="0049660F" w:rsidP="00E62D7F">
      <w:pPr>
        <w:rPr>
          <w:rFonts w:ascii="Times New Roman" w:hAnsi="Times New Roman" w:cs="Times New Roman"/>
          <w:b/>
          <w:bCs/>
          <w:sz w:val="32"/>
          <w:szCs w:val="32"/>
        </w:rPr>
      </w:pPr>
      <w:r w:rsidRPr="0049660F">
        <w:rPr>
          <w:rFonts w:ascii="Times New Roman" w:hAnsi="Times New Roman" w:cs="Times New Roman"/>
          <w:b/>
          <w:bCs/>
          <w:sz w:val="32"/>
          <w:szCs w:val="32"/>
        </w:rPr>
        <w:t>Bài 3:</w:t>
      </w:r>
    </w:p>
    <w:p w14:paraId="47A9B73B" w14:textId="77777777" w:rsidR="0049660F" w:rsidRPr="0049660F" w:rsidRDefault="0049660F" w:rsidP="0049660F">
      <w:pPr>
        <w:rPr>
          <w:rFonts w:ascii="Times New Roman" w:hAnsi="Times New Roman" w:cs="Times New Roman"/>
          <w:b/>
          <w:bCs/>
          <w:sz w:val="26"/>
          <w:szCs w:val="26"/>
        </w:rPr>
      </w:pPr>
      <w:r w:rsidRPr="0049660F">
        <w:rPr>
          <w:rFonts w:ascii="Times New Roman" w:hAnsi="Times New Roman" w:cs="Times New Roman"/>
          <w:b/>
          <w:bCs/>
          <w:sz w:val="26"/>
          <w:szCs w:val="26"/>
        </w:rPr>
        <w:t>1. User Story</w:t>
      </w:r>
    </w:p>
    <w:p w14:paraId="437AAC86" w14:textId="2B8B0DBD" w:rsidR="0049660F" w:rsidRPr="0049660F" w:rsidRDefault="0049660F" w:rsidP="0049660F">
      <w:pPr>
        <w:ind w:left="720"/>
        <w:rPr>
          <w:rFonts w:ascii="Times New Roman" w:hAnsi="Times New Roman" w:cs="Times New Roman"/>
          <w:sz w:val="26"/>
          <w:szCs w:val="26"/>
        </w:rPr>
      </w:pPr>
      <w:r w:rsidRPr="0049660F">
        <w:rPr>
          <w:rFonts w:ascii="Times New Roman" w:hAnsi="Times New Roman" w:cs="Times New Roman"/>
          <w:b/>
          <w:bCs/>
          <w:sz w:val="26"/>
          <w:szCs w:val="26"/>
        </w:rPr>
        <w:t>“Là người dùng, tôi muốn có tính năng giỏ hàng để thêm sản phẩm và xem các mặt hàng mình định mua.”</w:t>
      </w:r>
    </w:p>
    <w:p w14:paraId="54397109" w14:textId="77777777" w:rsidR="0049660F" w:rsidRPr="0049660F" w:rsidRDefault="0049660F" w:rsidP="0049660F">
      <w:pPr>
        <w:rPr>
          <w:rFonts w:ascii="Times New Roman" w:hAnsi="Times New Roman" w:cs="Times New Roman"/>
          <w:b/>
          <w:bCs/>
          <w:sz w:val="26"/>
          <w:szCs w:val="26"/>
        </w:rPr>
      </w:pPr>
      <w:r w:rsidRPr="0049660F">
        <w:rPr>
          <w:rFonts w:ascii="Times New Roman" w:hAnsi="Times New Roman" w:cs="Times New Roman"/>
          <w:b/>
          <w:bCs/>
          <w:sz w:val="26"/>
          <w:szCs w:val="26"/>
        </w:rPr>
        <w:t>2. Mô tả quá trình sử dụng Planning Poker</w:t>
      </w:r>
    </w:p>
    <w:p w14:paraId="3AB256BD" w14:textId="77777777" w:rsidR="0049660F" w:rsidRPr="0049660F" w:rsidRDefault="0049660F" w:rsidP="0049660F">
      <w:pPr>
        <w:ind w:left="720"/>
        <w:rPr>
          <w:rFonts w:ascii="Times New Roman" w:hAnsi="Times New Roman" w:cs="Times New Roman"/>
          <w:sz w:val="26"/>
          <w:szCs w:val="26"/>
        </w:rPr>
      </w:pPr>
      <w:r w:rsidRPr="0049660F">
        <w:rPr>
          <w:rFonts w:ascii="Times New Roman" w:hAnsi="Times New Roman" w:cs="Times New Roman"/>
          <w:sz w:val="26"/>
          <w:szCs w:val="26"/>
        </w:rPr>
        <w:t xml:space="preserve">Phương pháp </w:t>
      </w:r>
      <w:r w:rsidRPr="0049660F">
        <w:rPr>
          <w:rFonts w:ascii="Times New Roman" w:hAnsi="Times New Roman" w:cs="Times New Roman"/>
          <w:b/>
          <w:bCs/>
          <w:sz w:val="26"/>
          <w:szCs w:val="26"/>
        </w:rPr>
        <w:t>Planning Poker</w:t>
      </w:r>
      <w:r w:rsidRPr="0049660F">
        <w:rPr>
          <w:rFonts w:ascii="Times New Roman" w:hAnsi="Times New Roman" w:cs="Times New Roman"/>
          <w:sz w:val="26"/>
          <w:szCs w:val="26"/>
        </w:rPr>
        <w:t xml:space="preserve"> được nhóm sử dụng để ước lượng độ phức tạp của User Story dựa theo dãy Fibonacci mở rộng:</w:t>
      </w:r>
      <w:r w:rsidRPr="0049660F">
        <w:rPr>
          <w:rFonts w:ascii="Times New Roman" w:hAnsi="Times New Roman" w:cs="Times New Roman"/>
          <w:sz w:val="26"/>
          <w:szCs w:val="26"/>
        </w:rPr>
        <w:br/>
      </w:r>
      <w:r w:rsidRPr="0049660F">
        <w:rPr>
          <w:rFonts w:ascii="Times New Roman" w:hAnsi="Times New Roman" w:cs="Times New Roman"/>
          <w:b/>
          <w:bCs/>
          <w:sz w:val="26"/>
          <w:szCs w:val="26"/>
        </w:rPr>
        <w:t>1 – 2 – 3 – 5 – 8 – 13 – 20 – 40 – 100</w:t>
      </w:r>
      <w:r w:rsidRPr="0049660F">
        <w:rPr>
          <w:rFonts w:ascii="Times New Roman" w:hAnsi="Times New Roman" w:cs="Times New Roman"/>
          <w:sz w:val="26"/>
          <w:szCs w:val="26"/>
        </w:rPr>
        <w:t>.</w:t>
      </w:r>
    </w:p>
    <w:p w14:paraId="3FB6800E" w14:textId="109AD0BF" w:rsidR="0049660F" w:rsidRPr="0049660F" w:rsidRDefault="0049660F" w:rsidP="0049660F">
      <w:pPr>
        <w:ind w:left="720"/>
        <w:rPr>
          <w:rFonts w:ascii="Times New Roman" w:hAnsi="Times New Roman" w:cs="Times New Roman"/>
          <w:sz w:val="26"/>
          <w:szCs w:val="26"/>
        </w:rPr>
      </w:pPr>
      <w:r w:rsidRPr="0049660F">
        <w:rPr>
          <w:rFonts w:ascii="Times New Roman" w:hAnsi="Times New Roman" w:cs="Times New Roman"/>
          <w:sz w:val="26"/>
          <w:szCs w:val="26"/>
        </w:rPr>
        <w:t>Toàn bộ nhóm sẽ cùng tham gia thảo luận theo 3 bước chính.</w:t>
      </w:r>
    </w:p>
    <w:p w14:paraId="48D8F962" w14:textId="77777777" w:rsidR="0049660F" w:rsidRPr="0049660F" w:rsidRDefault="0049660F" w:rsidP="0049660F">
      <w:pPr>
        <w:rPr>
          <w:rFonts w:ascii="Times New Roman" w:hAnsi="Times New Roman" w:cs="Times New Roman"/>
          <w:b/>
          <w:bCs/>
          <w:sz w:val="26"/>
          <w:szCs w:val="26"/>
        </w:rPr>
      </w:pPr>
      <w:r w:rsidRPr="0049660F">
        <w:rPr>
          <w:rFonts w:ascii="Times New Roman" w:hAnsi="Times New Roman" w:cs="Times New Roman"/>
          <w:b/>
          <w:bCs/>
          <w:sz w:val="26"/>
          <w:szCs w:val="26"/>
        </w:rPr>
        <w:t>3. Bước 1: Mỗi thành viên chọn một lá bài</w:t>
      </w:r>
    </w:p>
    <w:p w14:paraId="46E3FB25" w14:textId="77777777" w:rsidR="0049660F" w:rsidRPr="0049660F" w:rsidRDefault="0049660F" w:rsidP="0049660F">
      <w:pPr>
        <w:ind w:left="720"/>
        <w:rPr>
          <w:rFonts w:ascii="Times New Roman" w:hAnsi="Times New Roman" w:cs="Times New Roman"/>
          <w:sz w:val="26"/>
          <w:szCs w:val="26"/>
        </w:rPr>
      </w:pPr>
      <w:r w:rsidRPr="0049660F">
        <w:rPr>
          <w:rFonts w:ascii="Times New Roman" w:hAnsi="Times New Roman" w:cs="Times New Roman"/>
          <w:sz w:val="26"/>
          <w:szCs w:val="26"/>
        </w:rPr>
        <w:t>Các thành viên chọn thẻ Story Points tương ứng với mức độ phức tạp mà họ đánh giá.</w:t>
      </w:r>
    </w:p>
    <w:p w14:paraId="33268C6A" w14:textId="77777777" w:rsidR="0049660F" w:rsidRPr="0049660F" w:rsidRDefault="0049660F" w:rsidP="0049660F">
      <w:pPr>
        <w:ind w:left="720"/>
        <w:rPr>
          <w:rFonts w:ascii="Times New Roman" w:hAnsi="Times New Roman" w:cs="Times New Roman"/>
          <w:sz w:val="26"/>
          <w:szCs w:val="26"/>
        </w:rPr>
      </w:pPr>
      <w:r w:rsidRPr="0049660F">
        <w:rPr>
          <w:rFonts w:ascii="Times New Roman" w:hAnsi="Times New Roman" w:cs="Times New Roman"/>
          <w:b/>
          <w:bCs/>
          <w:sz w:val="26"/>
          <w:szCs w:val="26"/>
        </w:rPr>
        <w:t>Ví dụ nhóm 5 người chọn điểm:</w:t>
      </w:r>
    </w:p>
    <w:p w14:paraId="68E58D68" w14:textId="77777777" w:rsidR="0049660F" w:rsidRPr="0049660F" w:rsidRDefault="0049660F" w:rsidP="0049660F">
      <w:pPr>
        <w:numPr>
          <w:ilvl w:val="0"/>
          <w:numId w:val="20"/>
        </w:numPr>
        <w:tabs>
          <w:tab w:val="clear" w:pos="720"/>
          <w:tab w:val="num" w:pos="1440"/>
        </w:tabs>
        <w:ind w:left="1440"/>
        <w:rPr>
          <w:rFonts w:ascii="Times New Roman" w:hAnsi="Times New Roman" w:cs="Times New Roman"/>
          <w:sz w:val="26"/>
          <w:szCs w:val="26"/>
        </w:rPr>
      </w:pPr>
      <w:r w:rsidRPr="0049660F">
        <w:rPr>
          <w:rFonts w:ascii="Times New Roman" w:hAnsi="Times New Roman" w:cs="Times New Roman"/>
          <w:b/>
          <w:bCs/>
          <w:sz w:val="26"/>
          <w:szCs w:val="26"/>
        </w:rPr>
        <w:lastRenderedPageBreak/>
        <w:t>Thành viên 1:</w:t>
      </w:r>
      <w:r w:rsidRPr="0049660F">
        <w:rPr>
          <w:rFonts w:ascii="Times New Roman" w:hAnsi="Times New Roman" w:cs="Times New Roman"/>
          <w:sz w:val="26"/>
          <w:szCs w:val="26"/>
        </w:rPr>
        <w:t xml:space="preserve"> 5 điểm</w:t>
      </w:r>
    </w:p>
    <w:p w14:paraId="496EB2E3" w14:textId="77777777" w:rsidR="0049660F" w:rsidRPr="0049660F" w:rsidRDefault="0049660F" w:rsidP="0049660F">
      <w:pPr>
        <w:numPr>
          <w:ilvl w:val="0"/>
          <w:numId w:val="20"/>
        </w:numPr>
        <w:tabs>
          <w:tab w:val="clear" w:pos="720"/>
          <w:tab w:val="num" w:pos="1440"/>
        </w:tabs>
        <w:ind w:left="1440"/>
        <w:rPr>
          <w:rFonts w:ascii="Times New Roman" w:hAnsi="Times New Roman" w:cs="Times New Roman"/>
          <w:sz w:val="26"/>
          <w:szCs w:val="26"/>
        </w:rPr>
      </w:pPr>
      <w:r w:rsidRPr="0049660F">
        <w:rPr>
          <w:rFonts w:ascii="Times New Roman" w:hAnsi="Times New Roman" w:cs="Times New Roman"/>
          <w:b/>
          <w:bCs/>
          <w:sz w:val="26"/>
          <w:szCs w:val="26"/>
        </w:rPr>
        <w:t>Thành viên 2:</w:t>
      </w:r>
      <w:r w:rsidRPr="0049660F">
        <w:rPr>
          <w:rFonts w:ascii="Times New Roman" w:hAnsi="Times New Roman" w:cs="Times New Roman"/>
          <w:sz w:val="26"/>
          <w:szCs w:val="26"/>
        </w:rPr>
        <w:t xml:space="preserve"> 8 điểm</w:t>
      </w:r>
    </w:p>
    <w:p w14:paraId="36D17BB8" w14:textId="77777777" w:rsidR="0049660F" w:rsidRPr="0049660F" w:rsidRDefault="0049660F" w:rsidP="0049660F">
      <w:pPr>
        <w:numPr>
          <w:ilvl w:val="0"/>
          <w:numId w:val="20"/>
        </w:numPr>
        <w:tabs>
          <w:tab w:val="clear" w:pos="720"/>
          <w:tab w:val="num" w:pos="1440"/>
        </w:tabs>
        <w:ind w:left="1440"/>
        <w:rPr>
          <w:rFonts w:ascii="Times New Roman" w:hAnsi="Times New Roman" w:cs="Times New Roman"/>
          <w:sz w:val="26"/>
          <w:szCs w:val="26"/>
        </w:rPr>
      </w:pPr>
      <w:r w:rsidRPr="0049660F">
        <w:rPr>
          <w:rFonts w:ascii="Times New Roman" w:hAnsi="Times New Roman" w:cs="Times New Roman"/>
          <w:b/>
          <w:bCs/>
          <w:sz w:val="26"/>
          <w:szCs w:val="26"/>
        </w:rPr>
        <w:t>Thành viên 3:</w:t>
      </w:r>
      <w:r w:rsidRPr="0049660F">
        <w:rPr>
          <w:rFonts w:ascii="Times New Roman" w:hAnsi="Times New Roman" w:cs="Times New Roman"/>
          <w:sz w:val="26"/>
          <w:szCs w:val="26"/>
        </w:rPr>
        <w:t xml:space="preserve"> 5 điểm</w:t>
      </w:r>
    </w:p>
    <w:p w14:paraId="1D83FFBD" w14:textId="77777777" w:rsidR="0049660F" w:rsidRPr="0049660F" w:rsidRDefault="0049660F" w:rsidP="0049660F">
      <w:pPr>
        <w:numPr>
          <w:ilvl w:val="0"/>
          <w:numId w:val="20"/>
        </w:numPr>
        <w:tabs>
          <w:tab w:val="clear" w:pos="720"/>
          <w:tab w:val="num" w:pos="1440"/>
        </w:tabs>
        <w:ind w:left="1440"/>
        <w:rPr>
          <w:rFonts w:ascii="Times New Roman" w:hAnsi="Times New Roman" w:cs="Times New Roman"/>
          <w:sz w:val="26"/>
          <w:szCs w:val="26"/>
        </w:rPr>
      </w:pPr>
      <w:r w:rsidRPr="0049660F">
        <w:rPr>
          <w:rFonts w:ascii="Times New Roman" w:hAnsi="Times New Roman" w:cs="Times New Roman"/>
          <w:b/>
          <w:bCs/>
          <w:sz w:val="26"/>
          <w:szCs w:val="26"/>
        </w:rPr>
        <w:t>Thành viên 4:</w:t>
      </w:r>
      <w:r w:rsidRPr="0049660F">
        <w:rPr>
          <w:rFonts w:ascii="Times New Roman" w:hAnsi="Times New Roman" w:cs="Times New Roman"/>
          <w:sz w:val="26"/>
          <w:szCs w:val="26"/>
        </w:rPr>
        <w:t xml:space="preserve"> 13 điểm</w:t>
      </w:r>
    </w:p>
    <w:p w14:paraId="70F7330E" w14:textId="57351C49" w:rsidR="0049660F" w:rsidRPr="0049660F" w:rsidRDefault="0049660F" w:rsidP="0049660F">
      <w:pPr>
        <w:numPr>
          <w:ilvl w:val="0"/>
          <w:numId w:val="20"/>
        </w:numPr>
        <w:tabs>
          <w:tab w:val="clear" w:pos="720"/>
          <w:tab w:val="num" w:pos="1440"/>
        </w:tabs>
        <w:ind w:left="1440"/>
        <w:rPr>
          <w:rFonts w:ascii="Times New Roman" w:hAnsi="Times New Roman" w:cs="Times New Roman"/>
          <w:sz w:val="26"/>
          <w:szCs w:val="26"/>
        </w:rPr>
      </w:pPr>
      <w:r w:rsidRPr="0049660F">
        <w:rPr>
          <w:rFonts w:ascii="Times New Roman" w:hAnsi="Times New Roman" w:cs="Times New Roman"/>
          <w:b/>
          <w:bCs/>
          <w:sz w:val="26"/>
          <w:szCs w:val="26"/>
        </w:rPr>
        <w:t>Thành viên 5:</w:t>
      </w:r>
      <w:r w:rsidRPr="0049660F">
        <w:rPr>
          <w:rFonts w:ascii="Times New Roman" w:hAnsi="Times New Roman" w:cs="Times New Roman"/>
          <w:sz w:val="26"/>
          <w:szCs w:val="26"/>
        </w:rPr>
        <w:t xml:space="preserve"> 8 điểm</w:t>
      </w:r>
    </w:p>
    <w:p w14:paraId="566EA263" w14:textId="77777777" w:rsidR="0049660F" w:rsidRPr="0049660F" w:rsidRDefault="0049660F" w:rsidP="0049660F">
      <w:pPr>
        <w:rPr>
          <w:rFonts w:ascii="Times New Roman" w:hAnsi="Times New Roman" w:cs="Times New Roman"/>
          <w:b/>
          <w:bCs/>
          <w:sz w:val="26"/>
          <w:szCs w:val="26"/>
        </w:rPr>
      </w:pPr>
      <w:r w:rsidRPr="0049660F">
        <w:rPr>
          <w:rFonts w:ascii="Times New Roman" w:hAnsi="Times New Roman" w:cs="Times New Roman"/>
          <w:b/>
          <w:bCs/>
          <w:sz w:val="26"/>
          <w:szCs w:val="26"/>
        </w:rPr>
        <w:t>4. Bước 2: Mở bài và thảo luận</w:t>
      </w:r>
    </w:p>
    <w:p w14:paraId="6D588502" w14:textId="77777777" w:rsidR="0049660F" w:rsidRPr="0049660F" w:rsidRDefault="0049660F" w:rsidP="0049660F">
      <w:pPr>
        <w:ind w:left="360"/>
        <w:rPr>
          <w:rFonts w:ascii="Times New Roman" w:hAnsi="Times New Roman" w:cs="Times New Roman"/>
          <w:sz w:val="26"/>
          <w:szCs w:val="26"/>
        </w:rPr>
      </w:pPr>
      <w:r w:rsidRPr="0049660F">
        <w:rPr>
          <w:rFonts w:ascii="Times New Roman" w:hAnsi="Times New Roman" w:cs="Times New Roman"/>
          <w:sz w:val="26"/>
          <w:szCs w:val="26"/>
        </w:rPr>
        <w:t>Khi mở bài, nhóm nhận thấy có sự khác biệt:</w:t>
      </w:r>
    </w:p>
    <w:p w14:paraId="77F37DC8" w14:textId="77777777" w:rsidR="0049660F" w:rsidRPr="0049660F" w:rsidRDefault="0049660F" w:rsidP="0049660F">
      <w:pPr>
        <w:numPr>
          <w:ilvl w:val="0"/>
          <w:numId w:val="21"/>
        </w:numPr>
        <w:tabs>
          <w:tab w:val="clear" w:pos="720"/>
          <w:tab w:val="num" w:pos="1080"/>
        </w:tabs>
        <w:ind w:left="1080"/>
        <w:rPr>
          <w:rFonts w:ascii="Times New Roman" w:hAnsi="Times New Roman" w:cs="Times New Roman"/>
          <w:sz w:val="26"/>
          <w:szCs w:val="26"/>
        </w:rPr>
      </w:pPr>
      <w:r w:rsidRPr="0049660F">
        <w:rPr>
          <w:rFonts w:ascii="Times New Roman" w:hAnsi="Times New Roman" w:cs="Times New Roman"/>
          <w:sz w:val="26"/>
          <w:szCs w:val="26"/>
        </w:rPr>
        <w:t xml:space="preserve">Một số thành viên chọn </w:t>
      </w:r>
      <w:r w:rsidRPr="0049660F">
        <w:rPr>
          <w:rFonts w:ascii="Times New Roman" w:hAnsi="Times New Roman" w:cs="Times New Roman"/>
          <w:b/>
          <w:bCs/>
          <w:sz w:val="26"/>
          <w:szCs w:val="26"/>
        </w:rPr>
        <w:t>5 điểm</w:t>
      </w:r>
      <w:r w:rsidRPr="0049660F">
        <w:rPr>
          <w:rFonts w:ascii="Times New Roman" w:hAnsi="Times New Roman" w:cs="Times New Roman"/>
          <w:sz w:val="26"/>
          <w:szCs w:val="26"/>
        </w:rPr>
        <w:t xml:space="preserve"> vì cho rằng công việc chỉ gồm các bước cơ bản như thêm sản phẩm, cập nhật số lượng, xoá sản phẩm.</w:t>
      </w:r>
    </w:p>
    <w:p w14:paraId="532D5CC3" w14:textId="77777777" w:rsidR="0049660F" w:rsidRPr="0049660F" w:rsidRDefault="0049660F" w:rsidP="0049660F">
      <w:pPr>
        <w:numPr>
          <w:ilvl w:val="0"/>
          <w:numId w:val="21"/>
        </w:numPr>
        <w:tabs>
          <w:tab w:val="clear" w:pos="720"/>
          <w:tab w:val="num" w:pos="1080"/>
        </w:tabs>
        <w:ind w:left="1080"/>
        <w:rPr>
          <w:rFonts w:ascii="Times New Roman" w:hAnsi="Times New Roman" w:cs="Times New Roman"/>
          <w:sz w:val="26"/>
          <w:szCs w:val="26"/>
        </w:rPr>
      </w:pPr>
      <w:r w:rsidRPr="0049660F">
        <w:rPr>
          <w:rFonts w:ascii="Times New Roman" w:hAnsi="Times New Roman" w:cs="Times New Roman"/>
          <w:sz w:val="26"/>
          <w:szCs w:val="26"/>
        </w:rPr>
        <w:t xml:space="preserve">Một số thành viên chọn </w:t>
      </w:r>
      <w:r w:rsidRPr="0049660F">
        <w:rPr>
          <w:rFonts w:ascii="Times New Roman" w:hAnsi="Times New Roman" w:cs="Times New Roman"/>
          <w:b/>
          <w:bCs/>
          <w:sz w:val="26"/>
          <w:szCs w:val="26"/>
        </w:rPr>
        <w:t>8 điểm</w:t>
      </w:r>
      <w:r w:rsidRPr="0049660F">
        <w:rPr>
          <w:rFonts w:ascii="Times New Roman" w:hAnsi="Times New Roman" w:cs="Times New Roman"/>
          <w:sz w:val="26"/>
          <w:szCs w:val="26"/>
        </w:rPr>
        <w:t xml:space="preserve"> vì cho rằng tính năng giỏ hàng còn phải xử lý UI, cập nhật giá theo số lượng, validate tồn kho.</w:t>
      </w:r>
    </w:p>
    <w:p w14:paraId="0E4C8F77" w14:textId="77777777" w:rsidR="0049660F" w:rsidRPr="0049660F" w:rsidRDefault="0049660F" w:rsidP="0049660F">
      <w:pPr>
        <w:numPr>
          <w:ilvl w:val="0"/>
          <w:numId w:val="21"/>
        </w:numPr>
        <w:tabs>
          <w:tab w:val="clear" w:pos="720"/>
          <w:tab w:val="num" w:pos="1080"/>
        </w:tabs>
        <w:ind w:left="1080"/>
        <w:rPr>
          <w:rFonts w:ascii="Times New Roman" w:hAnsi="Times New Roman" w:cs="Times New Roman"/>
          <w:sz w:val="26"/>
          <w:szCs w:val="26"/>
        </w:rPr>
      </w:pPr>
      <w:r w:rsidRPr="0049660F">
        <w:rPr>
          <w:rFonts w:ascii="Times New Roman" w:hAnsi="Times New Roman" w:cs="Times New Roman"/>
          <w:sz w:val="26"/>
          <w:szCs w:val="26"/>
        </w:rPr>
        <w:t xml:space="preserve">Một thành viên chọn </w:t>
      </w:r>
      <w:r w:rsidRPr="0049660F">
        <w:rPr>
          <w:rFonts w:ascii="Times New Roman" w:hAnsi="Times New Roman" w:cs="Times New Roman"/>
          <w:b/>
          <w:bCs/>
          <w:sz w:val="26"/>
          <w:szCs w:val="26"/>
        </w:rPr>
        <w:t>13 điểm</w:t>
      </w:r>
      <w:r w:rsidRPr="0049660F">
        <w:rPr>
          <w:rFonts w:ascii="Times New Roman" w:hAnsi="Times New Roman" w:cs="Times New Roman"/>
          <w:sz w:val="26"/>
          <w:szCs w:val="26"/>
        </w:rPr>
        <w:t xml:space="preserve"> vì cho rằng giỏ hàng có thể cần logic phức tạp hơn: kiểm tra tồn kho thời gian thực, tính phí ship, áp mã giảm giá…</w:t>
      </w:r>
    </w:p>
    <w:p w14:paraId="70D920FF" w14:textId="7CED3B5B" w:rsidR="0049660F" w:rsidRPr="0049660F" w:rsidRDefault="0049660F" w:rsidP="0049660F">
      <w:pPr>
        <w:ind w:left="360"/>
        <w:rPr>
          <w:rFonts w:ascii="Times New Roman" w:hAnsi="Times New Roman" w:cs="Times New Roman"/>
          <w:sz w:val="26"/>
          <w:szCs w:val="26"/>
        </w:rPr>
      </w:pPr>
      <w:r w:rsidRPr="0049660F">
        <w:rPr>
          <w:rFonts w:ascii="Times New Roman" w:hAnsi="Times New Roman" w:cs="Times New Roman"/>
          <w:sz w:val="26"/>
          <w:szCs w:val="26"/>
        </w:rPr>
        <w:t>Nhóm bắt đầu thảo luận để hiểu rõ lý do từng người, từ đó tiến đến thống nhất.</w:t>
      </w:r>
    </w:p>
    <w:p w14:paraId="54D3D26B" w14:textId="77777777" w:rsidR="0049660F" w:rsidRPr="0049660F" w:rsidRDefault="0049660F" w:rsidP="0049660F">
      <w:pPr>
        <w:rPr>
          <w:rFonts w:ascii="Times New Roman" w:hAnsi="Times New Roman" w:cs="Times New Roman"/>
          <w:b/>
          <w:bCs/>
          <w:sz w:val="26"/>
          <w:szCs w:val="26"/>
        </w:rPr>
      </w:pPr>
      <w:r w:rsidRPr="0049660F">
        <w:rPr>
          <w:rFonts w:ascii="Times New Roman" w:hAnsi="Times New Roman" w:cs="Times New Roman"/>
          <w:b/>
          <w:bCs/>
          <w:sz w:val="26"/>
          <w:szCs w:val="26"/>
        </w:rPr>
        <w:t>5. Bước 3: Kết luận &amp; điểm Story được đồng thuận</w:t>
      </w:r>
    </w:p>
    <w:p w14:paraId="68F38F22" w14:textId="44013223" w:rsidR="0049660F" w:rsidRPr="0049660F" w:rsidRDefault="0049660F" w:rsidP="0049660F">
      <w:pPr>
        <w:ind w:firstLine="720"/>
        <w:rPr>
          <w:rFonts w:ascii="Times New Roman" w:hAnsi="Times New Roman" w:cs="Times New Roman"/>
          <w:sz w:val="26"/>
          <w:szCs w:val="26"/>
        </w:rPr>
      </w:pPr>
      <w:r w:rsidRPr="0049660F">
        <w:rPr>
          <w:rFonts w:ascii="Times New Roman" w:hAnsi="Times New Roman" w:cs="Times New Roman"/>
          <w:sz w:val="26"/>
          <w:szCs w:val="26"/>
        </w:rPr>
        <w:t xml:space="preserve">Sau khi thảo luận, nhóm thống nhất </w:t>
      </w:r>
      <w:r w:rsidRPr="0049660F">
        <w:rPr>
          <w:rFonts w:ascii="Times New Roman" w:hAnsi="Times New Roman" w:cs="Times New Roman"/>
          <w:b/>
          <w:bCs/>
          <w:sz w:val="26"/>
          <w:szCs w:val="26"/>
        </w:rPr>
        <w:t>điểm Story: 8 điểm</w:t>
      </w:r>
      <w:r w:rsidRPr="0049660F">
        <w:rPr>
          <w:rFonts w:ascii="Times New Roman" w:hAnsi="Times New Roman" w:cs="Times New Roman"/>
          <w:sz w:val="26"/>
          <w:szCs w:val="26"/>
        </w:rPr>
        <w:t>.</w:t>
      </w:r>
    </w:p>
    <w:p w14:paraId="62C6E9D6" w14:textId="77777777" w:rsidR="0049660F" w:rsidRPr="0049660F" w:rsidRDefault="0049660F" w:rsidP="0049660F">
      <w:pPr>
        <w:rPr>
          <w:rFonts w:ascii="Times New Roman" w:hAnsi="Times New Roman" w:cs="Times New Roman"/>
          <w:b/>
          <w:bCs/>
          <w:sz w:val="26"/>
          <w:szCs w:val="26"/>
        </w:rPr>
      </w:pPr>
      <w:r w:rsidRPr="0049660F">
        <w:rPr>
          <w:rFonts w:ascii="Times New Roman" w:hAnsi="Times New Roman" w:cs="Times New Roman"/>
          <w:b/>
          <w:bCs/>
          <w:sz w:val="26"/>
          <w:szCs w:val="26"/>
        </w:rPr>
        <w:t>6. Lý do lựa chọn 8 Story Points</w:t>
      </w:r>
    </w:p>
    <w:p w14:paraId="04059275" w14:textId="77777777" w:rsidR="0049660F" w:rsidRPr="0049660F" w:rsidRDefault="0049660F" w:rsidP="0049660F">
      <w:pPr>
        <w:ind w:left="720"/>
        <w:rPr>
          <w:rFonts w:ascii="Times New Roman" w:hAnsi="Times New Roman" w:cs="Times New Roman"/>
          <w:b/>
          <w:bCs/>
          <w:sz w:val="26"/>
          <w:szCs w:val="26"/>
        </w:rPr>
      </w:pPr>
      <w:r w:rsidRPr="0049660F">
        <w:rPr>
          <w:rFonts w:ascii="Times New Roman" w:hAnsi="Times New Roman" w:cs="Times New Roman"/>
          <w:b/>
          <w:bCs/>
          <w:sz w:val="26"/>
          <w:szCs w:val="26"/>
        </w:rPr>
        <w:t>6.1. Mức độ phức tạp trung bình – cao</w:t>
      </w:r>
    </w:p>
    <w:p w14:paraId="64D05291" w14:textId="77777777" w:rsidR="0049660F" w:rsidRPr="0049660F" w:rsidRDefault="0049660F" w:rsidP="0049660F">
      <w:pPr>
        <w:ind w:left="720"/>
        <w:rPr>
          <w:rFonts w:ascii="Times New Roman" w:hAnsi="Times New Roman" w:cs="Times New Roman"/>
          <w:sz w:val="26"/>
          <w:szCs w:val="26"/>
        </w:rPr>
      </w:pPr>
      <w:r w:rsidRPr="0049660F">
        <w:rPr>
          <w:rFonts w:ascii="Times New Roman" w:hAnsi="Times New Roman" w:cs="Times New Roman"/>
          <w:sz w:val="26"/>
          <w:szCs w:val="26"/>
        </w:rPr>
        <w:t>Tính năng giỏ hàng bao gồm nhiều bước:</w:t>
      </w:r>
    </w:p>
    <w:p w14:paraId="26FC6A21" w14:textId="77777777" w:rsidR="0049660F" w:rsidRPr="0049660F" w:rsidRDefault="0049660F" w:rsidP="0049660F">
      <w:pPr>
        <w:numPr>
          <w:ilvl w:val="0"/>
          <w:numId w:val="22"/>
        </w:numPr>
        <w:tabs>
          <w:tab w:val="clear" w:pos="720"/>
          <w:tab w:val="num" w:pos="1440"/>
        </w:tabs>
        <w:ind w:left="1440"/>
        <w:rPr>
          <w:rFonts w:ascii="Times New Roman" w:hAnsi="Times New Roman" w:cs="Times New Roman"/>
          <w:sz w:val="26"/>
          <w:szCs w:val="26"/>
        </w:rPr>
      </w:pPr>
      <w:r w:rsidRPr="0049660F">
        <w:rPr>
          <w:rFonts w:ascii="Times New Roman" w:hAnsi="Times New Roman" w:cs="Times New Roman"/>
          <w:sz w:val="26"/>
          <w:szCs w:val="26"/>
        </w:rPr>
        <w:t>Thêm sản phẩm vào giỏ.</w:t>
      </w:r>
    </w:p>
    <w:p w14:paraId="3C804B94" w14:textId="77777777" w:rsidR="0049660F" w:rsidRPr="0049660F" w:rsidRDefault="0049660F" w:rsidP="0049660F">
      <w:pPr>
        <w:numPr>
          <w:ilvl w:val="0"/>
          <w:numId w:val="22"/>
        </w:numPr>
        <w:tabs>
          <w:tab w:val="clear" w:pos="720"/>
          <w:tab w:val="num" w:pos="1440"/>
        </w:tabs>
        <w:ind w:left="1440"/>
        <w:rPr>
          <w:rFonts w:ascii="Times New Roman" w:hAnsi="Times New Roman" w:cs="Times New Roman"/>
          <w:sz w:val="26"/>
          <w:szCs w:val="26"/>
        </w:rPr>
      </w:pPr>
      <w:r w:rsidRPr="0049660F">
        <w:rPr>
          <w:rFonts w:ascii="Times New Roman" w:hAnsi="Times New Roman" w:cs="Times New Roman"/>
          <w:sz w:val="26"/>
          <w:szCs w:val="26"/>
        </w:rPr>
        <w:t>Tăng/giảm số lượng.</w:t>
      </w:r>
    </w:p>
    <w:p w14:paraId="20E05392" w14:textId="77777777" w:rsidR="0049660F" w:rsidRPr="0049660F" w:rsidRDefault="0049660F" w:rsidP="0049660F">
      <w:pPr>
        <w:numPr>
          <w:ilvl w:val="0"/>
          <w:numId w:val="22"/>
        </w:numPr>
        <w:tabs>
          <w:tab w:val="clear" w:pos="720"/>
          <w:tab w:val="num" w:pos="1440"/>
        </w:tabs>
        <w:ind w:left="1440"/>
        <w:rPr>
          <w:rFonts w:ascii="Times New Roman" w:hAnsi="Times New Roman" w:cs="Times New Roman"/>
          <w:sz w:val="26"/>
          <w:szCs w:val="26"/>
        </w:rPr>
      </w:pPr>
      <w:r w:rsidRPr="0049660F">
        <w:rPr>
          <w:rFonts w:ascii="Times New Roman" w:hAnsi="Times New Roman" w:cs="Times New Roman"/>
          <w:sz w:val="26"/>
          <w:szCs w:val="26"/>
        </w:rPr>
        <w:t>Xoá sản phẩm khỏi giỏ.</w:t>
      </w:r>
    </w:p>
    <w:p w14:paraId="58F2C39B" w14:textId="77777777" w:rsidR="0049660F" w:rsidRPr="0049660F" w:rsidRDefault="0049660F" w:rsidP="0049660F">
      <w:pPr>
        <w:numPr>
          <w:ilvl w:val="0"/>
          <w:numId w:val="22"/>
        </w:numPr>
        <w:tabs>
          <w:tab w:val="clear" w:pos="720"/>
          <w:tab w:val="num" w:pos="1440"/>
        </w:tabs>
        <w:ind w:left="1440"/>
        <w:rPr>
          <w:rFonts w:ascii="Times New Roman" w:hAnsi="Times New Roman" w:cs="Times New Roman"/>
          <w:sz w:val="26"/>
          <w:szCs w:val="26"/>
        </w:rPr>
      </w:pPr>
      <w:r w:rsidRPr="0049660F">
        <w:rPr>
          <w:rFonts w:ascii="Times New Roman" w:hAnsi="Times New Roman" w:cs="Times New Roman"/>
          <w:sz w:val="26"/>
          <w:szCs w:val="26"/>
        </w:rPr>
        <w:t>Tính tổng tiền theo số lượng.</w:t>
      </w:r>
    </w:p>
    <w:p w14:paraId="7446FAA8" w14:textId="77777777" w:rsidR="0049660F" w:rsidRPr="0049660F" w:rsidRDefault="0049660F" w:rsidP="0049660F">
      <w:pPr>
        <w:numPr>
          <w:ilvl w:val="0"/>
          <w:numId w:val="22"/>
        </w:numPr>
        <w:tabs>
          <w:tab w:val="clear" w:pos="720"/>
          <w:tab w:val="num" w:pos="1440"/>
        </w:tabs>
        <w:ind w:left="1440"/>
        <w:rPr>
          <w:rFonts w:ascii="Times New Roman" w:hAnsi="Times New Roman" w:cs="Times New Roman"/>
          <w:sz w:val="26"/>
          <w:szCs w:val="26"/>
        </w:rPr>
      </w:pPr>
      <w:r w:rsidRPr="0049660F">
        <w:rPr>
          <w:rFonts w:ascii="Times New Roman" w:hAnsi="Times New Roman" w:cs="Times New Roman"/>
          <w:sz w:val="26"/>
          <w:szCs w:val="26"/>
        </w:rPr>
        <w:t>Kiểm tra tồn kho.</w:t>
      </w:r>
    </w:p>
    <w:p w14:paraId="620AE7B4" w14:textId="77777777" w:rsidR="0049660F" w:rsidRPr="0049660F" w:rsidRDefault="0049660F" w:rsidP="0049660F">
      <w:pPr>
        <w:numPr>
          <w:ilvl w:val="0"/>
          <w:numId w:val="22"/>
        </w:numPr>
        <w:tabs>
          <w:tab w:val="clear" w:pos="720"/>
          <w:tab w:val="num" w:pos="1440"/>
        </w:tabs>
        <w:ind w:left="1440"/>
        <w:rPr>
          <w:rFonts w:ascii="Times New Roman" w:hAnsi="Times New Roman" w:cs="Times New Roman"/>
          <w:sz w:val="26"/>
          <w:szCs w:val="26"/>
        </w:rPr>
      </w:pPr>
      <w:r w:rsidRPr="0049660F">
        <w:rPr>
          <w:rFonts w:ascii="Times New Roman" w:hAnsi="Times New Roman" w:cs="Times New Roman"/>
          <w:sz w:val="26"/>
          <w:szCs w:val="26"/>
        </w:rPr>
        <w:lastRenderedPageBreak/>
        <w:t>Đồng bộ dữ liệu lên server hoặc localStorage.</w:t>
      </w:r>
    </w:p>
    <w:p w14:paraId="5767DB27" w14:textId="77777777" w:rsidR="0049660F" w:rsidRPr="0049660F" w:rsidRDefault="0049660F" w:rsidP="0049660F">
      <w:pPr>
        <w:numPr>
          <w:ilvl w:val="0"/>
          <w:numId w:val="22"/>
        </w:numPr>
        <w:tabs>
          <w:tab w:val="clear" w:pos="720"/>
          <w:tab w:val="num" w:pos="1440"/>
        </w:tabs>
        <w:ind w:left="1440"/>
        <w:rPr>
          <w:rFonts w:ascii="Times New Roman" w:hAnsi="Times New Roman" w:cs="Times New Roman"/>
          <w:sz w:val="26"/>
          <w:szCs w:val="26"/>
        </w:rPr>
      </w:pPr>
      <w:r w:rsidRPr="0049660F">
        <w:rPr>
          <w:rFonts w:ascii="Times New Roman" w:hAnsi="Times New Roman" w:cs="Times New Roman"/>
          <w:sz w:val="26"/>
          <w:szCs w:val="26"/>
        </w:rPr>
        <w:t>Cập nhật UI liên tục.</w:t>
      </w:r>
    </w:p>
    <w:p w14:paraId="464F3D30" w14:textId="77777777" w:rsidR="0049660F" w:rsidRPr="0049660F" w:rsidRDefault="0049660F" w:rsidP="0049660F">
      <w:pPr>
        <w:numPr>
          <w:ilvl w:val="0"/>
          <w:numId w:val="22"/>
        </w:numPr>
        <w:tabs>
          <w:tab w:val="clear" w:pos="720"/>
          <w:tab w:val="num" w:pos="1440"/>
        </w:tabs>
        <w:ind w:left="1440"/>
        <w:rPr>
          <w:rFonts w:ascii="Times New Roman" w:hAnsi="Times New Roman" w:cs="Times New Roman"/>
          <w:sz w:val="26"/>
          <w:szCs w:val="26"/>
        </w:rPr>
      </w:pPr>
      <w:r w:rsidRPr="0049660F">
        <w:rPr>
          <w:rFonts w:ascii="Times New Roman" w:hAnsi="Times New Roman" w:cs="Times New Roman"/>
          <w:sz w:val="26"/>
          <w:szCs w:val="26"/>
        </w:rPr>
        <w:t>Xử lý các trường hợp lỗi (hết hàng, số lượng không hợp lệ…).</w:t>
      </w:r>
    </w:p>
    <w:p w14:paraId="68EB21FE" w14:textId="77777777" w:rsidR="0049660F" w:rsidRPr="0049660F" w:rsidRDefault="0049660F" w:rsidP="0049660F">
      <w:pPr>
        <w:ind w:left="720"/>
        <w:rPr>
          <w:rFonts w:ascii="Times New Roman" w:hAnsi="Times New Roman" w:cs="Times New Roman"/>
          <w:b/>
          <w:bCs/>
          <w:sz w:val="26"/>
          <w:szCs w:val="26"/>
        </w:rPr>
      </w:pPr>
      <w:r w:rsidRPr="0049660F">
        <w:rPr>
          <w:rFonts w:ascii="Times New Roman" w:hAnsi="Times New Roman" w:cs="Times New Roman"/>
          <w:b/>
          <w:bCs/>
          <w:sz w:val="26"/>
          <w:szCs w:val="26"/>
        </w:rPr>
        <w:t>6.2. Phụ thuộc vào nhiều thành phần khác</w:t>
      </w:r>
    </w:p>
    <w:p w14:paraId="1F83F906" w14:textId="77777777" w:rsidR="0049660F" w:rsidRPr="0049660F" w:rsidRDefault="0049660F" w:rsidP="0049660F">
      <w:pPr>
        <w:numPr>
          <w:ilvl w:val="0"/>
          <w:numId w:val="23"/>
        </w:numPr>
        <w:tabs>
          <w:tab w:val="clear" w:pos="720"/>
          <w:tab w:val="num" w:pos="1440"/>
        </w:tabs>
        <w:ind w:left="1440"/>
        <w:rPr>
          <w:rFonts w:ascii="Times New Roman" w:hAnsi="Times New Roman" w:cs="Times New Roman"/>
          <w:sz w:val="26"/>
          <w:szCs w:val="26"/>
        </w:rPr>
      </w:pPr>
      <w:r w:rsidRPr="0049660F">
        <w:rPr>
          <w:rFonts w:ascii="Times New Roman" w:hAnsi="Times New Roman" w:cs="Times New Roman"/>
          <w:sz w:val="26"/>
          <w:szCs w:val="26"/>
        </w:rPr>
        <w:t>Sản phẩm.</w:t>
      </w:r>
    </w:p>
    <w:p w14:paraId="24F5164D" w14:textId="77777777" w:rsidR="0049660F" w:rsidRPr="0049660F" w:rsidRDefault="0049660F" w:rsidP="0049660F">
      <w:pPr>
        <w:numPr>
          <w:ilvl w:val="0"/>
          <w:numId w:val="23"/>
        </w:numPr>
        <w:tabs>
          <w:tab w:val="clear" w:pos="720"/>
          <w:tab w:val="num" w:pos="1440"/>
        </w:tabs>
        <w:ind w:left="1440"/>
        <w:rPr>
          <w:rFonts w:ascii="Times New Roman" w:hAnsi="Times New Roman" w:cs="Times New Roman"/>
          <w:sz w:val="26"/>
          <w:szCs w:val="26"/>
        </w:rPr>
      </w:pPr>
      <w:r w:rsidRPr="0049660F">
        <w:rPr>
          <w:rFonts w:ascii="Times New Roman" w:hAnsi="Times New Roman" w:cs="Times New Roman"/>
          <w:sz w:val="26"/>
          <w:szCs w:val="26"/>
        </w:rPr>
        <w:t>Kho hàng.</w:t>
      </w:r>
    </w:p>
    <w:p w14:paraId="69654782" w14:textId="77777777" w:rsidR="0049660F" w:rsidRPr="0049660F" w:rsidRDefault="0049660F" w:rsidP="0049660F">
      <w:pPr>
        <w:numPr>
          <w:ilvl w:val="0"/>
          <w:numId w:val="23"/>
        </w:numPr>
        <w:tabs>
          <w:tab w:val="clear" w:pos="720"/>
          <w:tab w:val="num" w:pos="1440"/>
        </w:tabs>
        <w:ind w:left="1440"/>
        <w:rPr>
          <w:rFonts w:ascii="Times New Roman" w:hAnsi="Times New Roman" w:cs="Times New Roman"/>
          <w:sz w:val="26"/>
          <w:szCs w:val="26"/>
        </w:rPr>
      </w:pPr>
      <w:r w:rsidRPr="0049660F">
        <w:rPr>
          <w:rFonts w:ascii="Times New Roman" w:hAnsi="Times New Roman" w:cs="Times New Roman"/>
          <w:sz w:val="26"/>
          <w:szCs w:val="26"/>
        </w:rPr>
        <w:t>Người dùng.</w:t>
      </w:r>
    </w:p>
    <w:p w14:paraId="6D7547A0" w14:textId="77777777" w:rsidR="0049660F" w:rsidRPr="0049660F" w:rsidRDefault="0049660F" w:rsidP="0049660F">
      <w:pPr>
        <w:numPr>
          <w:ilvl w:val="0"/>
          <w:numId w:val="23"/>
        </w:numPr>
        <w:tabs>
          <w:tab w:val="clear" w:pos="720"/>
          <w:tab w:val="num" w:pos="1440"/>
        </w:tabs>
        <w:ind w:left="1440"/>
        <w:rPr>
          <w:rFonts w:ascii="Times New Roman" w:hAnsi="Times New Roman" w:cs="Times New Roman"/>
          <w:sz w:val="26"/>
          <w:szCs w:val="26"/>
        </w:rPr>
      </w:pPr>
      <w:r w:rsidRPr="0049660F">
        <w:rPr>
          <w:rFonts w:ascii="Times New Roman" w:hAnsi="Times New Roman" w:cs="Times New Roman"/>
          <w:sz w:val="26"/>
          <w:szCs w:val="26"/>
        </w:rPr>
        <w:t>Hệ thống thanh toán.</w:t>
      </w:r>
    </w:p>
    <w:p w14:paraId="4749B990" w14:textId="77777777" w:rsidR="0049660F" w:rsidRPr="0049660F" w:rsidRDefault="0049660F" w:rsidP="0049660F">
      <w:pPr>
        <w:ind w:left="720"/>
        <w:rPr>
          <w:rFonts w:ascii="Times New Roman" w:hAnsi="Times New Roman" w:cs="Times New Roman"/>
          <w:b/>
          <w:bCs/>
          <w:sz w:val="26"/>
          <w:szCs w:val="26"/>
        </w:rPr>
      </w:pPr>
      <w:r w:rsidRPr="0049660F">
        <w:rPr>
          <w:rFonts w:ascii="Times New Roman" w:hAnsi="Times New Roman" w:cs="Times New Roman"/>
          <w:b/>
          <w:bCs/>
          <w:sz w:val="26"/>
          <w:szCs w:val="26"/>
        </w:rPr>
        <w:t>6.3. Độ rủi ro cao hơn các Story đơn giản</w:t>
      </w:r>
    </w:p>
    <w:p w14:paraId="7260ADA4" w14:textId="77777777" w:rsidR="0049660F" w:rsidRPr="0049660F" w:rsidRDefault="0049660F" w:rsidP="0049660F">
      <w:pPr>
        <w:numPr>
          <w:ilvl w:val="0"/>
          <w:numId w:val="24"/>
        </w:numPr>
        <w:tabs>
          <w:tab w:val="clear" w:pos="720"/>
          <w:tab w:val="num" w:pos="1440"/>
        </w:tabs>
        <w:ind w:left="1440"/>
        <w:rPr>
          <w:rFonts w:ascii="Times New Roman" w:hAnsi="Times New Roman" w:cs="Times New Roman"/>
          <w:sz w:val="26"/>
          <w:szCs w:val="26"/>
        </w:rPr>
      </w:pPr>
      <w:r w:rsidRPr="0049660F">
        <w:rPr>
          <w:rFonts w:ascii="Times New Roman" w:hAnsi="Times New Roman" w:cs="Times New Roman"/>
          <w:sz w:val="26"/>
          <w:szCs w:val="26"/>
        </w:rPr>
        <w:t>Có thể phát sinh lỗi khi tính toán giá.</w:t>
      </w:r>
    </w:p>
    <w:p w14:paraId="01F24EBD" w14:textId="77777777" w:rsidR="0049660F" w:rsidRPr="0049660F" w:rsidRDefault="0049660F" w:rsidP="0049660F">
      <w:pPr>
        <w:numPr>
          <w:ilvl w:val="0"/>
          <w:numId w:val="24"/>
        </w:numPr>
        <w:tabs>
          <w:tab w:val="clear" w:pos="720"/>
          <w:tab w:val="num" w:pos="1440"/>
        </w:tabs>
        <w:ind w:left="1440"/>
        <w:rPr>
          <w:rFonts w:ascii="Times New Roman" w:hAnsi="Times New Roman" w:cs="Times New Roman"/>
          <w:sz w:val="26"/>
          <w:szCs w:val="26"/>
        </w:rPr>
      </w:pPr>
      <w:r w:rsidRPr="0049660F">
        <w:rPr>
          <w:rFonts w:ascii="Times New Roman" w:hAnsi="Times New Roman" w:cs="Times New Roman"/>
          <w:sz w:val="26"/>
          <w:szCs w:val="26"/>
        </w:rPr>
        <w:t>Dữ liệu dễ sai lệch nếu không đồng bộ tốt.</w:t>
      </w:r>
    </w:p>
    <w:p w14:paraId="47C35A56" w14:textId="77777777" w:rsidR="0049660F" w:rsidRPr="0049660F" w:rsidRDefault="0049660F" w:rsidP="0049660F">
      <w:pPr>
        <w:numPr>
          <w:ilvl w:val="0"/>
          <w:numId w:val="24"/>
        </w:numPr>
        <w:tabs>
          <w:tab w:val="clear" w:pos="720"/>
          <w:tab w:val="num" w:pos="1440"/>
        </w:tabs>
        <w:ind w:left="1440"/>
        <w:rPr>
          <w:rFonts w:ascii="Times New Roman" w:hAnsi="Times New Roman" w:cs="Times New Roman"/>
          <w:sz w:val="26"/>
          <w:szCs w:val="26"/>
        </w:rPr>
      </w:pPr>
      <w:r w:rsidRPr="0049660F">
        <w:rPr>
          <w:rFonts w:ascii="Times New Roman" w:hAnsi="Times New Roman" w:cs="Times New Roman"/>
          <w:sz w:val="26"/>
          <w:szCs w:val="26"/>
        </w:rPr>
        <w:t>UI phải cập nhật theo thời gian thực.</w:t>
      </w:r>
    </w:p>
    <w:p w14:paraId="10920402" w14:textId="77777777" w:rsidR="0049660F" w:rsidRDefault="0049660F" w:rsidP="00E62D7F">
      <w:pPr>
        <w:rPr>
          <w:rFonts w:ascii="Times New Roman" w:hAnsi="Times New Roman" w:cs="Times New Roman"/>
          <w:sz w:val="26"/>
          <w:szCs w:val="26"/>
        </w:rPr>
      </w:pPr>
    </w:p>
    <w:p w14:paraId="1828421A" w14:textId="616B6EB3" w:rsidR="00AA65D6" w:rsidRPr="00AA65D6" w:rsidRDefault="00AA65D6" w:rsidP="00E62D7F">
      <w:pPr>
        <w:rPr>
          <w:rFonts w:ascii="Times New Roman" w:hAnsi="Times New Roman" w:cs="Times New Roman"/>
          <w:b/>
          <w:bCs/>
          <w:sz w:val="32"/>
          <w:szCs w:val="32"/>
        </w:rPr>
      </w:pPr>
      <w:r w:rsidRPr="00AA65D6">
        <w:rPr>
          <w:rFonts w:ascii="Times New Roman" w:hAnsi="Times New Roman" w:cs="Times New Roman"/>
          <w:b/>
          <w:bCs/>
          <w:sz w:val="32"/>
          <w:szCs w:val="32"/>
        </w:rPr>
        <w:t>Bài 4:</w:t>
      </w:r>
    </w:p>
    <w:p w14:paraId="334AE0B3" w14:textId="77777777" w:rsidR="00AA65D6" w:rsidRPr="00AA65D6" w:rsidRDefault="00AA65D6" w:rsidP="00AA65D6">
      <w:pPr>
        <w:rPr>
          <w:rFonts w:ascii="Times New Roman" w:hAnsi="Times New Roman" w:cs="Times New Roman"/>
          <w:b/>
          <w:bCs/>
          <w:sz w:val="26"/>
          <w:szCs w:val="26"/>
        </w:rPr>
      </w:pPr>
      <w:r w:rsidRPr="00AA65D6">
        <w:rPr>
          <w:rFonts w:ascii="Times New Roman" w:hAnsi="Times New Roman" w:cs="Times New Roman"/>
          <w:b/>
          <w:bCs/>
          <w:sz w:val="26"/>
          <w:szCs w:val="26"/>
        </w:rPr>
        <w:t>1. User Story</w:t>
      </w:r>
    </w:p>
    <w:p w14:paraId="5A9B1482" w14:textId="77777777" w:rsidR="00AA65D6" w:rsidRPr="00AA65D6" w:rsidRDefault="00AA65D6" w:rsidP="00AA65D6">
      <w:pPr>
        <w:rPr>
          <w:rFonts w:ascii="Times New Roman" w:hAnsi="Times New Roman" w:cs="Times New Roman"/>
          <w:sz w:val="26"/>
          <w:szCs w:val="26"/>
        </w:rPr>
      </w:pPr>
      <w:r w:rsidRPr="00AA65D6">
        <w:rPr>
          <w:rFonts w:ascii="Times New Roman" w:hAnsi="Times New Roman" w:cs="Times New Roman"/>
          <w:sz w:val="26"/>
          <w:szCs w:val="26"/>
        </w:rPr>
        <w:t>“Là người dùng, tôi muốn đăng nhập vào ứng dụng ngân hàng trực tuyến để truy cập tài khoản của mình.”</w:t>
      </w:r>
    </w:p>
    <w:p w14:paraId="0A6EA522" w14:textId="5DE639EC" w:rsidR="00AA65D6" w:rsidRPr="00AA65D6" w:rsidRDefault="00AA65D6" w:rsidP="00AA65D6">
      <w:pPr>
        <w:rPr>
          <w:rFonts w:ascii="Times New Roman" w:hAnsi="Times New Roman" w:cs="Times New Roman"/>
          <w:sz w:val="26"/>
          <w:szCs w:val="26"/>
        </w:rPr>
      </w:pPr>
    </w:p>
    <w:p w14:paraId="51C1BE07" w14:textId="77777777" w:rsidR="00AA65D6" w:rsidRPr="00AA65D6" w:rsidRDefault="00AA65D6" w:rsidP="00AA65D6">
      <w:pPr>
        <w:rPr>
          <w:rFonts w:ascii="Times New Roman" w:hAnsi="Times New Roman" w:cs="Times New Roman"/>
          <w:b/>
          <w:bCs/>
          <w:sz w:val="26"/>
          <w:szCs w:val="26"/>
        </w:rPr>
      </w:pPr>
      <w:r w:rsidRPr="00AA65D6">
        <w:rPr>
          <w:rFonts w:ascii="Times New Roman" w:hAnsi="Times New Roman" w:cs="Times New Roman"/>
          <w:b/>
          <w:bCs/>
          <w:sz w:val="26"/>
          <w:szCs w:val="26"/>
        </w:rPr>
        <w:t>2. Mô tả quy trình Planning Poker</w:t>
      </w:r>
    </w:p>
    <w:p w14:paraId="10A3E09F" w14:textId="77777777" w:rsidR="00AA65D6" w:rsidRPr="00AA65D6" w:rsidRDefault="00AA65D6" w:rsidP="00AA65D6">
      <w:pPr>
        <w:ind w:left="720"/>
        <w:rPr>
          <w:rFonts w:ascii="Times New Roman" w:hAnsi="Times New Roman" w:cs="Times New Roman"/>
          <w:sz w:val="26"/>
          <w:szCs w:val="26"/>
        </w:rPr>
      </w:pPr>
      <w:r w:rsidRPr="00AA65D6">
        <w:rPr>
          <w:rFonts w:ascii="Times New Roman" w:hAnsi="Times New Roman" w:cs="Times New Roman"/>
          <w:sz w:val="26"/>
          <w:szCs w:val="26"/>
        </w:rPr>
        <w:t>Nhóm thực hiện ước lượng độ phức tạp của User Story dựa trên dãy Fibonacci mở rộng:</w:t>
      </w:r>
      <w:r w:rsidRPr="00AA65D6">
        <w:rPr>
          <w:rFonts w:ascii="Times New Roman" w:hAnsi="Times New Roman" w:cs="Times New Roman"/>
          <w:sz w:val="26"/>
          <w:szCs w:val="26"/>
        </w:rPr>
        <w:br/>
      </w:r>
      <w:r w:rsidRPr="00AA65D6">
        <w:rPr>
          <w:rFonts w:ascii="Times New Roman" w:hAnsi="Times New Roman" w:cs="Times New Roman"/>
          <w:b/>
          <w:bCs/>
          <w:sz w:val="26"/>
          <w:szCs w:val="26"/>
        </w:rPr>
        <w:t>1 – 2 – 3 – 5 – 8 – 13 – 20 – 40 – 100</w:t>
      </w:r>
    </w:p>
    <w:p w14:paraId="79ECF193" w14:textId="77777777" w:rsidR="00AA65D6" w:rsidRPr="00AA65D6" w:rsidRDefault="00AA65D6" w:rsidP="00AA65D6">
      <w:pPr>
        <w:ind w:left="720"/>
        <w:rPr>
          <w:rFonts w:ascii="Times New Roman" w:hAnsi="Times New Roman" w:cs="Times New Roman"/>
          <w:sz w:val="26"/>
          <w:szCs w:val="26"/>
        </w:rPr>
      </w:pPr>
      <w:r w:rsidRPr="00AA65D6">
        <w:rPr>
          <w:rFonts w:ascii="Times New Roman" w:hAnsi="Times New Roman" w:cs="Times New Roman"/>
          <w:sz w:val="26"/>
          <w:szCs w:val="26"/>
        </w:rPr>
        <w:t>Quy trình gồm 3 bước chính: chọn bài, mở bài và thảo luận, thống nhất điểm Story cuối cùng.</w:t>
      </w:r>
    </w:p>
    <w:p w14:paraId="11FC8EFD" w14:textId="1B927D86" w:rsidR="00AA65D6" w:rsidRPr="00AA65D6" w:rsidRDefault="00AA65D6" w:rsidP="00AA65D6">
      <w:pPr>
        <w:rPr>
          <w:rFonts w:ascii="Times New Roman" w:hAnsi="Times New Roman" w:cs="Times New Roman"/>
          <w:sz w:val="26"/>
          <w:szCs w:val="26"/>
        </w:rPr>
      </w:pPr>
    </w:p>
    <w:p w14:paraId="210639AF" w14:textId="77777777" w:rsidR="00AA65D6" w:rsidRPr="00AA65D6" w:rsidRDefault="00AA65D6" w:rsidP="00AA65D6">
      <w:pPr>
        <w:rPr>
          <w:rFonts w:ascii="Times New Roman" w:hAnsi="Times New Roman" w:cs="Times New Roman"/>
          <w:b/>
          <w:bCs/>
          <w:sz w:val="26"/>
          <w:szCs w:val="26"/>
        </w:rPr>
      </w:pPr>
      <w:r w:rsidRPr="00AA65D6">
        <w:rPr>
          <w:rFonts w:ascii="Times New Roman" w:hAnsi="Times New Roman" w:cs="Times New Roman"/>
          <w:b/>
          <w:bCs/>
          <w:sz w:val="26"/>
          <w:szCs w:val="26"/>
        </w:rPr>
        <w:lastRenderedPageBreak/>
        <w:t>3. Bước 1: Mỗi thành viên chọn một lá bài</w:t>
      </w:r>
    </w:p>
    <w:p w14:paraId="06DFA3C7" w14:textId="77777777" w:rsidR="00AA65D6" w:rsidRPr="00AA65D6" w:rsidRDefault="00AA65D6" w:rsidP="00AA65D6">
      <w:pPr>
        <w:ind w:left="360"/>
        <w:rPr>
          <w:rFonts w:ascii="Times New Roman" w:hAnsi="Times New Roman" w:cs="Times New Roman"/>
          <w:sz w:val="26"/>
          <w:szCs w:val="26"/>
        </w:rPr>
      </w:pPr>
      <w:r w:rsidRPr="00AA65D6">
        <w:rPr>
          <w:rFonts w:ascii="Times New Roman" w:hAnsi="Times New Roman" w:cs="Times New Roman"/>
          <w:sz w:val="26"/>
          <w:szCs w:val="26"/>
        </w:rPr>
        <w:t>Trong buổi ước lượng, các thành viên chọn các điểm khác nhau như sau:</w:t>
      </w:r>
    </w:p>
    <w:p w14:paraId="4C9ABB6B" w14:textId="77777777" w:rsidR="00AA65D6" w:rsidRPr="00AA65D6" w:rsidRDefault="00AA65D6" w:rsidP="00AA65D6">
      <w:pPr>
        <w:numPr>
          <w:ilvl w:val="0"/>
          <w:numId w:val="25"/>
        </w:numPr>
        <w:tabs>
          <w:tab w:val="clear" w:pos="720"/>
          <w:tab w:val="num" w:pos="1080"/>
        </w:tabs>
        <w:ind w:left="1080"/>
        <w:rPr>
          <w:rFonts w:ascii="Times New Roman" w:hAnsi="Times New Roman" w:cs="Times New Roman"/>
          <w:sz w:val="26"/>
          <w:szCs w:val="26"/>
        </w:rPr>
      </w:pPr>
      <w:r w:rsidRPr="00AA65D6">
        <w:rPr>
          <w:rFonts w:ascii="Times New Roman" w:hAnsi="Times New Roman" w:cs="Times New Roman"/>
          <w:b/>
          <w:bCs/>
          <w:sz w:val="26"/>
          <w:szCs w:val="26"/>
        </w:rPr>
        <w:t>Thành viên 1:</w:t>
      </w:r>
      <w:r w:rsidRPr="00AA65D6">
        <w:rPr>
          <w:rFonts w:ascii="Times New Roman" w:hAnsi="Times New Roman" w:cs="Times New Roman"/>
          <w:sz w:val="26"/>
          <w:szCs w:val="26"/>
        </w:rPr>
        <w:t xml:space="preserve"> 5 điểm</w:t>
      </w:r>
    </w:p>
    <w:p w14:paraId="6714E590" w14:textId="77777777" w:rsidR="00AA65D6" w:rsidRPr="00AA65D6" w:rsidRDefault="00AA65D6" w:rsidP="00AA65D6">
      <w:pPr>
        <w:numPr>
          <w:ilvl w:val="0"/>
          <w:numId w:val="25"/>
        </w:numPr>
        <w:tabs>
          <w:tab w:val="clear" w:pos="720"/>
          <w:tab w:val="num" w:pos="1080"/>
        </w:tabs>
        <w:ind w:left="1080"/>
        <w:rPr>
          <w:rFonts w:ascii="Times New Roman" w:hAnsi="Times New Roman" w:cs="Times New Roman"/>
          <w:sz w:val="26"/>
          <w:szCs w:val="26"/>
        </w:rPr>
      </w:pPr>
      <w:r w:rsidRPr="00AA65D6">
        <w:rPr>
          <w:rFonts w:ascii="Times New Roman" w:hAnsi="Times New Roman" w:cs="Times New Roman"/>
          <w:b/>
          <w:bCs/>
          <w:sz w:val="26"/>
          <w:szCs w:val="26"/>
        </w:rPr>
        <w:t>Thành viên 2:</w:t>
      </w:r>
      <w:r w:rsidRPr="00AA65D6">
        <w:rPr>
          <w:rFonts w:ascii="Times New Roman" w:hAnsi="Times New Roman" w:cs="Times New Roman"/>
          <w:sz w:val="26"/>
          <w:szCs w:val="26"/>
        </w:rPr>
        <w:t xml:space="preserve"> 8 điểm</w:t>
      </w:r>
    </w:p>
    <w:p w14:paraId="27B7C285" w14:textId="77777777" w:rsidR="00AA65D6" w:rsidRPr="00AA65D6" w:rsidRDefault="00AA65D6" w:rsidP="00AA65D6">
      <w:pPr>
        <w:numPr>
          <w:ilvl w:val="0"/>
          <w:numId w:val="25"/>
        </w:numPr>
        <w:tabs>
          <w:tab w:val="clear" w:pos="720"/>
          <w:tab w:val="num" w:pos="1080"/>
        </w:tabs>
        <w:ind w:left="1080"/>
        <w:rPr>
          <w:rFonts w:ascii="Times New Roman" w:hAnsi="Times New Roman" w:cs="Times New Roman"/>
          <w:sz w:val="26"/>
          <w:szCs w:val="26"/>
        </w:rPr>
      </w:pPr>
      <w:r w:rsidRPr="00AA65D6">
        <w:rPr>
          <w:rFonts w:ascii="Times New Roman" w:hAnsi="Times New Roman" w:cs="Times New Roman"/>
          <w:b/>
          <w:bCs/>
          <w:sz w:val="26"/>
          <w:szCs w:val="26"/>
        </w:rPr>
        <w:t>Thành viên 3:</w:t>
      </w:r>
      <w:r w:rsidRPr="00AA65D6">
        <w:rPr>
          <w:rFonts w:ascii="Times New Roman" w:hAnsi="Times New Roman" w:cs="Times New Roman"/>
          <w:sz w:val="26"/>
          <w:szCs w:val="26"/>
        </w:rPr>
        <w:t xml:space="preserve"> 8 điểm</w:t>
      </w:r>
    </w:p>
    <w:p w14:paraId="4FAE2FCC" w14:textId="77777777" w:rsidR="00AA65D6" w:rsidRPr="00AA65D6" w:rsidRDefault="00AA65D6" w:rsidP="00AA65D6">
      <w:pPr>
        <w:numPr>
          <w:ilvl w:val="0"/>
          <w:numId w:val="25"/>
        </w:numPr>
        <w:tabs>
          <w:tab w:val="clear" w:pos="720"/>
          <w:tab w:val="num" w:pos="1080"/>
        </w:tabs>
        <w:ind w:left="1080"/>
        <w:rPr>
          <w:rFonts w:ascii="Times New Roman" w:hAnsi="Times New Roman" w:cs="Times New Roman"/>
          <w:sz w:val="26"/>
          <w:szCs w:val="26"/>
        </w:rPr>
      </w:pPr>
      <w:r w:rsidRPr="00AA65D6">
        <w:rPr>
          <w:rFonts w:ascii="Times New Roman" w:hAnsi="Times New Roman" w:cs="Times New Roman"/>
          <w:b/>
          <w:bCs/>
          <w:sz w:val="26"/>
          <w:szCs w:val="26"/>
        </w:rPr>
        <w:t>Thành viên 4:</w:t>
      </w:r>
      <w:r w:rsidRPr="00AA65D6">
        <w:rPr>
          <w:rFonts w:ascii="Times New Roman" w:hAnsi="Times New Roman" w:cs="Times New Roman"/>
          <w:sz w:val="26"/>
          <w:szCs w:val="26"/>
        </w:rPr>
        <w:t xml:space="preserve"> 13 điểm</w:t>
      </w:r>
    </w:p>
    <w:p w14:paraId="26F2AF12" w14:textId="66BB3711" w:rsidR="00AA65D6" w:rsidRPr="00AA65D6" w:rsidRDefault="00AA65D6" w:rsidP="00AA65D6">
      <w:pPr>
        <w:numPr>
          <w:ilvl w:val="0"/>
          <w:numId w:val="25"/>
        </w:numPr>
        <w:tabs>
          <w:tab w:val="clear" w:pos="720"/>
          <w:tab w:val="num" w:pos="1080"/>
        </w:tabs>
        <w:ind w:left="1080"/>
        <w:rPr>
          <w:rFonts w:ascii="Times New Roman" w:hAnsi="Times New Roman" w:cs="Times New Roman"/>
          <w:sz w:val="26"/>
          <w:szCs w:val="26"/>
        </w:rPr>
      </w:pPr>
      <w:r w:rsidRPr="00AA65D6">
        <w:rPr>
          <w:rFonts w:ascii="Times New Roman" w:hAnsi="Times New Roman" w:cs="Times New Roman"/>
          <w:b/>
          <w:bCs/>
          <w:sz w:val="26"/>
          <w:szCs w:val="26"/>
        </w:rPr>
        <w:t>Thành viên 5:</w:t>
      </w:r>
      <w:r w:rsidRPr="00AA65D6">
        <w:rPr>
          <w:rFonts w:ascii="Times New Roman" w:hAnsi="Times New Roman" w:cs="Times New Roman"/>
          <w:sz w:val="26"/>
          <w:szCs w:val="26"/>
        </w:rPr>
        <w:t xml:space="preserve"> 5 điểm</w:t>
      </w:r>
    </w:p>
    <w:p w14:paraId="473304B4" w14:textId="77777777" w:rsidR="00AA65D6" w:rsidRPr="00AA65D6" w:rsidRDefault="00AA65D6" w:rsidP="00AA65D6">
      <w:pPr>
        <w:rPr>
          <w:rFonts w:ascii="Times New Roman" w:hAnsi="Times New Roman" w:cs="Times New Roman"/>
          <w:b/>
          <w:bCs/>
          <w:sz w:val="26"/>
          <w:szCs w:val="26"/>
        </w:rPr>
      </w:pPr>
      <w:r w:rsidRPr="00AA65D6">
        <w:rPr>
          <w:rFonts w:ascii="Times New Roman" w:hAnsi="Times New Roman" w:cs="Times New Roman"/>
          <w:b/>
          <w:bCs/>
          <w:sz w:val="26"/>
          <w:szCs w:val="26"/>
        </w:rPr>
        <w:t>4. Bước 2: Mở bài và thảo luận</w:t>
      </w:r>
    </w:p>
    <w:p w14:paraId="0B484BF4" w14:textId="77777777" w:rsidR="00AA65D6" w:rsidRPr="00AA65D6" w:rsidRDefault="00AA65D6" w:rsidP="00AA65D6">
      <w:pPr>
        <w:ind w:left="720"/>
        <w:rPr>
          <w:rFonts w:ascii="Times New Roman" w:hAnsi="Times New Roman" w:cs="Times New Roman"/>
          <w:sz w:val="26"/>
          <w:szCs w:val="26"/>
        </w:rPr>
      </w:pPr>
      <w:r w:rsidRPr="00AA65D6">
        <w:rPr>
          <w:rFonts w:ascii="Times New Roman" w:hAnsi="Times New Roman" w:cs="Times New Roman"/>
          <w:sz w:val="26"/>
          <w:szCs w:val="26"/>
        </w:rPr>
        <w:t>Khi mở bài, nhóm nhận thấy sự khác biệt:</w:t>
      </w:r>
    </w:p>
    <w:p w14:paraId="6F968BF5" w14:textId="77777777" w:rsidR="00AA65D6" w:rsidRPr="00AA65D6" w:rsidRDefault="00AA65D6" w:rsidP="00AA65D6">
      <w:pPr>
        <w:ind w:left="720"/>
        <w:rPr>
          <w:rFonts w:ascii="Times New Roman" w:hAnsi="Times New Roman" w:cs="Times New Roman"/>
          <w:b/>
          <w:bCs/>
          <w:sz w:val="26"/>
          <w:szCs w:val="26"/>
        </w:rPr>
      </w:pPr>
      <w:r w:rsidRPr="00AA65D6">
        <w:rPr>
          <w:rFonts w:ascii="Times New Roman" w:hAnsi="Times New Roman" w:cs="Times New Roman"/>
          <w:b/>
          <w:bCs/>
          <w:sz w:val="26"/>
          <w:szCs w:val="26"/>
        </w:rPr>
        <w:t>Những người chọn 5 điểm cho rằng:</w:t>
      </w:r>
    </w:p>
    <w:p w14:paraId="7D84184E" w14:textId="77777777" w:rsidR="00AA65D6" w:rsidRPr="00AA65D6" w:rsidRDefault="00AA65D6" w:rsidP="00AA65D6">
      <w:pPr>
        <w:numPr>
          <w:ilvl w:val="0"/>
          <w:numId w:val="26"/>
        </w:numPr>
        <w:tabs>
          <w:tab w:val="clear" w:pos="720"/>
          <w:tab w:val="num" w:pos="1440"/>
        </w:tabs>
        <w:ind w:left="1440"/>
        <w:rPr>
          <w:rFonts w:ascii="Times New Roman" w:hAnsi="Times New Roman" w:cs="Times New Roman"/>
          <w:sz w:val="26"/>
          <w:szCs w:val="26"/>
        </w:rPr>
      </w:pPr>
      <w:r w:rsidRPr="00AA65D6">
        <w:rPr>
          <w:rFonts w:ascii="Times New Roman" w:hAnsi="Times New Roman" w:cs="Times New Roman"/>
          <w:sz w:val="26"/>
          <w:szCs w:val="26"/>
        </w:rPr>
        <w:t>Chỉ cần form đăng nhập: số điện thoại/tên đăng nhập + mật khẩu.</w:t>
      </w:r>
    </w:p>
    <w:p w14:paraId="4FA57487" w14:textId="77777777" w:rsidR="00AA65D6" w:rsidRPr="00AA65D6" w:rsidRDefault="00AA65D6" w:rsidP="00AA65D6">
      <w:pPr>
        <w:numPr>
          <w:ilvl w:val="0"/>
          <w:numId w:val="26"/>
        </w:numPr>
        <w:tabs>
          <w:tab w:val="clear" w:pos="720"/>
          <w:tab w:val="num" w:pos="1440"/>
        </w:tabs>
        <w:ind w:left="1440"/>
        <w:rPr>
          <w:rFonts w:ascii="Times New Roman" w:hAnsi="Times New Roman" w:cs="Times New Roman"/>
          <w:sz w:val="26"/>
          <w:szCs w:val="26"/>
        </w:rPr>
      </w:pPr>
      <w:r w:rsidRPr="00AA65D6">
        <w:rPr>
          <w:rFonts w:ascii="Times New Roman" w:hAnsi="Times New Roman" w:cs="Times New Roman"/>
          <w:sz w:val="26"/>
          <w:szCs w:val="26"/>
        </w:rPr>
        <w:t>Xử lý xác thực cơ bản.</w:t>
      </w:r>
    </w:p>
    <w:p w14:paraId="19743331" w14:textId="77777777" w:rsidR="00AA65D6" w:rsidRPr="00AA65D6" w:rsidRDefault="00AA65D6" w:rsidP="00AA65D6">
      <w:pPr>
        <w:numPr>
          <w:ilvl w:val="0"/>
          <w:numId w:val="26"/>
        </w:numPr>
        <w:tabs>
          <w:tab w:val="clear" w:pos="720"/>
          <w:tab w:val="num" w:pos="1440"/>
        </w:tabs>
        <w:ind w:left="1440"/>
        <w:rPr>
          <w:rFonts w:ascii="Times New Roman" w:hAnsi="Times New Roman" w:cs="Times New Roman"/>
          <w:sz w:val="26"/>
          <w:szCs w:val="26"/>
        </w:rPr>
      </w:pPr>
      <w:r w:rsidRPr="00AA65D6">
        <w:rPr>
          <w:rFonts w:ascii="Times New Roman" w:hAnsi="Times New Roman" w:cs="Times New Roman"/>
          <w:sz w:val="26"/>
          <w:szCs w:val="26"/>
        </w:rPr>
        <w:t>Giao diện đơn giản.</w:t>
      </w:r>
    </w:p>
    <w:p w14:paraId="19DC919B" w14:textId="77777777" w:rsidR="00AA65D6" w:rsidRPr="00AA65D6" w:rsidRDefault="00AA65D6" w:rsidP="00AA65D6">
      <w:pPr>
        <w:ind w:left="720"/>
        <w:rPr>
          <w:rFonts w:ascii="Times New Roman" w:hAnsi="Times New Roman" w:cs="Times New Roman"/>
          <w:b/>
          <w:bCs/>
          <w:sz w:val="26"/>
          <w:szCs w:val="26"/>
        </w:rPr>
      </w:pPr>
      <w:r w:rsidRPr="00AA65D6">
        <w:rPr>
          <w:rFonts w:ascii="Times New Roman" w:hAnsi="Times New Roman" w:cs="Times New Roman"/>
          <w:b/>
          <w:bCs/>
          <w:sz w:val="26"/>
          <w:szCs w:val="26"/>
        </w:rPr>
        <w:t>Những người chọn 8 điểm cho rằng:</w:t>
      </w:r>
    </w:p>
    <w:p w14:paraId="3DCAA0A1" w14:textId="77777777" w:rsidR="00AA65D6" w:rsidRPr="00AA65D6" w:rsidRDefault="00AA65D6" w:rsidP="00AA65D6">
      <w:pPr>
        <w:numPr>
          <w:ilvl w:val="0"/>
          <w:numId w:val="27"/>
        </w:numPr>
        <w:tabs>
          <w:tab w:val="clear" w:pos="720"/>
          <w:tab w:val="num" w:pos="1440"/>
        </w:tabs>
        <w:ind w:left="1440"/>
        <w:rPr>
          <w:rFonts w:ascii="Times New Roman" w:hAnsi="Times New Roman" w:cs="Times New Roman"/>
          <w:sz w:val="26"/>
          <w:szCs w:val="26"/>
        </w:rPr>
      </w:pPr>
      <w:r w:rsidRPr="00AA65D6">
        <w:rPr>
          <w:rFonts w:ascii="Times New Roman" w:hAnsi="Times New Roman" w:cs="Times New Roman"/>
          <w:sz w:val="26"/>
          <w:szCs w:val="26"/>
        </w:rPr>
        <w:t xml:space="preserve">Đăng nhập ngân hàng yêu cầu </w:t>
      </w:r>
      <w:r w:rsidRPr="00AA65D6">
        <w:rPr>
          <w:rFonts w:ascii="Times New Roman" w:hAnsi="Times New Roman" w:cs="Times New Roman"/>
          <w:b/>
          <w:bCs/>
          <w:sz w:val="26"/>
          <w:szCs w:val="26"/>
        </w:rPr>
        <w:t>bảo mật cao</w:t>
      </w:r>
      <w:r w:rsidRPr="00AA65D6">
        <w:rPr>
          <w:rFonts w:ascii="Times New Roman" w:hAnsi="Times New Roman" w:cs="Times New Roman"/>
          <w:sz w:val="26"/>
          <w:szCs w:val="26"/>
        </w:rPr>
        <w:t>, không chỉ là nhập username/password.</w:t>
      </w:r>
    </w:p>
    <w:p w14:paraId="2181189B" w14:textId="77777777" w:rsidR="00AA65D6" w:rsidRPr="00AA65D6" w:rsidRDefault="00AA65D6" w:rsidP="00AA65D6">
      <w:pPr>
        <w:numPr>
          <w:ilvl w:val="0"/>
          <w:numId w:val="27"/>
        </w:numPr>
        <w:tabs>
          <w:tab w:val="clear" w:pos="720"/>
          <w:tab w:val="num" w:pos="1440"/>
        </w:tabs>
        <w:ind w:left="1440"/>
        <w:rPr>
          <w:rFonts w:ascii="Times New Roman" w:hAnsi="Times New Roman" w:cs="Times New Roman"/>
          <w:sz w:val="26"/>
          <w:szCs w:val="26"/>
        </w:rPr>
      </w:pPr>
      <w:r w:rsidRPr="00AA65D6">
        <w:rPr>
          <w:rFonts w:ascii="Times New Roman" w:hAnsi="Times New Roman" w:cs="Times New Roman"/>
          <w:sz w:val="26"/>
          <w:szCs w:val="26"/>
        </w:rPr>
        <w:t>Cần xử lý mã OTP, thiết bị tin cậy, khóa tài khoản khi nhập sai nhiều lần.</w:t>
      </w:r>
    </w:p>
    <w:p w14:paraId="7099BD29" w14:textId="77777777" w:rsidR="00AA65D6" w:rsidRPr="00AA65D6" w:rsidRDefault="00AA65D6" w:rsidP="00AA65D6">
      <w:pPr>
        <w:numPr>
          <w:ilvl w:val="0"/>
          <w:numId w:val="27"/>
        </w:numPr>
        <w:tabs>
          <w:tab w:val="clear" w:pos="720"/>
          <w:tab w:val="num" w:pos="1440"/>
        </w:tabs>
        <w:ind w:left="1440"/>
        <w:rPr>
          <w:rFonts w:ascii="Times New Roman" w:hAnsi="Times New Roman" w:cs="Times New Roman"/>
          <w:sz w:val="26"/>
          <w:szCs w:val="26"/>
        </w:rPr>
      </w:pPr>
      <w:r w:rsidRPr="00AA65D6">
        <w:rPr>
          <w:rFonts w:ascii="Times New Roman" w:hAnsi="Times New Roman" w:cs="Times New Roman"/>
          <w:sz w:val="26"/>
          <w:szCs w:val="26"/>
        </w:rPr>
        <w:t>Cần kiểm tra kết nối API với hệ thống backend bảo mật.</w:t>
      </w:r>
    </w:p>
    <w:p w14:paraId="54FAB957" w14:textId="77777777" w:rsidR="00AA65D6" w:rsidRPr="00AA65D6" w:rsidRDefault="00AA65D6" w:rsidP="00AA65D6">
      <w:pPr>
        <w:ind w:left="720"/>
        <w:rPr>
          <w:rFonts w:ascii="Times New Roman" w:hAnsi="Times New Roman" w:cs="Times New Roman"/>
          <w:b/>
          <w:bCs/>
          <w:sz w:val="26"/>
          <w:szCs w:val="26"/>
        </w:rPr>
      </w:pPr>
      <w:r w:rsidRPr="00AA65D6">
        <w:rPr>
          <w:rFonts w:ascii="Times New Roman" w:hAnsi="Times New Roman" w:cs="Times New Roman"/>
          <w:b/>
          <w:bCs/>
          <w:sz w:val="26"/>
          <w:szCs w:val="26"/>
        </w:rPr>
        <w:t>Người chọn 13 điểm cho rằng:</w:t>
      </w:r>
    </w:p>
    <w:p w14:paraId="31A52ABA" w14:textId="77777777" w:rsidR="00AA65D6" w:rsidRPr="00AA65D6" w:rsidRDefault="00AA65D6" w:rsidP="00AA65D6">
      <w:pPr>
        <w:numPr>
          <w:ilvl w:val="0"/>
          <w:numId w:val="28"/>
        </w:numPr>
        <w:tabs>
          <w:tab w:val="clear" w:pos="720"/>
          <w:tab w:val="num" w:pos="1440"/>
        </w:tabs>
        <w:ind w:left="1440"/>
        <w:rPr>
          <w:rFonts w:ascii="Times New Roman" w:hAnsi="Times New Roman" w:cs="Times New Roman"/>
          <w:sz w:val="26"/>
          <w:szCs w:val="26"/>
        </w:rPr>
      </w:pPr>
      <w:r w:rsidRPr="00AA65D6">
        <w:rPr>
          <w:rFonts w:ascii="Times New Roman" w:hAnsi="Times New Roman" w:cs="Times New Roman"/>
          <w:sz w:val="26"/>
          <w:szCs w:val="26"/>
        </w:rPr>
        <w:t>Tính năng đăng nhập có thể bao gồm nhiều cơ chế: mã hoá dữ liệu, chống tấn công brute-force, xác thực hai lớp, kiểm tra IP bất thường…</w:t>
      </w:r>
    </w:p>
    <w:p w14:paraId="2864FF88" w14:textId="77777777" w:rsidR="00AA65D6" w:rsidRPr="00AA65D6" w:rsidRDefault="00AA65D6" w:rsidP="00AA65D6">
      <w:pPr>
        <w:numPr>
          <w:ilvl w:val="0"/>
          <w:numId w:val="28"/>
        </w:numPr>
        <w:tabs>
          <w:tab w:val="clear" w:pos="720"/>
          <w:tab w:val="num" w:pos="1440"/>
        </w:tabs>
        <w:ind w:left="1440"/>
        <w:rPr>
          <w:rFonts w:ascii="Times New Roman" w:hAnsi="Times New Roman" w:cs="Times New Roman"/>
          <w:sz w:val="26"/>
          <w:szCs w:val="26"/>
        </w:rPr>
      </w:pPr>
      <w:r w:rsidRPr="00AA65D6">
        <w:rPr>
          <w:rFonts w:ascii="Times New Roman" w:hAnsi="Times New Roman" w:cs="Times New Roman"/>
          <w:sz w:val="26"/>
          <w:szCs w:val="26"/>
        </w:rPr>
        <w:t xml:space="preserve">Tính năng ngân hàng yêu cầu </w:t>
      </w:r>
      <w:r w:rsidRPr="00AA65D6">
        <w:rPr>
          <w:rFonts w:ascii="Times New Roman" w:hAnsi="Times New Roman" w:cs="Times New Roman"/>
          <w:b/>
          <w:bCs/>
          <w:sz w:val="26"/>
          <w:szCs w:val="26"/>
        </w:rPr>
        <w:t>an toàn tuyệt đối</w:t>
      </w:r>
      <w:r w:rsidRPr="00AA65D6">
        <w:rPr>
          <w:rFonts w:ascii="Times New Roman" w:hAnsi="Times New Roman" w:cs="Times New Roman"/>
          <w:sz w:val="26"/>
          <w:szCs w:val="26"/>
        </w:rPr>
        <w:t>, nên mức độ phức tạp rất cao.</w:t>
      </w:r>
    </w:p>
    <w:p w14:paraId="6C32374D" w14:textId="7CA167E3" w:rsidR="00AA65D6" w:rsidRPr="00AA65D6" w:rsidRDefault="00AA65D6" w:rsidP="00AA65D6">
      <w:pPr>
        <w:ind w:left="720"/>
        <w:rPr>
          <w:rFonts w:ascii="Times New Roman" w:hAnsi="Times New Roman" w:cs="Times New Roman"/>
          <w:sz w:val="26"/>
          <w:szCs w:val="26"/>
        </w:rPr>
      </w:pPr>
      <w:r w:rsidRPr="00AA65D6">
        <w:rPr>
          <w:rFonts w:ascii="Times New Roman" w:hAnsi="Times New Roman" w:cs="Times New Roman"/>
          <w:sz w:val="26"/>
          <w:szCs w:val="26"/>
        </w:rPr>
        <w:t>Nhóm bắt đầu thảo luận để tìm mức độ phù hợp nhất.</w:t>
      </w:r>
    </w:p>
    <w:p w14:paraId="5D8067CD" w14:textId="77777777" w:rsidR="00AA65D6" w:rsidRPr="00AA65D6" w:rsidRDefault="00AA65D6" w:rsidP="00AA65D6">
      <w:pPr>
        <w:rPr>
          <w:rFonts w:ascii="Times New Roman" w:hAnsi="Times New Roman" w:cs="Times New Roman"/>
          <w:b/>
          <w:bCs/>
          <w:sz w:val="26"/>
          <w:szCs w:val="26"/>
        </w:rPr>
      </w:pPr>
      <w:r w:rsidRPr="00AA65D6">
        <w:rPr>
          <w:rFonts w:ascii="Times New Roman" w:hAnsi="Times New Roman" w:cs="Times New Roman"/>
          <w:b/>
          <w:bCs/>
          <w:sz w:val="26"/>
          <w:szCs w:val="26"/>
        </w:rPr>
        <w:lastRenderedPageBreak/>
        <w:t>5. Bước 3: Kết luận và điểm Story được thống nhất</w:t>
      </w:r>
    </w:p>
    <w:p w14:paraId="03D310F1" w14:textId="1D7885AA" w:rsidR="00AA65D6" w:rsidRPr="00AA65D6" w:rsidRDefault="00AA65D6" w:rsidP="00AA65D6">
      <w:pPr>
        <w:ind w:firstLine="720"/>
        <w:rPr>
          <w:rFonts w:ascii="Times New Roman" w:hAnsi="Times New Roman" w:cs="Times New Roman"/>
          <w:sz w:val="26"/>
          <w:szCs w:val="26"/>
        </w:rPr>
      </w:pPr>
      <w:r w:rsidRPr="00AA65D6">
        <w:rPr>
          <w:rFonts w:ascii="Times New Roman" w:hAnsi="Times New Roman" w:cs="Times New Roman"/>
          <w:sz w:val="26"/>
          <w:szCs w:val="26"/>
        </w:rPr>
        <w:t xml:space="preserve">Sau thảo luận, nhóm quyết định </w:t>
      </w:r>
      <w:r w:rsidRPr="00AA65D6">
        <w:rPr>
          <w:rFonts w:ascii="Times New Roman" w:hAnsi="Times New Roman" w:cs="Times New Roman"/>
          <w:b/>
          <w:bCs/>
          <w:sz w:val="26"/>
          <w:szCs w:val="26"/>
        </w:rPr>
        <w:t>thống nhất điểm: 8 Story Points</w:t>
      </w:r>
      <w:r w:rsidRPr="00AA65D6">
        <w:rPr>
          <w:rFonts w:ascii="Times New Roman" w:hAnsi="Times New Roman" w:cs="Times New Roman"/>
          <w:sz w:val="26"/>
          <w:szCs w:val="26"/>
        </w:rPr>
        <w:t>.</w:t>
      </w:r>
    </w:p>
    <w:p w14:paraId="533D97E2" w14:textId="77777777" w:rsidR="00AA65D6" w:rsidRPr="00AA65D6" w:rsidRDefault="00AA65D6" w:rsidP="00AA65D6">
      <w:pPr>
        <w:rPr>
          <w:rFonts w:ascii="Times New Roman" w:hAnsi="Times New Roman" w:cs="Times New Roman"/>
          <w:b/>
          <w:bCs/>
          <w:sz w:val="26"/>
          <w:szCs w:val="26"/>
        </w:rPr>
      </w:pPr>
      <w:r w:rsidRPr="00AA65D6">
        <w:rPr>
          <w:rFonts w:ascii="Times New Roman" w:hAnsi="Times New Roman" w:cs="Times New Roman"/>
          <w:b/>
          <w:bCs/>
          <w:sz w:val="26"/>
          <w:szCs w:val="26"/>
        </w:rPr>
        <w:t>6. Lý do lựa chọn 8 Story Points</w:t>
      </w:r>
    </w:p>
    <w:p w14:paraId="7CF8AAFD" w14:textId="77777777" w:rsidR="00AA65D6" w:rsidRPr="00AA65D6" w:rsidRDefault="00AA65D6" w:rsidP="00AA65D6">
      <w:pPr>
        <w:ind w:left="720"/>
        <w:rPr>
          <w:rFonts w:ascii="Times New Roman" w:hAnsi="Times New Roman" w:cs="Times New Roman"/>
          <w:b/>
          <w:bCs/>
          <w:sz w:val="26"/>
          <w:szCs w:val="26"/>
        </w:rPr>
      </w:pPr>
      <w:r w:rsidRPr="00AA65D6">
        <w:rPr>
          <w:rFonts w:ascii="Times New Roman" w:hAnsi="Times New Roman" w:cs="Times New Roman"/>
          <w:b/>
          <w:bCs/>
          <w:sz w:val="26"/>
          <w:szCs w:val="26"/>
        </w:rPr>
        <w:t>6.1. Mức độ phức tạp trung bình – cao</w:t>
      </w:r>
    </w:p>
    <w:p w14:paraId="6AC4AFB5" w14:textId="77777777" w:rsidR="00AA65D6" w:rsidRPr="00AA65D6" w:rsidRDefault="00AA65D6" w:rsidP="00AA65D6">
      <w:pPr>
        <w:ind w:left="720"/>
        <w:rPr>
          <w:rFonts w:ascii="Times New Roman" w:hAnsi="Times New Roman" w:cs="Times New Roman"/>
          <w:sz w:val="26"/>
          <w:szCs w:val="26"/>
        </w:rPr>
      </w:pPr>
      <w:r w:rsidRPr="00AA65D6">
        <w:rPr>
          <w:rFonts w:ascii="Times New Roman" w:hAnsi="Times New Roman" w:cs="Times New Roman"/>
          <w:sz w:val="26"/>
          <w:szCs w:val="26"/>
        </w:rPr>
        <w:t>Tính năng đăng nhập ngân hàng không chỉ đơn giản là nhập thông tin.</w:t>
      </w:r>
    </w:p>
    <w:p w14:paraId="1695A014" w14:textId="77777777" w:rsidR="00AA65D6" w:rsidRPr="00AA65D6" w:rsidRDefault="00AA65D6" w:rsidP="00AA65D6">
      <w:pPr>
        <w:ind w:left="720"/>
        <w:rPr>
          <w:rFonts w:ascii="Times New Roman" w:hAnsi="Times New Roman" w:cs="Times New Roman"/>
          <w:sz w:val="26"/>
          <w:szCs w:val="26"/>
        </w:rPr>
      </w:pPr>
      <w:r w:rsidRPr="00AA65D6">
        <w:rPr>
          <w:rFonts w:ascii="Times New Roman" w:hAnsi="Times New Roman" w:cs="Times New Roman"/>
          <w:sz w:val="26"/>
          <w:szCs w:val="26"/>
        </w:rPr>
        <w:t>Nó bao gồm:</w:t>
      </w:r>
    </w:p>
    <w:p w14:paraId="052AD358" w14:textId="77777777" w:rsidR="00AA65D6" w:rsidRPr="00AA65D6" w:rsidRDefault="00AA65D6" w:rsidP="00AA65D6">
      <w:pPr>
        <w:numPr>
          <w:ilvl w:val="0"/>
          <w:numId w:val="29"/>
        </w:numPr>
        <w:tabs>
          <w:tab w:val="clear" w:pos="720"/>
          <w:tab w:val="num" w:pos="1440"/>
        </w:tabs>
        <w:ind w:left="1440"/>
        <w:rPr>
          <w:rFonts w:ascii="Times New Roman" w:hAnsi="Times New Roman" w:cs="Times New Roman"/>
          <w:sz w:val="26"/>
          <w:szCs w:val="26"/>
        </w:rPr>
      </w:pPr>
      <w:r w:rsidRPr="00AA65D6">
        <w:rPr>
          <w:rFonts w:ascii="Times New Roman" w:hAnsi="Times New Roman" w:cs="Times New Roman"/>
          <w:sz w:val="26"/>
          <w:szCs w:val="26"/>
        </w:rPr>
        <w:t>Xác thực người dùng với dữ liệu bảo mật cao.</w:t>
      </w:r>
    </w:p>
    <w:p w14:paraId="56FA93A9" w14:textId="77777777" w:rsidR="00AA65D6" w:rsidRPr="00AA65D6" w:rsidRDefault="00AA65D6" w:rsidP="00AA65D6">
      <w:pPr>
        <w:numPr>
          <w:ilvl w:val="0"/>
          <w:numId w:val="29"/>
        </w:numPr>
        <w:tabs>
          <w:tab w:val="clear" w:pos="720"/>
          <w:tab w:val="num" w:pos="1440"/>
        </w:tabs>
        <w:ind w:left="1440"/>
        <w:rPr>
          <w:rFonts w:ascii="Times New Roman" w:hAnsi="Times New Roman" w:cs="Times New Roman"/>
          <w:sz w:val="26"/>
          <w:szCs w:val="26"/>
        </w:rPr>
      </w:pPr>
      <w:r w:rsidRPr="00AA65D6">
        <w:rPr>
          <w:rFonts w:ascii="Times New Roman" w:hAnsi="Times New Roman" w:cs="Times New Roman"/>
          <w:sz w:val="26"/>
          <w:szCs w:val="26"/>
        </w:rPr>
        <w:t>Xử lý OTP hoặc xác thực 2 lớp.</w:t>
      </w:r>
    </w:p>
    <w:p w14:paraId="65FF992D" w14:textId="77777777" w:rsidR="00AA65D6" w:rsidRPr="00AA65D6" w:rsidRDefault="00AA65D6" w:rsidP="00AA65D6">
      <w:pPr>
        <w:numPr>
          <w:ilvl w:val="0"/>
          <w:numId w:val="29"/>
        </w:numPr>
        <w:tabs>
          <w:tab w:val="clear" w:pos="720"/>
          <w:tab w:val="num" w:pos="1440"/>
        </w:tabs>
        <w:ind w:left="1440"/>
        <w:rPr>
          <w:rFonts w:ascii="Times New Roman" w:hAnsi="Times New Roman" w:cs="Times New Roman"/>
          <w:sz w:val="26"/>
          <w:szCs w:val="26"/>
        </w:rPr>
      </w:pPr>
      <w:r w:rsidRPr="00AA65D6">
        <w:rPr>
          <w:rFonts w:ascii="Times New Roman" w:hAnsi="Times New Roman" w:cs="Times New Roman"/>
          <w:sz w:val="26"/>
          <w:szCs w:val="26"/>
        </w:rPr>
        <w:t>Kiểm tra thông tin đăng nhập sai liên tiếp.</w:t>
      </w:r>
    </w:p>
    <w:p w14:paraId="19A44AF0" w14:textId="77777777" w:rsidR="00AA65D6" w:rsidRPr="00AA65D6" w:rsidRDefault="00AA65D6" w:rsidP="00AA65D6">
      <w:pPr>
        <w:numPr>
          <w:ilvl w:val="0"/>
          <w:numId w:val="29"/>
        </w:numPr>
        <w:tabs>
          <w:tab w:val="clear" w:pos="720"/>
          <w:tab w:val="num" w:pos="1440"/>
        </w:tabs>
        <w:ind w:left="1440"/>
        <w:rPr>
          <w:rFonts w:ascii="Times New Roman" w:hAnsi="Times New Roman" w:cs="Times New Roman"/>
          <w:sz w:val="26"/>
          <w:szCs w:val="26"/>
        </w:rPr>
      </w:pPr>
      <w:r w:rsidRPr="00AA65D6">
        <w:rPr>
          <w:rFonts w:ascii="Times New Roman" w:hAnsi="Times New Roman" w:cs="Times New Roman"/>
          <w:sz w:val="26"/>
          <w:szCs w:val="26"/>
        </w:rPr>
        <w:t>Mã hóa thông tin khi gửi lên server.</w:t>
      </w:r>
    </w:p>
    <w:p w14:paraId="4EDB88C4" w14:textId="77777777" w:rsidR="00AA65D6" w:rsidRPr="00AA65D6" w:rsidRDefault="00AA65D6" w:rsidP="00AA65D6">
      <w:pPr>
        <w:numPr>
          <w:ilvl w:val="0"/>
          <w:numId w:val="29"/>
        </w:numPr>
        <w:tabs>
          <w:tab w:val="clear" w:pos="720"/>
          <w:tab w:val="num" w:pos="1440"/>
        </w:tabs>
        <w:ind w:left="1440"/>
        <w:rPr>
          <w:rFonts w:ascii="Times New Roman" w:hAnsi="Times New Roman" w:cs="Times New Roman"/>
          <w:sz w:val="26"/>
          <w:szCs w:val="26"/>
        </w:rPr>
      </w:pPr>
      <w:r w:rsidRPr="00AA65D6">
        <w:rPr>
          <w:rFonts w:ascii="Times New Roman" w:hAnsi="Times New Roman" w:cs="Times New Roman"/>
          <w:sz w:val="26"/>
          <w:szCs w:val="26"/>
        </w:rPr>
        <w:t>Xử lý API từ hệ thống ngân hàng.</w:t>
      </w:r>
    </w:p>
    <w:p w14:paraId="571AAE27" w14:textId="77777777" w:rsidR="00AA65D6" w:rsidRPr="00AA65D6" w:rsidRDefault="00AA65D6" w:rsidP="00AA65D6">
      <w:pPr>
        <w:ind w:left="720"/>
        <w:rPr>
          <w:rFonts w:ascii="Times New Roman" w:hAnsi="Times New Roman" w:cs="Times New Roman"/>
          <w:b/>
          <w:bCs/>
          <w:sz w:val="26"/>
          <w:szCs w:val="26"/>
        </w:rPr>
      </w:pPr>
      <w:r w:rsidRPr="00AA65D6">
        <w:rPr>
          <w:rFonts w:ascii="Times New Roman" w:hAnsi="Times New Roman" w:cs="Times New Roman"/>
          <w:b/>
          <w:bCs/>
          <w:sz w:val="26"/>
          <w:szCs w:val="26"/>
        </w:rPr>
        <w:t>6.2. Yêu cầu bảo mật cao</w:t>
      </w:r>
    </w:p>
    <w:p w14:paraId="3597FE09" w14:textId="77777777" w:rsidR="00AA65D6" w:rsidRPr="00AA65D6" w:rsidRDefault="00AA65D6" w:rsidP="00AA65D6">
      <w:pPr>
        <w:numPr>
          <w:ilvl w:val="0"/>
          <w:numId w:val="30"/>
        </w:numPr>
        <w:tabs>
          <w:tab w:val="clear" w:pos="720"/>
          <w:tab w:val="num" w:pos="1440"/>
        </w:tabs>
        <w:ind w:left="1440"/>
        <w:rPr>
          <w:rFonts w:ascii="Times New Roman" w:hAnsi="Times New Roman" w:cs="Times New Roman"/>
          <w:sz w:val="26"/>
          <w:szCs w:val="26"/>
        </w:rPr>
      </w:pPr>
      <w:r w:rsidRPr="00AA65D6">
        <w:rPr>
          <w:rFonts w:ascii="Times New Roman" w:hAnsi="Times New Roman" w:cs="Times New Roman"/>
          <w:sz w:val="26"/>
          <w:szCs w:val="26"/>
        </w:rPr>
        <w:t>Ngân hàng là hệ thống nhạy cảm.</w:t>
      </w:r>
    </w:p>
    <w:p w14:paraId="22F98061" w14:textId="77777777" w:rsidR="00AA65D6" w:rsidRPr="00AA65D6" w:rsidRDefault="00AA65D6" w:rsidP="00AA65D6">
      <w:pPr>
        <w:numPr>
          <w:ilvl w:val="0"/>
          <w:numId w:val="30"/>
        </w:numPr>
        <w:tabs>
          <w:tab w:val="clear" w:pos="720"/>
          <w:tab w:val="num" w:pos="1440"/>
        </w:tabs>
        <w:ind w:left="1440"/>
        <w:rPr>
          <w:rFonts w:ascii="Times New Roman" w:hAnsi="Times New Roman" w:cs="Times New Roman"/>
          <w:sz w:val="26"/>
          <w:szCs w:val="26"/>
        </w:rPr>
      </w:pPr>
      <w:r w:rsidRPr="00AA65D6">
        <w:rPr>
          <w:rFonts w:ascii="Times New Roman" w:hAnsi="Times New Roman" w:cs="Times New Roman"/>
          <w:sz w:val="26"/>
          <w:szCs w:val="26"/>
        </w:rPr>
        <w:t>Phải tuân thủ các quy tắc bảo mật: mã hóa, chống hack, kiểm tra thiết bị đăng nhập.</w:t>
      </w:r>
    </w:p>
    <w:p w14:paraId="58BECC4C" w14:textId="77777777" w:rsidR="00AA65D6" w:rsidRPr="00AA65D6" w:rsidRDefault="00AA65D6" w:rsidP="00AA65D6">
      <w:pPr>
        <w:numPr>
          <w:ilvl w:val="0"/>
          <w:numId w:val="30"/>
        </w:numPr>
        <w:tabs>
          <w:tab w:val="clear" w:pos="720"/>
          <w:tab w:val="num" w:pos="1440"/>
        </w:tabs>
        <w:ind w:left="1440"/>
        <w:rPr>
          <w:rFonts w:ascii="Times New Roman" w:hAnsi="Times New Roman" w:cs="Times New Roman"/>
          <w:sz w:val="26"/>
          <w:szCs w:val="26"/>
        </w:rPr>
      </w:pPr>
      <w:r w:rsidRPr="00AA65D6">
        <w:rPr>
          <w:rFonts w:ascii="Times New Roman" w:hAnsi="Times New Roman" w:cs="Times New Roman"/>
          <w:sz w:val="26"/>
          <w:szCs w:val="26"/>
        </w:rPr>
        <w:t>Lỗi nhỏ có thể gây rủi ro lớn.</w:t>
      </w:r>
    </w:p>
    <w:p w14:paraId="2AB06F41" w14:textId="77777777" w:rsidR="00AA65D6" w:rsidRPr="00AA65D6" w:rsidRDefault="00AA65D6" w:rsidP="00AA65D6">
      <w:pPr>
        <w:ind w:left="720"/>
        <w:rPr>
          <w:rFonts w:ascii="Times New Roman" w:hAnsi="Times New Roman" w:cs="Times New Roman"/>
          <w:b/>
          <w:bCs/>
          <w:sz w:val="26"/>
          <w:szCs w:val="26"/>
        </w:rPr>
      </w:pPr>
      <w:r w:rsidRPr="00AA65D6">
        <w:rPr>
          <w:rFonts w:ascii="Times New Roman" w:hAnsi="Times New Roman" w:cs="Times New Roman"/>
          <w:b/>
          <w:bCs/>
          <w:sz w:val="26"/>
          <w:szCs w:val="26"/>
        </w:rPr>
        <w:t>6.3. Rủi ro cao hơn mức bình thường</w:t>
      </w:r>
    </w:p>
    <w:p w14:paraId="4DA8DCD1" w14:textId="77777777" w:rsidR="00AA65D6" w:rsidRPr="00AA65D6" w:rsidRDefault="00AA65D6" w:rsidP="00AA65D6">
      <w:pPr>
        <w:numPr>
          <w:ilvl w:val="0"/>
          <w:numId w:val="31"/>
        </w:numPr>
        <w:tabs>
          <w:tab w:val="clear" w:pos="720"/>
          <w:tab w:val="num" w:pos="1440"/>
        </w:tabs>
        <w:ind w:left="1440"/>
        <w:rPr>
          <w:rFonts w:ascii="Times New Roman" w:hAnsi="Times New Roman" w:cs="Times New Roman"/>
          <w:sz w:val="26"/>
          <w:szCs w:val="26"/>
        </w:rPr>
      </w:pPr>
      <w:r w:rsidRPr="00AA65D6">
        <w:rPr>
          <w:rFonts w:ascii="Times New Roman" w:hAnsi="Times New Roman" w:cs="Times New Roman"/>
          <w:sz w:val="26"/>
          <w:szCs w:val="26"/>
        </w:rPr>
        <w:t>API ngân hàng khó kiểm soát.</w:t>
      </w:r>
    </w:p>
    <w:p w14:paraId="622C0D59" w14:textId="77777777" w:rsidR="00AA65D6" w:rsidRPr="00AA65D6" w:rsidRDefault="00AA65D6" w:rsidP="00AA65D6">
      <w:pPr>
        <w:numPr>
          <w:ilvl w:val="0"/>
          <w:numId w:val="31"/>
        </w:numPr>
        <w:tabs>
          <w:tab w:val="clear" w:pos="720"/>
          <w:tab w:val="num" w:pos="1440"/>
        </w:tabs>
        <w:ind w:left="1440"/>
        <w:rPr>
          <w:rFonts w:ascii="Times New Roman" w:hAnsi="Times New Roman" w:cs="Times New Roman"/>
          <w:sz w:val="26"/>
          <w:szCs w:val="26"/>
        </w:rPr>
      </w:pPr>
      <w:r w:rsidRPr="00AA65D6">
        <w:rPr>
          <w:rFonts w:ascii="Times New Roman" w:hAnsi="Times New Roman" w:cs="Times New Roman"/>
          <w:sz w:val="26"/>
          <w:szCs w:val="26"/>
        </w:rPr>
        <w:t>Nhiều tình huống lỗi: OTP sai, sai mật khẩu, khóa tài khoản…</w:t>
      </w:r>
    </w:p>
    <w:p w14:paraId="3CE84239" w14:textId="77777777" w:rsidR="00AA65D6" w:rsidRDefault="00AA65D6" w:rsidP="00E62D7F">
      <w:pPr>
        <w:rPr>
          <w:rFonts w:ascii="Times New Roman" w:hAnsi="Times New Roman" w:cs="Times New Roman"/>
          <w:sz w:val="26"/>
          <w:szCs w:val="26"/>
        </w:rPr>
      </w:pPr>
    </w:p>
    <w:p w14:paraId="5CE2127C" w14:textId="3B1C9DC1" w:rsidR="00AA65D6" w:rsidRDefault="00AA65D6" w:rsidP="00E62D7F">
      <w:pPr>
        <w:rPr>
          <w:rFonts w:ascii="Times New Roman" w:hAnsi="Times New Roman" w:cs="Times New Roman"/>
          <w:b/>
          <w:bCs/>
          <w:sz w:val="32"/>
          <w:szCs w:val="32"/>
        </w:rPr>
      </w:pPr>
      <w:r w:rsidRPr="00AA65D6">
        <w:rPr>
          <w:rFonts w:ascii="Times New Roman" w:hAnsi="Times New Roman" w:cs="Times New Roman"/>
          <w:b/>
          <w:bCs/>
          <w:sz w:val="32"/>
          <w:szCs w:val="32"/>
        </w:rPr>
        <w:t>Bài 5:</w:t>
      </w:r>
    </w:p>
    <w:p w14:paraId="69BCA099" w14:textId="77777777" w:rsidR="004E6E61" w:rsidRPr="004E6E61" w:rsidRDefault="004E6E61" w:rsidP="004E6E61">
      <w:pPr>
        <w:rPr>
          <w:rFonts w:ascii="Times New Roman" w:hAnsi="Times New Roman" w:cs="Times New Roman"/>
          <w:b/>
          <w:bCs/>
          <w:sz w:val="26"/>
          <w:szCs w:val="26"/>
        </w:rPr>
      </w:pPr>
      <w:r w:rsidRPr="004E6E61">
        <w:rPr>
          <w:rFonts w:ascii="Times New Roman" w:hAnsi="Times New Roman" w:cs="Times New Roman"/>
          <w:b/>
          <w:bCs/>
          <w:sz w:val="26"/>
          <w:szCs w:val="26"/>
        </w:rPr>
        <w:t>1. Ước lượng User Stories bằng Story Points</w:t>
      </w:r>
    </w:p>
    <w:p w14:paraId="0469F044" w14:textId="77777777" w:rsidR="004E6E61" w:rsidRPr="004E6E61" w:rsidRDefault="004E6E61" w:rsidP="004E6E61">
      <w:pPr>
        <w:ind w:left="720"/>
        <w:rPr>
          <w:rFonts w:ascii="Times New Roman" w:hAnsi="Times New Roman" w:cs="Times New Roman"/>
          <w:sz w:val="26"/>
          <w:szCs w:val="26"/>
        </w:rPr>
      </w:pPr>
      <w:r w:rsidRPr="004E6E61">
        <w:rPr>
          <w:rFonts w:ascii="Times New Roman" w:hAnsi="Times New Roman" w:cs="Times New Roman"/>
          <w:sz w:val="26"/>
          <w:szCs w:val="26"/>
        </w:rPr>
        <w:t xml:space="preserve">Dùng dãy: </w:t>
      </w:r>
      <w:r w:rsidRPr="004E6E61">
        <w:rPr>
          <w:rFonts w:ascii="Times New Roman" w:hAnsi="Times New Roman" w:cs="Times New Roman"/>
          <w:b/>
          <w:bCs/>
          <w:sz w:val="26"/>
          <w:szCs w:val="26"/>
        </w:rPr>
        <w:t>1, 2, 3, 5, 8, 13, 21</w:t>
      </w:r>
    </w:p>
    <w:p w14:paraId="6F331CA5" w14:textId="77777777" w:rsidR="004E6E61" w:rsidRPr="004E6E61" w:rsidRDefault="004E6E61" w:rsidP="004E6E61">
      <w:pPr>
        <w:ind w:left="720"/>
        <w:rPr>
          <w:rFonts w:ascii="Times New Roman" w:hAnsi="Times New Roman" w:cs="Times New Roman"/>
          <w:sz w:val="26"/>
          <w:szCs w:val="26"/>
        </w:rPr>
      </w:pPr>
      <w:r w:rsidRPr="004E6E61">
        <w:rPr>
          <w:rFonts w:ascii="Times New Roman" w:hAnsi="Times New Roman" w:cs="Times New Roman"/>
          <w:b/>
          <w:bCs/>
          <w:sz w:val="26"/>
          <w:szCs w:val="26"/>
        </w:rPr>
        <w:t>Danh sách User Stories:</w:t>
      </w:r>
    </w:p>
    <w:p w14:paraId="16DECBC6" w14:textId="77777777" w:rsidR="004E6E61" w:rsidRPr="004E6E61" w:rsidRDefault="004E6E61" w:rsidP="004E6E61">
      <w:pPr>
        <w:numPr>
          <w:ilvl w:val="0"/>
          <w:numId w:val="32"/>
        </w:numPr>
        <w:tabs>
          <w:tab w:val="clear" w:pos="720"/>
          <w:tab w:val="num" w:pos="1440"/>
        </w:tabs>
        <w:ind w:left="1440"/>
        <w:rPr>
          <w:rFonts w:ascii="Times New Roman" w:hAnsi="Times New Roman" w:cs="Times New Roman"/>
          <w:sz w:val="26"/>
          <w:szCs w:val="26"/>
        </w:rPr>
      </w:pPr>
      <w:r w:rsidRPr="004E6E61">
        <w:rPr>
          <w:rFonts w:ascii="Times New Roman" w:hAnsi="Times New Roman" w:cs="Times New Roman"/>
          <w:b/>
          <w:bCs/>
          <w:sz w:val="26"/>
          <w:szCs w:val="26"/>
        </w:rPr>
        <w:lastRenderedPageBreak/>
        <w:t>US1:</w:t>
      </w:r>
      <w:r w:rsidRPr="004E6E61">
        <w:rPr>
          <w:rFonts w:ascii="Times New Roman" w:hAnsi="Times New Roman" w:cs="Times New Roman"/>
          <w:sz w:val="26"/>
          <w:szCs w:val="26"/>
        </w:rPr>
        <w:t xml:space="preserve"> Tạo công việc mới → </w:t>
      </w:r>
      <w:r w:rsidRPr="004E6E61">
        <w:rPr>
          <w:rFonts w:ascii="Times New Roman" w:hAnsi="Times New Roman" w:cs="Times New Roman"/>
          <w:b/>
          <w:bCs/>
          <w:sz w:val="26"/>
          <w:szCs w:val="26"/>
        </w:rPr>
        <w:t>5 điểm</w:t>
      </w:r>
    </w:p>
    <w:p w14:paraId="7C3C18B5" w14:textId="77777777" w:rsidR="004E6E61" w:rsidRPr="004E6E61" w:rsidRDefault="004E6E61" w:rsidP="004E6E61">
      <w:pPr>
        <w:numPr>
          <w:ilvl w:val="0"/>
          <w:numId w:val="32"/>
        </w:numPr>
        <w:tabs>
          <w:tab w:val="clear" w:pos="720"/>
          <w:tab w:val="num" w:pos="1440"/>
        </w:tabs>
        <w:ind w:left="1440"/>
        <w:rPr>
          <w:rFonts w:ascii="Times New Roman" w:hAnsi="Times New Roman" w:cs="Times New Roman"/>
          <w:sz w:val="26"/>
          <w:szCs w:val="26"/>
        </w:rPr>
      </w:pPr>
      <w:r w:rsidRPr="004E6E61">
        <w:rPr>
          <w:rFonts w:ascii="Times New Roman" w:hAnsi="Times New Roman" w:cs="Times New Roman"/>
          <w:b/>
          <w:bCs/>
          <w:sz w:val="26"/>
          <w:szCs w:val="26"/>
        </w:rPr>
        <w:t>US2:</w:t>
      </w:r>
      <w:r w:rsidRPr="004E6E61">
        <w:rPr>
          <w:rFonts w:ascii="Times New Roman" w:hAnsi="Times New Roman" w:cs="Times New Roman"/>
          <w:sz w:val="26"/>
          <w:szCs w:val="26"/>
        </w:rPr>
        <w:t xml:space="preserve"> Chỉnh sửa công việc → </w:t>
      </w:r>
      <w:r w:rsidRPr="004E6E61">
        <w:rPr>
          <w:rFonts w:ascii="Times New Roman" w:hAnsi="Times New Roman" w:cs="Times New Roman"/>
          <w:b/>
          <w:bCs/>
          <w:sz w:val="26"/>
          <w:szCs w:val="26"/>
        </w:rPr>
        <w:t>3 điểm</w:t>
      </w:r>
    </w:p>
    <w:p w14:paraId="288CD749" w14:textId="77777777" w:rsidR="004E6E61" w:rsidRPr="004E6E61" w:rsidRDefault="004E6E61" w:rsidP="004E6E61">
      <w:pPr>
        <w:numPr>
          <w:ilvl w:val="0"/>
          <w:numId w:val="32"/>
        </w:numPr>
        <w:tabs>
          <w:tab w:val="clear" w:pos="720"/>
          <w:tab w:val="num" w:pos="1440"/>
        </w:tabs>
        <w:ind w:left="1440"/>
        <w:rPr>
          <w:rFonts w:ascii="Times New Roman" w:hAnsi="Times New Roman" w:cs="Times New Roman"/>
          <w:sz w:val="26"/>
          <w:szCs w:val="26"/>
        </w:rPr>
      </w:pPr>
      <w:r w:rsidRPr="004E6E61">
        <w:rPr>
          <w:rFonts w:ascii="Times New Roman" w:hAnsi="Times New Roman" w:cs="Times New Roman"/>
          <w:b/>
          <w:bCs/>
          <w:sz w:val="26"/>
          <w:szCs w:val="26"/>
        </w:rPr>
        <w:t>US3:</w:t>
      </w:r>
      <w:r w:rsidRPr="004E6E61">
        <w:rPr>
          <w:rFonts w:ascii="Times New Roman" w:hAnsi="Times New Roman" w:cs="Times New Roman"/>
          <w:sz w:val="26"/>
          <w:szCs w:val="26"/>
        </w:rPr>
        <w:t xml:space="preserve"> Xóa công việc → </w:t>
      </w:r>
      <w:r w:rsidRPr="004E6E61">
        <w:rPr>
          <w:rFonts w:ascii="Times New Roman" w:hAnsi="Times New Roman" w:cs="Times New Roman"/>
          <w:b/>
          <w:bCs/>
          <w:sz w:val="26"/>
          <w:szCs w:val="26"/>
        </w:rPr>
        <w:t>2 điểm</w:t>
      </w:r>
    </w:p>
    <w:p w14:paraId="3E2BC4FD" w14:textId="77777777" w:rsidR="004E6E61" w:rsidRPr="004E6E61" w:rsidRDefault="004E6E61" w:rsidP="004E6E61">
      <w:pPr>
        <w:numPr>
          <w:ilvl w:val="0"/>
          <w:numId w:val="32"/>
        </w:numPr>
        <w:tabs>
          <w:tab w:val="clear" w:pos="720"/>
          <w:tab w:val="num" w:pos="1440"/>
        </w:tabs>
        <w:ind w:left="1440"/>
        <w:rPr>
          <w:rFonts w:ascii="Times New Roman" w:hAnsi="Times New Roman" w:cs="Times New Roman"/>
          <w:sz w:val="26"/>
          <w:szCs w:val="26"/>
        </w:rPr>
      </w:pPr>
      <w:r w:rsidRPr="004E6E61">
        <w:rPr>
          <w:rFonts w:ascii="Times New Roman" w:hAnsi="Times New Roman" w:cs="Times New Roman"/>
          <w:b/>
          <w:bCs/>
          <w:sz w:val="26"/>
          <w:szCs w:val="26"/>
        </w:rPr>
        <w:t>US4:</w:t>
      </w:r>
      <w:r w:rsidRPr="004E6E61">
        <w:rPr>
          <w:rFonts w:ascii="Times New Roman" w:hAnsi="Times New Roman" w:cs="Times New Roman"/>
          <w:sz w:val="26"/>
          <w:szCs w:val="26"/>
        </w:rPr>
        <w:t xml:space="preserve"> Tìm kiếm &amp; lọc công việc → </w:t>
      </w:r>
      <w:r w:rsidRPr="004E6E61">
        <w:rPr>
          <w:rFonts w:ascii="Times New Roman" w:hAnsi="Times New Roman" w:cs="Times New Roman"/>
          <w:b/>
          <w:bCs/>
          <w:sz w:val="26"/>
          <w:szCs w:val="26"/>
        </w:rPr>
        <w:t>8 điểm</w:t>
      </w:r>
    </w:p>
    <w:p w14:paraId="6371DD57" w14:textId="647C903C" w:rsidR="004E6E61" w:rsidRPr="004E6E61" w:rsidRDefault="004E6E61" w:rsidP="004E6E61">
      <w:pPr>
        <w:numPr>
          <w:ilvl w:val="0"/>
          <w:numId w:val="32"/>
        </w:numPr>
        <w:tabs>
          <w:tab w:val="clear" w:pos="720"/>
          <w:tab w:val="num" w:pos="1440"/>
        </w:tabs>
        <w:ind w:left="1440"/>
        <w:rPr>
          <w:rFonts w:ascii="Times New Roman" w:hAnsi="Times New Roman" w:cs="Times New Roman"/>
          <w:sz w:val="26"/>
          <w:szCs w:val="26"/>
        </w:rPr>
      </w:pPr>
      <w:r w:rsidRPr="004E6E61">
        <w:rPr>
          <w:rFonts w:ascii="Times New Roman" w:hAnsi="Times New Roman" w:cs="Times New Roman"/>
          <w:b/>
          <w:bCs/>
          <w:sz w:val="26"/>
          <w:szCs w:val="26"/>
        </w:rPr>
        <w:t>US5:</w:t>
      </w:r>
      <w:r w:rsidRPr="004E6E61">
        <w:rPr>
          <w:rFonts w:ascii="Times New Roman" w:hAnsi="Times New Roman" w:cs="Times New Roman"/>
          <w:sz w:val="26"/>
          <w:szCs w:val="26"/>
        </w:rPr>
        <w:t xml:space="preserve"> Thống kê công việc theo trạng thái → </w:t>
      </w:r>
      <w:r w:rsidRPr="004E6E61">
        <w:rPr>
          <w:rFonts w:ascii="Times New Roman" w:hAnsi="Times New Roman" w:cs="Times New Roman"/>
          <w:b/>
          <w:bCs/>
          <w:sz w:val="26"/>
          <w:szCs w:val="26"/>
        </w:rPr>
        <w:t>13 điểm</w:t>
      </w:r>
    </w:p>
    <w:p w14:paraId="22453ECE" w14:textId="77777777" w:rsidR="004E6E61" w:rsidRPr="004E6E61" w:rsidRDefault="004E6E61" w:rsidP="004E6E61">
      <w:pPr>
        <w:rPr>
          <w:rFonts w:ascii="Times New Roman" w:hAnsi="Times New Roman" w:cs="Times New Roman"/>
          <w:b/>
          <w:bCs/>
          <w:sz w:val="26"/>
          <w:szCs w:val="26"/>
        </w:rPr>
      </w:pPr>
      <w:r w:rsidRPr="004E6E61">
        <w:rPr>
          <w:rFonts w:ascii="Times New Roman" w:hAnsi="Times New Roman" w:cs="Times New Roman"/>
          <w:b/>
          <w:bCs/>
          <w:sz w:val="26"/>
          <w:szCs w:val="26"/>
        </w:rPr>
        <w:t>2. Planning Poker</w:t>
      </w:r>
    </w:p>
    <w:p w14:paraId="55872366" w14:textId="77777777" w:rsidR="004E6E61" w:rsidRPr="004E6E61" w:rsidRDefault="004E6E61" w:rsidP="004E6E61">
      <w:pPr>
        <w:ind w:left="720"/>
        <w:rPr>
          <w:rFonts w:ascii="Times New Roman" w:hAnsi="Times New Roman" w:cs="Times New Roman"/>
          <w:sz w:val="26"/>
          <w:szCs w:val="26"/>
        </w:rPr>
      </w:pPr>
      <w:r w:rsidRPr="004E6E61">
        <w:rPr>
          <w:rFonts w:ascii="Times New Roman" w:hAnsi="Times New Roman" w:cs="Times New Roman"/>
          <w:sz w:val="26"/>
          <w:szCs w:val="26"/>
        </w:rPr>
        <w:t>Nhóm họp, mỗi thành viên chọn 1 lá bài Story Point.</w:t>
      </w:r>
    </w:p>
    <w:p w14:paraId="3C65F398" w14:textId="77777777" w:rsidR="004E6E61" w:rsidRPr="004E6E61" w:rsidRDefault="004E6E61" w:rsidP="004E6E61">
      <w:pPr>
        <w:ind w:left="720"/>
        <w:rPr>
          <w:rFonts w:ascii="Times New Roman" w:hAnsi="Times New Roman" w:cs="Times New Roman"/>
          <w:sz w:val="26"/>
          <w:szCs w:val="26"/>
        </w:rPr>
      </w:pPr>
      <w:r w:rsidRPr="004E6E61">
        <w:rPr>
          <w:rFonts w:ascii="Times New Roman" w:hAnsi="Times New Roman" w:cs="Times New Roman"/>
          <w:sz w:val="26"/>
          <w:szCs w:val="26"/>
        </w:rPr>
        <w:t>Sau khi mở bài:</w:t>
      </w:r>
    </w:p>
    <w:p w14:paraId="2E3EEB82" w14:textId="77777777" w:rsidR="004E6E61" w:rsidRPr="004E6E61" w:rsidRDefault="004E6E61" w:rsidP="004E6E61">
      <w:pPr>
        <w:numPr>
          <w:ilvl w:val="0"/>
          <w:numId w:val="33"/>
        </w:numPr>
        <w:tabs>
          <w:tab w:val="clear" w:pos="720"/>
          <w:tab w:val="num" w:pos="1440"/>
        </w:tabs>
        <w:ind w:left="1440"/>
        <w:rPr>
          <w:rFonts w:ascii="Times New Roman" w:hAnsi="Times New Roman" w:cs="Times New Roman"/>
          <w:sz w:val="26"/>
          <w:szCs w:val="26"/>
        </w:rPr>
      </w:pPr>
      <w:r w:rsidRPr="004E6E61">
        <w:rPr>
          <w:rFonts w:ascii="Times New Roman" w:hAnsi="Times New Roman" w:cs="Times New Roman"/>
          <w:sz w:val="26"/>
          <w:szCs w:val="26"/>
        </w:rPr>
        <w:t>Có sự khác biệt nhỏ giữa vài thành viên ở US4 và US5.</w:t>
      </w:r>
    </w:p>
    <w:p w14:paraId="3EDD932C" w14:textId="77777777" w:rsidR="004E6E61" w:rsidRPr="004E6E61" w:rsidRDefault="004E6E61" w:rsidP="004E6E61">
      <w:pPr>
        <w:numPr>
          <w:ilvl w:val="0"/>
          <w:numId w:val="33"/>
        </w:numPr>
        <w:tabs>
          <w:tab w:val="clear" w:pos="720"/>
          <w:tab w:val="num" w:pos="1440"/>
        </w:tabs>
        <w:ind w:left="1440"/>
        <w:rPr>
          <w:rFonts w:ascii="Times New Roman" w:hAnsi="Times New Roman" w:cs="Times New Roman"/>
          <w:sz w:val="26"/>
          <w:szCs w:val="26"/>
        </w:rPr>
      </w:pPr>
      <w:r w:rsidRPr="004E6E61">
        <w:rPr>
          <w:rFonts w:ascii="Times New Roman" w:hAnsi="Times New Roman" w:cs="Times New Roman"/>
          <w:sz w:val="26"/>
          <w:szCs w:val="26"/>
        </w:rPr>
        <w:t>Nhóm thảo luận nguyên nhân.</w:t>
      </w:r>
    </w:p>
    <w:p w14:paraId="5563DA9F" w14:textId="77777777" w:rsidR="004E6E61" w:rsidRPr="004E6E61" w:rsidRDefault="004E6E61" w:rsidP="004E6E61">
      <w:pPr>
        <w:numPr>
          <w:ilvl w:val="0"/>
          <w:numId w:val="33"/>
        </w:numPr>
        <w:tabs>
          <w:tab w:val="clear" w:pos="720"/>
          <w:tab w:val="num" w:pos="1440"/>
        </w:tabs>
        <w:ind w:left="1440"/>
        <w:rPr>
          <w:rFonts w:ascii="Times New Roman" w:hAnsi="Times New Roman" w:cs="Times New Roman"/>
          <w:sz w:val="26"/>
          <w:szCs w:val="26"/>
        </w:rPr>
      </w:pPr>
      <w:r w:rsidRPr="004E6E61">
        <w:rPr>
          <w:rFonts w:ascii="Times New Roman" w:hAnsi="Times New Roman" w:cs="Times New Roman"/>
          <w:b/>
          <w:bCs/>
          <w:sz w:val="26"/>
          <w:szCs w:val="26"/>
        </w:rPr>
        <w:t>Kết quả thống nhất:</w:t>
      </w:r>
    </w:p>
    <w:p w14:paraId="72C6E538" w14:textId="77777777" w:rsidR="004E6E61" w:rsidRPr="004E6E61" w:rsidRDefault="004E6E61" w:rsidP="004E6E61">
      <w:pPr>
        <w:numPr>
          <w:ilvl w:val="1"/>
          <w:numId w:val="33"/>
        </w:numPr>
        <w:tabs>
          <w:tab w:val="clear" w:pos="1440"/>
          <w:tab w:val="num" w:pos="2160"/>
        </w:tabs>
        <w:ind w:left="2160"/>
        <w:rPr>
          <w:rFonts w:ascii="Times New Roman" w:hAnsi="Times New Roman" w:cs="Times New Roman"/>
          <w:sz w:val="26"/>
          <w:szCs w:val="26"/>
        </w:rPr>
      </w:pPr>
      <w:r w:rsidRPr="004E6E61">
        <w:rPr>
          <w:rFonts w:ascii="Times New Roman" w:hAnsi="Times New Roman" w:cs="Times New Roman"/>
          <w:b/>
          <w:bCs/>
          <w:sz w:val="26"/>
          <w:szCs w:val="26"/>
        </w:rPr>
        <w:t>US1: 5</w:t>
      </w:r>
    </w:p>
    <w:p w14:paraId="53547EEB" w14:textId="77777777" w:rsidR="004E6E61" w:rsidRPr="004E6E61" w:rsidRDefault="004E6E61" w:rsidP="004E6E61">
      <w:pPr>
        <w:numPr>
          <w:ilvl w:val="1"/>
          <w:numId w:val="33"/>
        </w:numPr>
        <w:tabs>
          <w:tab w:val="clear" w:pos="1440"/>
          <w:tab w:val="num" w:pos="2160"/>
        </w:tabs>
        <w:ind w:left="2160"/>
        <w:rPr>
          <w:rFonts w:ascii="Times New Roman" w:hAnsi="Times New Roman" w:cs="Times New Roman"/>
          <w:sz w:val="26"/>
          <w:szCs w:val="26"/>
        </w:rPr>
      </w:pPr>
      <w:r w:rsidRPr="004E6E61">
        <w:rPr>
          <w:rFonts w:ascii="Times New Roman" w:hAnsi="Times New Roman" w:cs="Times New Roman"/>
          <w:b/>
          <w:bCs/>
          <w:sz w:val="26"/>
          <w:szCs w:val="26"/>
        </w:rPr>
        <w:t>US2: 3</w:t>
      </w:r>
    </w:p>
    <w:p w14:paraId="6B95D4A9" w14:textId="77777777" w:rsidR="004E6E61" w:rsidRPr="004E6E61" w:rsidRDefault="004E6E61" w:rsidP="004E6E61">
      <w:pPr>
        <w:numPr>
          <w:ilvl w:val="1"/>
          <w:numId w:val="33"/>
        </w:numPr>
        <w:tabs>
          <w:tab w:val="clear" w:pos="1440"/>
          <w:tab w:val="num" w:pos="2160"/>
        </w:tabs>
        <w:ind w:left="2160"/>
        <w:rPr>
          <w:rFonts w:ascii="Times New Roman" w:hAnsi="Times New Roman" w:cs="Times New Roman"/>
          <w:sz w:val="26"/>
          <w:szCs w:val="26"/>
        </w:rPr>
      </w:pPr>
      <w:r w:rsidRPr="004E6E61">
        <w:rPr>
          <w:rFonts w:ascii="Times New Roman" w:hAnsi="Times New Roman" w:cs="Times New Roman"/>
          <w:b/>
          <w:bCs/>
          <w:sz w:val="26"/>
          <w:szCs w:val="26"/>
        </w:rPr>
        <w:t>US3: 2</w:t>
      </w:r>
    </w:p>
    <w:p w14:paraId="6E0C48AF" w14:textId="77777777" w:rsidR="004E6E61" w:rsidRPr="004E6E61" w:rsidRDefault="004E6E61" w:rsidP="004E6E61">
      <w:pPr>
        <w:numPr>
          <w:ilvl w:val="1"/>
          <w:numId w:val="33"/>
        </w:numPr>
        <w:tabs>
          <w:tab w:val="clear" w:pos="1440"/>
          <w:tab w:val="num" w:pos="2160"/>
        </w:tabs>
        <w:ind w:left="2160"/>
        <w:rPr>
          <w:rFonts w:ascii="Times New Roman" w:hAnsi="Times New Roman" w:cs="Times New Roman"/>
          <w:sz w:val="26"/>
          <w:szCs w:val="26"/>
        </w:rPr>
      </w:pPr>
      <w:r w:rsidRPr="004E6E61">
        <w:rPr>
          <w:rFonts w:ascii="Times New Roman" w:hAnsi="Times New Roman" w:cs="Times New Roman"/>
          <w:b/>
          <w:bCs/>
          <w:sz w:val="26"/>
          <w:szCs w:val="26"/>
        </w:rPr>
        <w:t>US4: 8</w:t>
      </w:r>
    </w:p>
    <w:p w14:paraId="799BF8D5" w14:textId="2F99BF93" w:rsidR="004E6E61" w:rsidRPr="004E6E61" w:rsidRDefault="004E6E61" w:rsidP="004E6E61">
      <w:pPr>
        <w:numPr>
          <w:ilvl w:val="1"/>
          <w:numId w:val="33"/>
        </w:numPr>
        <w:tabs>
          <w:tab w:val="clear" w:pos="1440"/>
          <w:tab w:val="num" w:pos="2160"/>
        </w:tabs>
        <w:ind w:left="2160"/>
        <w:rPr>
          <w:rFonts w:ascii="Times New Roman" w:hAnsi="Times New Roman" w:cs="Times New Roman"/>
          <w:sz w:val="26"/>
          <w:szCs w:val="26"/>
        </w:rPr>
      </w:pPr>
      <w:r w:rsidRPr="004E6E61">
        <w:rPr>
          <w:rFonts w:ascii="Times New Roman" w:hAnsi="Times New Roman" w:cs="Times New Roman"/>
          <w:b/>
          <w:bCs/>
          <w:sz w:val="26"/>
          <w:szCs w:val="26"/>
        </w:rPr>
        <w:t>US5: 13</w:t>
      </w:r>
    </w:p>
    <w:p w14:paraId="6DEF7749" w14:textId="729A98A8" w:rsidR="004E6E61" w:rsidRPr="004E6E61" w:rsidRDefault="004E6E61" w:rsidP="004E6E61">
      <w:pPr>
        <w:rPr>
          <w:rFonts w:ascii="Times New Roman" w:hAnsi="Times New Roman" w:cs="Times New Roman"/>
          <w:b/>
          <w:bCs/>
          <w:sz w:val="26"/>
          <w:szCs w:val="26"/>
        </w:rPr>
      </w:pPr>
      <w:r w:rsidRPr="004E6E61">
        <w:rPr>
          <w:rFonts w:ascii="Times New Roman" w:hAnsi="Times New Roman" w:cs="Times New Roman"/>
          <w:b/>
          <w:bCs/>
          <w:sz w:val="26"/>
          <w:szCs w:val="26"/>
        </w:rPr>
        <w:t>3. Mục tiêu Sprint</w:t>
      </w:r>
      <w:r w:rsidRPr="004E6E61">
        <w:rPr>
          <w:rFonts w:ascii="Times New Roman" w:hAnsi="Times New Roman" w:cs="Times New Roman"/>
          <w:sz w:val="26"/>
          <w:szCs w:val="26"/>
        </w:rPr>
        <w:br/>
        <w:t>“Hoàn thành tính năng tạo công việc, chỉnh sửa công việc và tìm kiếm – lọc công việc.”</w:t>
      </w:r>
    </w:p>
    <w:p w14:paraId="16C01279" w14:textId="77777777" w:rsidR="004E6E61" w:rsidRPr="004E6E61" w:rsidRDefault="004E6E61" w:rsidP="004E6E61">
      <w:pPr>
        <w:rPr>
          <w:rFonts w:ascii="Times New Roman" w:hAnsi="Times New Roman" w:cs="Times New Roman"/>
          <w:b/>
          <w:bCs/>
          <w:sz w:val="26"/>
          <w:szCs w:val="26"/>
        </w:rPr>
      </w:pPr>
      <w:r w:rsidRPr="004E6E61">
        <w:rPr>
          <w:rFonts w:ascii="Times New Roman" w:hAnsi="Times New Roman" w:cs="Times New Roman"/>
          <w:b/>
          <w:bCs/>
          <w:sz w:val="26"/>
          <w:szCs w:val="26"/>
        </w:rPr>
        <w:t>4. Chia nhỏ User Stories thành Tasks</w:t>
      </w:r>
    </w:p>
    <w:p w14:paraId="6191759C" w14:textId="77777777" w:rsidR="004E6E61" w:rsidRPr="004E6E61" w:rsidRDefault="004E6E61" w:rsidP="004E6E61">
      <w:pPr>
        <w:ind w:left="360"/>
        <w:rPr>
          <w:rFonts w:ascii="Times New Roman" w:hAnsi="Times New Roman" w:cs="Times New Roman"/>
          <w:b/>
          <w:bCs/>
          <w:sz w:val="26"/>
          <w:szCs w:val="26"/>
        </w:rPr>
      </w:pPr>
      <w:r w:rsidRPr="004E6E61">
        <w:rPr>
          <w:rFonts w:ascii="Times New Roman" w:hAnsi="Times New Roman" w:cs="Times New Roman"/>
          <w:b/>
          <w:bCs/>
          <w:sz w:val="26"/>
          <w:szCs w:val="26"/>
        </w:rPr>
        <w:t>US1 – Tạo công việc (5 điểm)</w:t>
      </w:r>
    </w:p>
    <w:p w14:paraId="2459D0B8" w14:textId="77777777" w:rsidR="004E6E61" w:rsidRPr="004E6E61" w:rsidRDefault="004E6E61" w:rsidP="004E6E61">
      <w:pPr>
        <w:numPr>
          <w:ilvl w:val="0"/>
          <w:numId w:val="34"/>
        </w:numPr>
        <w:tabs>
          <w:tab w:val="clear" w:pos="720"/>
          <w:tab w:val="num" w:pos="1080"/>
        </w:tabs>
        <w:ind w:left="1080"/>
        <w:rPr>
          <w:rFonts w:ascii="Times New Roman" w:hAnsi="Times New Roman" w:cs="Times New Roman"/>
          <w:sz w:val="26"/>
          <w:szCs w:val="26"/>
        </w:rPr>
      </w:pPr>
      <w:r w:rsidRPr="004E6E61">
        <w:rPr>
          <w:rFonts w:ascii="Times New Roman" w:hAnsi="Times New Roman" w:cs="Times New Roman"/>
          <w:sz w:val="26"/>
          <w:szCs w:val="26"/>
        </w:rPr>
        <w:t>Thiết kế form tạo công việc</w:t>
      </w:r>
    </w:p>
    <w:p w14:paraId="24A8DDAA" w14:textId="77777777" w:rsidR="004E6E61" w:rsidRPr="004E6E61" w:rsidRDefault="004E6E61" w:rsidP="004E6E61">
      <w:pPr>
        <w:numPr>
          <w:ilvl w:val="0"/>
          <w:numId w:val="34"/>
        </w:numPr>
        <w:ind w:left="1080"/>
        <w:rPr>
          <w:rFonts w:ascii="Times New Roman" w:hAnsi="Times New Roman" w:cs="Times New Roman"/>
          <w:sz w:val="26"/>
          <w:szCs w:val="26"/>
        </w:rPr>
      </w:pPr>
      <w:r w:rsidRPr="004E6E61">
        <w:rPr>
          <w:rFonts w:ascii="Times New Roman" w:hAnsi="Times New Roman" w:cs="Times New Roman"/>
          <w:sz w:val="26"/>
          <w:szCs w:val="26"/>
        </w:rPr>
        <w:t>Validate dữ liệu</w:t>
      </w:r>
    </w:p>
    <w:p w14:paraId="7D4C8CC9" w14:textId="77777777" w:rsidR="004E6E61" w:rsidRPr="004E6E61" w:rsidRDefault="004E6E61" w:rsidP="004E6E61">
      <w:pPr>
        <w:numPr>
          <w:ilvl w:val="0"/>
          <w:numId w:val="34"/>
        </w:numPr>
        <w:ind w:left="1080"/>
        <w:rPr>
          <w:rFonts w:ascii="Times New Roman" w:hAnsi="Times New Roman" w:cs="Times New Roman"/>
          <w:sz w:val="26"/>
          <w:szCs w:val="26"/>
        </w:rPr>
      </w:pPr>
      <w:r w:rsidRPr="004E6E61">
        <w:rPr>
          <w:rFonts w:ascii="Times New Roman" w:hAnsi="Times New Roman" w:cs="Times New Roman"/>
          <w:sz w:val="26"/>
          <w:szCs w:val="26"/>
        </w:rPr>
        <w:t>Lưu công việc</w:t>
      </w:r>
    </w:p>
    <w:p w14:paraId="7CC1E68A" w14:textId="77777777" w:rsidR="004E6E61" w:rsidRPr="004E6E61" w:rsidRDefault="004E6E61" w:rsidP="004E6E61">
      <w:pPr>
        <w:numPr>
          <w:ilvl w:val="0"/>
          <w:numId w:val="34"/>
        </w:numPr>
        <w:ind w:left="1080"/>
        <w:rPr>
          <w:rFonts w:ascii="Times New Roman" w:hAnsi="Times New Roman" w:cs="Times New Roman"/>
          <w:sz w:val="26"/>
          <w:szCs w:val="26"/>
        </w:rPr>
      </w:pPr>
      <w:r w:rsidRPr="004E6E61">
        <w:rPr>
          <w:rFonts w:ascii="Times New Roman" w:hAnsi="Times New Roman" w:cs="Times New Roman"/>
          <w:sz w:val="26"/>
          <w:szCs w:val="26"/>
        </w:rPr>
        <w:t>Cập nhật danh sách</w:t>
      </w:r>
    </w:p>
    <w:p w14:paraId="35B62F26" w14:textId="77777777" w:rsidR="004E6E61" w:rsidRPr="004E6E61" w:rsidRDefault="004E6E61" w:rsidP="004E6E61">
      <w:pPr>
        <w:ind w:left="360"/>
        <w:rPr>
          <w:rFonts w:ascii="Times New Roman" w:hAnsi="Times New Roman" w:cs="Times New Roman"/>
          <w:b/>
          <w:bCs/>
          <w:sz w:val="26"/>
          <w:szCs w:val="26"/>
        </w:rPr>
      </w:pPr>
      <w:r w:rsidRPr="004E6E61">
        <w:rPr>
          <w:rFonts w:ascii="Times New Roman" w:hAnsi="Times New Roman" w:cs="Times New Roman"/>
          <w:b/>
          <w:bCs/>
          <w:sz w:val="26"/>
          <w:szCs w:val="26"/>
        </w:rPr>
        <w:lastRenderedPageBreak/>
        <w:t>US2 – Chỉnh sửa công việc (3 điểm)</w:t>
      </w:r>
    </w:p>
    <w:p w14:paraId="293B97C1" w14:textId="77777777" w:rsidR="004E6E61" w:rsidRPr="004E6E61" w:rsidRDefault="004E6E61" w:rsidP="004E6E61">
      <w:pPr>
        <w:numPr>
          <w:ilvl w:val="0"/>
          <w:numId w:val="35"/>
        </w:numPr>
        <w:ind w:left="1080"/>
        <w:rPr>
          <w:rFonts w:ascii="Times New Roman" w:hAnsi="Times New Roman" w:cs="Times New Roman"/>
          <w:sz w:val="26"/>
          <w:szCs w:val="26"/>
        </w:rPr>
      </w:pPr>
      <w:r w:rsidRPr="004E6E61">
        <w:rPr>
          <w:rFonts w:ascii="Times New Roman" w:hAnsi="Times New Roman" w:cs="Times New Roman"/>
          <w:sz w:val="26"/>
          <w:szCs w:val="26"/>
        </w:rPr>
        <w:t>Tạo giao diện chỉnh sửa</w:t>
      </w:r>
    </w:p>
    <w:p w14:paraId="6E397D82" w14:textId="77777777" w:rsidR="004E6E61" w:rsidRPr="004E6E61" w:rsidRDefault="004E6E61" w:rsidP="004E6E61">
      <w:pPr>
        <w:numPr>
          <w:ilvl w:val="0"/>
          <w:numId w:val="35"/>
        </w:numPr>
        <w:ind w:left="1080"/>
        <w:rPr>
          <w:rFonts w:ascii="Times New Roman" w:hAnsi="Times New Roman" w:cs="Times New Roman"/>
          <w:sz w:val="26"/>
          <w:szCs w:val="26"/>
        </w:rPr>
      </w:pPr>
      <w:r w:rsidRPr="004E6E61">
        <w:rPr>
          <w:rFonts w:ascii="Times New Roman" w:hAnsi="Times New Roman" w:cs="Times New Roman"/>
          <w:sz w:val="26"/>
          <w:szCs w:val="26"/>
        </w:rPr>
        <w:t>Load dữ liệu cũ</w:t>
      </w:r>
    </w:p>
    <w:p w14:paraId="2E90DF7C" w14:textId="77777777" w:rsidR="004E6E61" w:rsidRPr="004E6E61" w:rsidRDefault="004E6E61" w:rsidP="004E6E61">
      <w:pPr>
        <w:numPr>
          <w:ilvl w:val="0"/>
          <w:numId w:val="35"/>
        </w:numPr>
        <w:ind w:left="1080"/>
        <w:rPr>
          <w:rFonts w:ascii="Times New Roman" w:hAnsi="Times New Roman" w:cs="Times New Roman"/>
          <w:sz w:val="26"/>
          <w:szCs w:val="26"/>
        </w:rPr>
      </w:pPr>
      <w:r w:rsidRPr="004E6E61">
        <w:rPr>
          <w:rFonts w:ascii="Times New Roman" w:hAnsi="Times New Roman" w:cs="Times New Roman"/>
          <w:sz w:val="26"/>
          <w:szCs w:val="26"/>
        </w:rPr>
        <w:t>Lưu thay đổi</w:t>
      </w:r>
    </w:p>
    <w:p w14:paraId="06DA6A3F" w14:textId="77777777" w:rsidR="004E6E61" w:rsidRPr="004E6E61" w:rsidRDefault="004E6E61" w:rsidP="004E6E61">
      <w:pPr>
        <w:ind w:left="360"/>
        <w:rPr>
          <w:rFonts w:ascii="Times New Roman" w:hAnsi="Times New Roman" w:cs="Times New Roman"/>
          <w:b/>
          <w:bCs/>
          <w:sz w:val="26"/>
          <w:szCs w:val="26"/>
        </w:rPr>
      </w:pPr>
      <w:r w:rsidRPr="004E6E61">
        <w:rPr>
          <w:rFonts w:ascii="Times New Roman" w:hAnsi="Times New Roman" w:cs="Times New Roman"/>
          <w:b/>
          <w:bCs/>
          <w:sz w:val="26"/>
          <w:szCs w:val="26"/>
        </w:rPr>
        <w:t>US4 – Tìm kiếm &amp; lọc (8 điểm)</w:t>
      </w:r>
    </w:p>
    <w:p w14:paraId="042AB055" w14:textId="77777777" w:rsidR="004E6E61" w:rsidRPr="004E6E61" w:rsidRDefault="004E6E61" w:rsidP="004E6E61">
      <w:pPr>
        <w:numPr>
          <w:ilvl w:val="0"/>
          <w:numId w:val="36"/>
        </w:numPr>
        <w:ind w:left="1080"/>
        <w:rPr>
          <w:rFonts w:ascii="Times New Roman" w:hAnsi="Times New Roman" w:cs="Times New Roman"/>
          <w:sz w:val="26"/>
          <w:szCs w:val="26"/>
        </w:rPr>
      </w:pPr>
      <w:r w:rsidRPr="004E6E61">
        <w:rPr>
          <w:rFonts w:ascii="Times New Roman" w:hAnsi="Times New Roman" w:cs="Times New Roman"/>
          <w:sz w:val="26"/>
          <w:szCs w:val="26"/>
        </w:rPr>
        <w:t>Tạo thanh tìm kiếm</w:t>
      </w:r>
    </w:p>
    <w:p w14:paraId="74BB5E41" w14:textId="77777777" w:rsidR="004E6E61" w:rsidRPr="004E6E61" w:rsidRDefault="004E6E61" w:rsidP="004E6E61">
      <w:pPr>
        <w:numPr>
          <w:ilvl w:val="0"/>
          <w:numId w:val="36"/>
        </w:numPr>
        <w:ind w:left="1080"/>
        <w:rPr>
          <w:rFonts w:ascii="Times New Roman" w:hAnsi="Times New Roman" w:cs="Times New Roman"/>
          <w:sz w:val="26"/>
          <w:szCs w:val="26"/>
        </w:rPr>
      </w:pPr>
      <w:r w:rsidRPr="004E6E61">
        <w:rPr>
          <w:rFonts w:ascii="Times New Roman" w:hAnsi="Times New Roman" w:cs="Times New Roman"/>
          <w:sz w:val="26"/>
          <w:szCs w:val="26"/>
        </w:rPr>
        <w:t>Tạo bộ lọc</w:t>
      </w:r>
    </w:p>
    <w:p w14:paraId="531BD85A" w14:textId="77777777" w:rsidR="004E6E61" w:rsidRPr="004E6E61" w:rsidRDefault="004E6E61" w:rsidP="004E6E61">
      <w:pPr>
        <w:numPr>
          <w:ilvl w:val="0"/>
          <w:numId w:val="36"/>
        </w:numPr>
        <w:ind w:left="1080"/>
        <w:rPr>
          <w:rFonts w:ascii="Times New Roman" w:hAnsi="Times New Roman" w:cs="Times New Roman"/>
          <w:sz w:val="26"/>
          <w:szCs w:val="26"/>
        </w:rPr>
      </w:pPr>
      <w:r w:rsidRPr="004E6E61">
        <w:rPr>
          <w:rFonts w:ascii="Times New Roman" w:hAnsi="Times New Roman" w:cs="Times New Roman"/>
          <w:sz w:val="26"/>
          <w:szCs w:val="26"/>
        </w:rPr>
        <w:t>Viết logic lọc</w:t>
      </w:r>
    </w:p>
    <w:p w14:paraId="6E47CE88" w14:textId="77777777" w:rsidR="004E6E61" w:rsidRPr="004E6E61" w:rsidRDefault="004E6E61" w:rsidP="004E6E61">
      <w:pPr>
        <w:numPr>
          <w:ilvl w:val="0"/>
          <w:numId w:val="36"/>
        </w:numPr>
        <w:ind w:left="1080"/>
        <w:rPr>
          <w:rFonts w:ascii="Times New Roman" w:hAnsi="Times New Roman" w:cs="Times New Roman"/>
          <w:sz w:val="26"/>
          <w:szCs w:val="26"/>
        </w:rPr>
      </w:pPr>
      <w:r w:rsidRPr="004E6E61">
        <w:rPr>
          <w:rFonts w:ascii="Times New Roman" w:hAnsi="Times New Roman" w:cs="Times New Roman"/>
          <w:sz w:val="26"/>
          <w:szCs w:val="26"/>
        </w:rPr>
        <w:t>Hiển thị kết quả</w:t>
      </w:r>
    </w:p>
    <w:p w14:paraId="53CB2F71" w14:textId="24F9B13C" w:rsidR="004E6E61" w:rsidRPr="004E6E61" w:rsidRDefault="004E6E61" w:rsidP="004E6E61">
      <w:pPr>
        <w:rPr>
          <w:rFonts w:ascii="Times New Roman" w:hAnsi="Times New Roman" w:cs="Times New Roman"/>
          <w:sz w:val="26"/>
          <w:szCs w:val="26"/>
        </w:rPr>
      </w:pPr>
    </w:p>
    <w:p w14:paraId="34E7DB97" w14:textId="77777777" w:rsidR="004E6E61" w:rsidRPr="004E6E61" w:rsidRDefault="004E6E61" w:rsidP="004E6E61">
      <w:pPr>
        <w:rPr>
          <w:rFonts w:ascii="Times New Roman" w:hAnsi="Times New Roman" w:cs="Times New Roman"/>
          <w:b/>
          <w:bCs/>
          <w:sz w:val="26"/>
          <w:szCs w:val="26"/>
        </w:rPr>
      </w:pPr>
      <w:r w:rsidRPr="004E6E61">
        <w:rPr>
          <w:rFonts w:ascii="Times New Roman" w:hAnsi="Times New Roman" w:cs="Times New Roman"/>
          <w:b/>
          <w:bCs/>
          <w:sz w:val="26"/>
          <w:szCs w:val="26"/>
        </w:rPr>
        <w:t>5. Sử dụng Velocity</w:t>
      </w:r>
    </w:p>
    <w:p w14:paraId="3DE00C05" w14:textId="77777777" w:rsidR="004E6E61" w:rsidRPr="004E6E61" w:rsidRDefault="004E6E61" w:rsidP="004E6E61">
      <w:pPr>
        <w:ind w:left="720"/>
        <w:rPr>
          <w:rFonts w:ascii="Times New Roman" w:hAnsi="Times New Roman" w:cs="Times New Roman"/>
          <w:sz w:val="26"/>
          <w:szCs w:val="26"/>
        </w:rPr>
      </w:pPr>
      <w:r w:rsidRPr="004E6E61">
        <w:rPr>
          <w:rFonts w:ascii="Times New Roman" w:hAnsi="Times New Roman" w:cs="Times New Roman"/>
          <w:b/>
          <w:bCs/>
          <w:sz w:val="26"/>
          <w:szCs w:val="26"/>
        </w:rPr>
        <w:t>Velocity Sprint trước:</w:t>
      </w:r>
      <w:r w:rsidRPr="004E6E61">
        <w:rPr>
          <w:rFonts w:ascii="Times New Roman" w:hAnsi="Times New Roman" w:cs="Times New Roman"/>
          <w:sz w:val="26"/>
          <w:szCs w:val="26"/>
        </w:rPr>
        <w:t xml:space="preserve"> </w:t>
      </w:r>
      <w:r w:rsidRPr="004E6E61">
        <w:rPr>
          <w:rFonts w:ascii="Times New Roman" w:hAnsi="Times New Roman" w:cs="Times New Roman"/>
          <w:b/>
          <w:bCs/>
          <w:sz w:val="26"/>
          <w:szCs w:val="26"/>
        </w:rPr>
        <w:t>16 điểm</w:t>
      </w:r>
    </w:p>
    <w:p w14:paraId="5739DF53" w14:textId="77777777" w:rsidR="004E6E61" w:rsidRPr="004E6E61" w:rsidRDefault="004E6E61" w:rsidP="004E6E61">
      <w:pPr>
        <w:ind w:left="720"/>
        <w:rPr>
          <w:rFonts w:ascii="Times New Roman" w:hAnsi="Times New Roman" w:cs="Times New Roman"/>
          <w:sz w:val="26"/>
          <w:szCs w:val="26"/>
        </w:rPr>
      </w:pPr>
      <w:r w:rsidRPr="004E6E61">
        <w:rPr>
          <w:rFonts w:ascii="Times New Roman" w:hAnsi="Times New Roman" w:cs="Times New Roman"/>
          <w:sz w:val="26"/>
          <w:szCs w:val="26"/>
        </w:rPr>
        <w:t>Tổng điểm User Stories định đưa vào Sprint:</w:t>
      </w:r>
    </w:p>
    <w:p w14:paraId="6239663E" w14:textId="77777777" w:rsidR="004E6E61" w:rsidRPr="004E6E61" w:rsidRDefault="004E6E61" w:rsidP="004E6E61">
      <w:pPr>
        <w:numPr>
          <w:ilvl w:val="0"/>
          <w:numId w:val="37"/>
        </w:numPr>
        <w:tabs>
          <w:tab w:val="clear" w:pos="720"/>
          <w:tab w:val="num" w:pos="1440"/>
        </w:tabs>
        <w:ind w:left="1440"/>
        <w:rPr>
          <w:rFonts w:ascii="Times New Roman" w:hAnsi="Times New Roman" w:cs="Times New Roman"/>
          <w:sz w:val="26"/>
          <w:szCs w:val="26"/>
        </w:rPr>
      </w:pPr>
      <w:r w:rsidRPr="004E6E61">
        <w:rPr>
          <w:rFonts w:ascii="Times New Roman" w:hAnsi="Times New Roman" w:cs="Times New Roman"/>
          <w:sz w:val="26"/>
          <w:szCs w:val="26"/>
        </w:rPr>
        <w:t>US1: 5</w:t>
      </w:r>
    </w:p>
    <w:p w14:paraId="4F14325D" w14:textId="77777777" w:rsidR="004E6E61" w:rsidRPr="004E6E61" w:rsidRDefault="004E6E61" w:rsidP="004E6E61">
      <w:pPr>
        <w:numPr>
          <w:ilvl w:val="0"/>
          <w:numId w:val="37"/>
        </w:numPr>
        <w:tabs>
          <w:tab w:val="clear" w:pos="720"/>
          <w:tab w:val="num" w:pos="1440"/>
        </w:tabs>
        <w:ind w:left="1440"/>
        <w:rPr>
          <w:rFonts w:ascii="Times New Roman" w:hAnsi="Times New Roman" w:cs="Times New Roman"/>
          <w:sz w:val="26"/>
          <w:szCs w:val="26"/>
        </w:rPr>
      </w:pPr>
      <w:r w:rsidRPr="004E6E61">
        <w:rPr>
          <w:rFonts w:ascii="Times New Roman" w:hAnsi="Times New Roman" w:cs="Times New Roman"/>
          <w:sz w:val="26"/>
          <w:szCs w:val="26"/>
        </w:rPr>
        <w:t>US2: 3</w:t>
      </w:r>
    </w:p>
    <w:p w14:paraId="54DCEB75" w14:textId="1EA613AA" w:rsidR="004E6E61" w:rsidRPr="004E6E61" w:rsidRDefault="004E6E61" w:rsidP="004E6E61">
      <w:pPr>
        <w:numPr>
          <w:ilvl w:val="0"/>
          <w:numId w:val="37"/>
        </w:numPr>
        <w:tabs>
          <w:tab w:val="clear" w:pos="720"/>
          <w:tab w:val="num" w:pos="1440"/>
        </w:tabs>
        <w:ind w:left="1440"/>
        <w:rPr>
          <w:rFonts w:ascii="Times New Roman" w:hAnsi="Times New Roman" w:cs="Times New Roman"/>
          <w:sz w:val="26"/>
          <w:szCs w:val="26"/>
        </w:rPr>
      </w:pPr>
      <w:r w:rsidRPr="004E6E61">
        <w:rPr>
          <w:rFonts w:ascii="Times New Roman" w:hAnsi="Times New Roman" w:cs="Times New Roman"/>
          <w:sz w:val="26"/>
          <w:szCs w:val="26"/>
        </w:rPr>
        <w:t>US4: 8</w:t>
      </w:r>
      <w:r w:rsidRPr="004E6E61">
        <w:rPr>
          <w:rFonts w:ascii="Times New Roman" w:hAnsi="Times New Roman" w:cs="Times New Roman"/>
          <w:sz w:val="26"/>
          <w:szCs w:val="26"/>
        </w:rPr>
        <w:br/>
      </w:r>
      <w:r w:rsidRPr="004E6E61">
        <w:rPr>
          <w:rFonts w:ascii="Times New Roman" w:hAnsi="Times New Roman" w:cs="Times New Roman"/>
          <w:b/>
          <w:bCs/>
          <w:sz w:val="26"/>
          <w:szCs w:val="26"/>
        </w:rPr>
        <w:t>Tổng = 16 điểm</w:t>
      </w:r>
    </w:p>
    <w:p w14:paraId="5A9FE56E" w14:textId="77777777" w:rsidR="00AA65D6" w:rsidRDefault="00AA65D6" w:rsidP="00E62D7F">
      <w:pPr>
        <w:rPr>
          <w:rFonts w:ascii="Times New Roman" w:hAnsi="Times New Roman" w:cs="Times New Roman"/>
          <w:sz w:val="26"/>
          <w:szCs w:val="26"/>
        </w:rPr>
      </w:pPr>
    </w:p>
    <w:p w14:paraId="5ED17678" w14:textId="017CD146" w:rsidR="00604383" w:rsidRPr="00604383" w:rsidRDefault="00604383" w:rsidP="00E62D7F">
      <w:pPr>
        <w:rPr>
          <w:rFonts w:ascii="Times New Roman" w:hAnsi="Times New Roman" w:cs="Times New Roman"/>
          <w:b/>
          <w:bCs/>
          <w:sz w:val="32"/>
          <w:szCs w:val="32"/>
        </w:rPr>
      </w:pPr>
      <w:r w:rsidRPr="00604383">
        <w:rPr>
          <w:rFonts w:ascii="Times New Roman" w:hAnsi="Times New Roman" w:cs="Times New Roman"/>
          <w:b/>
          <w:bCs/>
          <w:sz w:val="32"/>
          <w:szCs w:val="32"/>
        </w:rPr>
        <w:t>Bài 6:</w:t>
      </w:r>
    </w:p>
    <w:p w14:paraId="1094D427" w14:textId="77777777" w:rsidR="00604383" w:rsidRDefault="00604383" w:rsidP="00604383">
      <w:pPr>
        <w:rPr>
          <w:rFonts w:ascii="Times New Roman" w:hAnsi="Times New Roman" w:cs="Times New Roman"/>
          <w:sz w:val="26"/>
          <w:szCs w:val="26"/>
        </w:rPr>
      </w:pPr>
      <w:r w:rsidRPr="00604383">
        <w:rPr>
          <w:rFonts w:ascii="Times New Roman" w:hAnsi="Times New Roman" w:cs="Times New Roman"/>
          <w:b/>
          <w:bCs/>
          <w:sz w:val="26"/>
          <w:szCs w:val="26"/>
        </w:rPr>
        <w:t>1. Mục tiêu Sprint</w:t>
      </w:r>
    </w:p>
    <w:p w14:paraId="151EFC74" w14:textId="58A71E55" w:rsidR="00604383" w:rsidRPr="00604383" w:rsidRDefault="00604383" w:rsidP="00604383">
      <w:pPr>
        <w:rPr>
          <w:rFonts w:ascii="Times New Roman" w:hAnsi="Times New Roman" w:cs="Times New Roman"/>
          <w:sz w:val="26"/>
          <w:szCs w:val="26"/>
        </w:rPr>
      </w:pPr>
      <w:r w:rsidRPr="00604383">
        <w:rPr>
          <w:rFonts w:ascii="Times New Roman" w:hAnsi="Times New Roman" w:cs="Times New Roman"/>
          <w:sz w:val="26"/>
          <w:szCs w:val="26"/>
        </w:rPr>
        <w:t>“Hoàn thiện các chức năng quản lý công việc cơ bản cho người dùng.”</w:t>
      </w:r>
    </w:p>
    <w:p w14:paraId="60C799AC" w14:textId="77777777" w:rsidR="00604383" w:rsidRPr="00604383" w:rsidRDefault="00604383" w:rsidP="00604383">
      <w:pPr>
        <w:rPr>
          <w:rFonts w:ascii="Times New Roman" w:hAnsi="Times New Roman" w:cs="Times New Roman"/>
          <w:b/>
          <w:bCs/>
          <w:sz w:val="26"/>
          <w:szCs w:val="26"/>
        </w:rPr>
      </w:pPr>
      <w:r w:rsidRPr="00604383">
        <w:rPr>
          <w:rFonts w:ascii="Times New Roman" w:hAnsi="Times New Roman" w:cs="Times New Roman"/>
          <w:b/>
          <w:bCs/>
          <w:sz w:val="26"/>
          <w:szCs w:val="26"/>
        </w:rPr>
        <w:t>2. Chọn User Stories từ Product Backlog</w:t>
      </w:r>
    </w:p>
    <w:p w14:paraId="645F49C7" w14:textId="77777777" w:rsidR="00604383" w:rsidRPr="00604383" w:rsidRDefault="00604383" w:rsidP="00604383">
      <w:pPr>
        <w:rPr>
          <w:rFonts w:ascii="Times New Roman" w:hAnsi="Times New Roman" w:cs="Times New Roman"/>
          <w:sz w:val="26"/>
          <w:szCs w:val="26"/>
        </w:rPr>
      </w:pPr>
      <w:r w:rsidRPr="00604383">
        <w:rPr>
          <w:rFonts w:ascii="Times New Roman" w:hAnsi="Times New Roman" w:cs="Times New Roman"/>
          <w:sz w:val="26"/>
          <w:szCs w:val="26"/>
        </w:rPr>
        <w:t xml:space="preserve">Nhóm chọn </w:t>
      </w:r>
      <w:r w:rsidRPr="00604383">
        <w:rPr>
          <w:rFonts w:ascii="Times New Roman" w:hAnsi="Times New Roman" w:cs="Times New Roman"/>
          <w:b/>
          <w:bCs/>
          <w:sz w:val="26"/>
          <w:szCs w:val="26"/>
        </w:rPr>
        <w:t>2 User Stories</w:t>
      </w:r>
      <w:r w:rsidRPr="00604383">
        <w:rPr>
          <w:rFonts w:ascii="Times New Roman" w:hAnsi="Times New Roman" w:cs="Times New Roman"/>
          <w:sz w:val="26"/>
          <w:szCs w:val="26"/>
        </w:rPr>
        <w:t xml:space="preserve"> phù hợp mục tiêu Sprint:</w:t>
      </w:r>
    </w:p>
    <w:p w14:paraId="369E3F85" w14:textId="77777777" w:rsidR="00604383" w:rsidRPr="00604383" w:rsidRDefault="00604383" w:rsidP="00604383">
      <w:pPr>
        <w:rPr>
          <w:rFonts w:ascii="Times New Roman" w:hAnsi="Times New Roman" w:cs="Times New Roman"/>
          <w:b/>
          <w:bCs/>
          <w:sz w:val="26"/>
          <w:szCs w:val="26"/>
        </w:rPr>
      </w:pPr>
      <w:r w:rsidRPr="00604383">
        <w:rPr>
          <w:rFonts w:ascii="Times New Roman" w:hAnsi="Times New Roman" w:cs="Times New Roman"/>
          <w:b/>
          <w:bCs/>
          <w:sz w:val="26"/>
          <w:szCs w:val="26"/>
        </w:rPr>
        <w:t>US1 – Tạo công việc mới</w:t>
      </w:r>
    </w:p>
    <w:p w14:paraId="6FF79E31" w14:textId="77777777" w:rsidR="00604383" w:rsidRPr="00604383" w:rsidRDefault="00604383" w:rsidP="00604383">
      <w:pPr>
        <w:ind w:left="720"/>
        <w:rPr>
          <w:rFonts w:ascii="Times New Roman" w:hAnsi="Times New Roman" w:cs="Times New Roman"/>
          <w:sz w:val="26"/>
          <w:szCs w:val="26"/>
        </w:rPr>
      </w:pPr>
      <w:r w:rsidRPr="00604383">
        <w:rPr>
          <w:rFonts w:ascii="Times New Roman" w:hAnsi="Times New Roman" w:cs="Times New Roman"/>
          <w:b/>
          <w:bCs/>
          <w:sz w:val="26"/>
          <w:szCs w:val="26"/>
        </w:rPr>
        <w:lastRenderedPageBreak/>
        <w:t>Lý do chọn:</w:t>
      </w:r>
      <w:r w:rsidRPr="00604383">
        <w:rPr>
          <w:rFonts w:ascii="Times New Roman" w:hAnsi="Times New Roman" w:cs="Times New Roman"/>
          <w:sz w:val="26"/>
          <w:szCs w:val="26"/>
        </w:rPr>
        <w:t xml:space="preserve"> Đây là chức năng quan trọng nhất của hệ thống quản lý công việc. Người dùng cần tạo công việc để bắt đầu sử dụng ứng dụng.</w:t>
      </w:r>
    </w:p>
    <w:p w14:paraId="097CA595" w14:textId="77777777" w:rsidR="00604383" w:rsidRPr="00604383" w:rsidRDefault="00604383" w:rsidP="00604383">
      <w:pPr>
        <w:rPr>
          <w:rFonts w:ascii="Times New Roman" w:hAnsi="Times New Roman" w:cs="Times New Roman"/>
          <w:b/>
          <w:bCs/>
          <w:sz w:val="26"/>
          <w:szCs w:val="26"/>
        </w:rPr>
      </w:pPr>
      <w:r w:rsidRPr="00604383">
        <w:rPr>
          <w:rFonts w:ascii="Times New Roman" w:hAnsi="Times New Roman" w:cs="Times New Roman"/>
          <w:b/>
          <w:bCs/>
          <w:sz w:val="26"/>
          <w:szCs w:val="26"/>
        </w:rPr>
        <w:t>US2 – Xem danh sách công việc</w:t>
      </w:r>
    </w:p>
    <w:p w14:paraId="5BF90168" w14:textId="2A896499" w:rsidR="00604383" w:rsidRPr="00604383" w:rsidRDefault="00604383" w:rsidP="00604383">
      <w:pPr>
        <w:ind w:left="720"/>
        <w:rPr>
          <w:rFonts w:ascii="Times New Roman" w:hAnsi="Times New Roman" w:cs="Times New Roman"/>
          <w:sz w:val="26"/>
          <w:szCs w:val="26"/>
        </w:rPr>
      </w:pPr>
      <w:r w:rsidRPr="00604383">
        <w:rPr>
          <w:rFonts w:ascii="Times New Roman" w:hAnsi="Times New Roman" w:cs="Times New Roman"/>
          <w:b/>
          <w:bCs/>
          <w:sz w:val="26"/>
          <w:szCs w:val="26"/>
        </w:rPr>
        <w:t>Lý do chọn:</w:t>
      </w:r>
      <w:r w:rsidRPr="00604383">
        <w:rPr>
          <w:rFonts w:ascii="Times New Roman" w:hAnsi="Times New Roman" w:cs="Times New Roman"/>
          <w:sz w:val="26"/>
          <w:szCs w:val="26"/>
        </w:rPr>
        <w:t xml:space="preserve"> Sau khi tạo công việc, người dùng cần xem danh sách để theo dõi, xem chi tiết và quản lý các công việc đã tạo.</w:t>
      </w:r>
    </w:p>
    <w:p w14:paraId="7B763BCC" w14:textId="7999CC55" w:rsidR="00604383" w:rsidRPr="00604383" w:rsidRDefault="00604383" w:rsidP="00604383">
      <w:pPr>
        <w:rPr>
          <w:rFonts w:ascii="Times New Roman" w:hAnsi="Times New Roman" w:cs="Times New Roman"/>
          <w:b/>
          <w:bCs/>
          <w:sz w:val="26"/>
          <w:szCs w:val="26"/>
        </w:rPr>
      </w:pPr>
      <w:r w:rsidRPr="00604383">
        <w:rPr>
          <w:rFonts w:ascii="Times New Roman" w:hAnsi="Times New Roman" w:cs="Times New Roman"/>
          <w:b/>
          <w:bCs/>
          <w:sz w:val="26"/>
          <w:szCs w:val="26"/>
        </w:rPr>
        <w:t>3. Phân chia User Stories thành các Tasks nhỏ</w:t>
      </w:r>
    </w:p>
    <w:p w14:paraId="01E0F6FA" w14:textId="77777777" w:rsidR="00604383" w:rsidRPr="00604383" w:rsidRDefault="00604383" w:rsidP="00604383">
      <w:pPr>
        <w:ind w:left="720"/>
        <w:rPr>
          <w:rFonts w:ascii="Times New Roman" w:hAnsi="Times New Roman" w:cs="Times New Roman"/>
          <w:b/>
          <w:bCs/>
          <w:sz w:val="26"/>
          <w:szCs w:val="26"/>
        </w:rPr>
      </w:pPr>
      <w:r w:rsidRPr="00604383">
        <w:rPr>
          <w:rFonts w:ascii="Times New Roman" w:hAnsi="Times New Roman" w:cs="Times New Roman"/>
          <w:b/>
          <w:bCs/>
          <w:sz w:val="26"/>
          <w:szCs w:val="26"/>
        </w:rPr>
        <w:t>US1 – Tạo công việc mới</w:t>
      </w:r>
    </w:p>
    <w:p w14:paraId="2E6F7DA8" w14:textId="77777777" w:rsidR="00604383" w:rsidRPr="00604383" w:rsidRDefault="00604383" w:rsidP="00604383">
      <w:pPr>
        <w:ind w:left="720"/>
        <w:rPr>
          <w:rFonts w:ascii="Times New Roman" w:hAnsi="Times New Roman" w:cs="Times New Roman"/>
          <w:sz w:val="26"/>
          <w:szCs w:val="26"/>
        </w:rPr>
      </w:pPr>
      <w:r w:rsidRPr="00604383">
        <w:rPr>
          <w:rFonts w:ascii="Times New Roman" w:hAnsi="Times New Roman" w:cs="Times New Roman"/>
          <w:b/>
          <w:bCs/>
          <w:sz w:val="26"/>
          <w:szCs w:val="26"/>
        </w:rPr>
        <w:t>Tasks:</w:t>
      </w:r>
    </w:p>
    <w:p w14:paraId="06346FA7" w14:textId="77777777" w:rsidR="00604383" w:rsidRPr="00604383" w:rsidRDefault="00604383" w:rsidP="00604383">
      <w:pPr>
        <w:numPr>
          <w:ilvl w:val="0"/>
          <w:numId w:val="38"/>
        </w:numPr>
        <w:tabs>
          <w:tab w:val="clear" w:pos="720"/>
          <w:tab w:val="num" w:pos="1440"/>
        </w:tabs>
        <w:ind w:left="1440"/>
        <w:rPr>
          <w:rFonts w:ascii="Times New Roman" w:hAnsi="Times New Roman" w:cs="Times New Roman"/>
          <w:sz w:val="26"/>
          <w:szCs w:val="26"/>
        </w:rPr>
      </w:pPr>
      <w:r w:rsidRPr="00604383">
        <w:rPr>
          <w:rFonts w:ascii="Times New Roman" w:hAnsi="Times New Roman" w:cs="Times New Roman"/>
          <w:sz w:val="26"/>
          <w:szCs w:val="26"/>
        </w:rPr>
        <w:t>Thiết kế giao diện form tạo công việc</w:t>
      </w:r>
    </w:p>
    <w:p w14:paraId="24AC0714" w14:textId="77777777" w:rsidR="00604383" w:rsidRPr="00604383" w:rsidRDefault="00604383" w:rsidP="00604383">
      <w:pPr>
        <w:numPr>
          <w:ilvl w:val="0"/>
          <w:numId w:val="38"/>
        </w:numPr>
        <w:tabs>
          <w:tab w:val="clear" w:pos="720"/>
          <w:tab w:val="num" w:pos="1440"/>
        </w:tabs>
        <w:ind w:left="1440"/>
        <w:rPr>
          <w:rFonts w:ascii="Times New Roman" w:hAnsi="Times New Roman" w:cs="Times New Roman"/>
          <w:sz w:val="26"/>
          <w:szCs w:val="26"/>
        </w:rPr>
      </w:pPr>
      <w:r w:rsidRPr="00604383">
        <w:rPr>
          <w:rFonts w:ascii="Times New Roman" w:hAnsi="Times New Roman" w:cs="Times New Roman"/>
          <w:sz w:val="26"/>
          <w:szCs w:val="26"/>
        </w:rPr>
        <w:t>Thêm validate dữ liệu (tên – mô tả – deadline)</w:t>
      </w:r>
    </w:p>
    <w:p w14:paraId="76984096" w14:textId="77777777" w:rsidR="00604383" w:rsidRPr="00604383" w:rsidRDefault="00604383" w:rsidP="00604383">
      <w:pPr>
        <w:numPr>
          <w:ilvl w:val="0"/>
          <w:numId w:val="38"/>
        </w:numPr>
        <w:tabs>
          <w:tab w:val="clear" w:pos="720"/>
          <w:tab w:val="num" w:pos="1440"/>
        </w:tabs>
        <w:ind w:left="1440"/>
        <w:rPr>
          <w:rFonts w:ascii="Times New Roman" w:hAnsi="Times New Roman" w:cs="Times New Roman"/>
          <w:sz w:val="26"/>
          <w:szCs w:val="26"/>
        </w:rPr>
      </w:pPr>
      <w:r w:rsidRPr="00604383">
        <w:rPr>
          <w:rFonts w:ascii="Times New Roman" w:hAnsi="Times New Roman" w:cs="Times New Roman"/>
          <w:sz w:val="26"/>
          <w:szCs w:val="26"/>
        </w:rPr>
        <w:t>Lưu dữ liệu vào database/localStorage</w:t>
      </w:r>
    </w:p>
    <w:p w14:paraId="49F2AEC8" w14:textId="77777777" w:rsidR="00604383" w:rsidRPr="00604383" w:rsidRDefault="00604383" w:rsidP="00604383">
      <w:pPr>
        <w:numPr>
          <w:ilvl w:val="0"/>
          <w:numId w:val="38"/>
        </w:numPr>
        <w:tabs>
          <w:tab w:val="clear" w:pos="720"/>
          <w:tab w:val="num" w:pos="1440"/>
        </w:tabs>
        <w:ind w:left="1440"/>
        <w:rPr>
          <w:rFonts w:ascii="Times New Roman" w:hAnsi="Times New Roman" w:cs="Times New Roman"/>
          <w:sz w:val="26"/>
          <w:szCs w:val="26"/>
        </w:rPr>
      </w:pPr>
      <w:r w:rsidRPr="00604383">
        <w:rPr>
          <w:rFonts w:ascii="Times New Roman" w:hAnsi="Times New Roman" w:cs="Times New Roman"/>
          <w:sz w:val="26"/>
          <w:szCs w:val="26"/>
        </w:rPr>
        <w:t>Hiển thị thông báo thành công/lỗi</w:t>
      </w:r>
    </w:p>
    <w:p w14:paraId="6050C804" w14:textId="1270D068" w:rsidR="00604383" w:rsidRPr="00604383" w:rsidRDefault="00604383" w:rsidP="00604383">
      <w:pPr>
        <w:numPr>
          <w:ilvl w:val="0"/>
          <w:numId w:val="38"/>
        </w:numPr>
        <w:tabs>
          <w:tab w:val="clear" w:pos="720"/>
          <w:tab w:val="num" w:pos="1440"/>
        </w:tabs>
        <w:ind w:left="1440"/>
        <w:rPr>
          <w:rFonts w:ascii="Times New Roman" w:hAnsi="Times New Roman" w:cs="Times New Roman"/>
          <w:sz w:val="26"/>
          <w:szCs w:val="26"/>
        </w:rPr>
      </w:pPr>
      <w:r w:rsidRPr="00604383">
        <w:rPr>
          <w:rFonts w:ascii="Times New Roman" w:hAnsi="Times New Roman" w:cs="Times New Roman"/>
          <w:sz w:val="26"/>
          <w:szCs w:val="26"/>
        </w:rPr>
        <w:t>Cập nhật danh sách công việc sau khi tạo</w:t>
      </w:r>
    </w:p>
    <w:p w14:paraId="161620FD" w14:textId="77777777" w:rsidR="00604383" w:rsidRPr="00604383" w:rsidRDefault="00604383" w:rsidP="00604383">
      <w:pPr>
        <w:ind w:left="720"/>
        <w:rPr>
          <w:rFonts w:ascii="Times New Roman" w:hAnsi="Times New Roman" w:cs="Times New Roman"/>
          <w:b/>
          <w:bCs/>
          <w:sz w:val="26"/>
          <w:szCs w:val="26"/>
        </w:rPr>
      </w:pPr>
      <w:r w:rsidRPr="00604383">
        <w:rPr>
          <w:rFonts w:ascii="Times New Roman" w:hAnsi="Times New Roman" w:cs="Times New Roman"/>
          <w:b/>
          <w:bCs/>
          <w:sz w:val="26"/>
          <w:szCs w:val="26"/>
        </w:rPr>
        <w:t>US2 – Xem danh sách công việc</w:t>
      </w:r>
    </w:p>
    <w:p w14:paraId="69FC5416" w14:textId="77777777" w:rsidR="00604383" w:rsidRPr="00604383" w:rsidRDefault="00604383" w:rsidP="00604383">
      <w:pPr>
        <w:ind w:left="720"/>
        <w:rPr>
          <w:rFonts w:ascii="Times New Roman" w:hAnsi="Times New Roman" w:cs="Times New Roman"/>
          <w:sz w:val="26"/>
          <w:szCs w:val="26"/>
        </w:rPr>
      </w:pPr>
      <w:r w:rsidRPr="00604383">
        <w:rPr>
          <w:rFonts w:ascii="Times New Roman" w:hAnsi="Times New Roman" w:cs="Times New Roman"/>
          <w:b/>
          <w:bCs/>
          <w:sz w:val="26"/>
          <w:szCs w:val="26"/>
        </w:rPr>
        <w:t>Tasks:</w:t>
      </w:r>
    </w:p>
    <w:p w14:paraId="1032C974" w14:textId="77777777" w:rsidR="00604383" w:rsidRPr="00604383" w:rsidRDefault="00604383" w:rsidP="00604383">
      <w:pPr>
        <w:numPr>
          <w:ilvl w:val="0"/>
          <w:numId w:val="39"/>
        </w:numPr>
        <w:tabs>
          <w:tab w:val="clear" w:pos="720"/>
          <w:tab w:val="num" w:pos="1440"/>
        </w:tabs>
        <w:ind w:left="1440"/>
        <w:rPr>
          <w:rFonts w:ascii="Times New Roman" w:hAnsi="Times New Roman" w:cs="Times New Roman"/>
          <w:sz w:val="26"/>
          <w:szCs w:val="26"/>
        </w:rPr>
      </w:pPr>
      <w:r w:rsidRPr="00604383">
        <w:rPr>
          <w:rFonts w:ascii="Times New Roman" w:hAnsi="Times New Roman" w:cs="Times New Roman"/>
          <w:sz w:val="26"/>
          <w:szCs w:val="26"/>
        </w:rPr>
        <w:t>Thiết kế giao diện danh sách công việc</w:t>
      </w:r>
    </w:p>
    <w:p w14:paraId="07672B7B" w14:textId="77777777" w:rsidR="00604383" w:rsidRPr="00604383" w:rsidRDefault="00604383" w:rsidP="00604383">
      <w:pPr>
        <w:numPr>
          <w:ilvl w:val="0"/>
          <w:numId w:val="39"/>
        </w:numPr>
        <w:tabs>
          <w:tab w:val="clear" w:pos="720"/>
          <w:tab w:val="num" w:pos="1440"/>
        </w:tabs>
        <w:ind w:left="1440"/>
        <w:rPr>
          <w:rFonts w:ascii="Times New Roman" w:hAnsi="Times New Roman" w:cs="Times New Roman"/>
          <w:sz w:val="26"/>
          <w:szCs w:val="26"/>
        </w:rPr>
      </w:pPr>
      <w:r w:rsidRPr="00604383">
        <w:rPr>
          <w:rFonts w:ascii="Times New Roman" w:hAnsi="Times New Roman" w:cs="Times New Roman"/>
          <w:sz w:val="26"/>
          <w:szCs w:val="26"/>
        </w:rPr>
        <w:t>Fetch dữ liệu từ database/localStorage</w:t>
      </w:r>
    </w:p>
    <w:p w14:paraId="1BFBB3F9" w14:textId="77777777" w:rsidR="00604383" w:rsidRPr="00604383" w:rsidRDefault="00604383" w:rsidP="00604383">
      <w:pPr>
        <w:numPr>
          <w:ilvl w:val="0"/>
          <w:numId w:val="39"/>
        </w:numPr>
        <w:tabs>
          <w:tab w:val="clear" w:pos="720"/>
          <w:tab w:val="num" w:pos="1440"/>
        </w:tabs>
        <w:ind w:left="1440"/>
        <w:rPr>
          <w:rFonts w:ascii="Times New Roman" w:hAnsi="Times New Roman" w:cs="Times New Roman"/>
          <w:sz w:val="26"/>
          <w:szCs w:val="26"/>
        </w:rPr>
      </w:pPr>
      <w:r w:rsidRPr="00604383">
        <w:rPr>
          <w:rFonts w:ascii="Times New Roman" w:hAnsi="Times New Roman" w:cs="Times New Roman"/>
          <w:sz w:val="26"/>
          <w:szCs w:val="26"/>
        </w:rPr>
        <w:t>Hiển thị từng công việc theo đúng format</w:t>
      </w:r>
    </w:p>
    <w:p w14:paraId="22342A54" w14:textId="77777777" w:rsidR="00604383" w:rsidRPr="00604383" w:rsidRDefault="00604383" w:rsidP="00604383">
      <w:pPr>
        <w:numPr>
          <w:ilvl w:val="0"/>
          <w:numId w:val="39"/>
        </w:numPr>
        <w:tabs>
          <w:tab w:val="clear" w:pos="720"/>
          <w:tab w:val="num" w:pos="1440"/>
        </w:tabs>
        <w:ind w:left="1440"/>
        <w:rPr>
          <w:rFonts w:ascii="Times New Roman" w:hAnsi="Times New Roman" w:cs="Times New Roman"/>
          <w:sz w:val="26"/>
          <w:szCs w:val="26"/>
        </w:rPr>
      </w:pPr>
      <w:r w:rsidRPr="00604383">
        <w:rPr>
          <w:rFonts w:ascii="Times New Roman" w:hAnsi="Times New Roman" w:cs="Times New Roman"/>
          <w:sz w:val="26"/>
          <w:szCs w:val="26"/>
        </w:rPr>
        <w:t>Thêm chức năng sắp xếp (theo tên, deadline)</w:t>
      </w:r>
    </w:p>
    <w:p w14:paraId="4648AE4F" w14:textId="77777777" w:rsidR="00604383" w:rsidRPr="00604383" w:rsidRDefault="00604383" w:rsidP="00604383">
      <w:pPr>
        <w:numPr>
          <w:ilvl w:val="0"/>
          <w:numId w:val="39"/>
        </w:numPr>
        <w:tabs>
          <w:tab w:val="clear" w:pos="720"/>
          <w:tab w:val="num" w:pos="1440"/>
        </w:tabs>
        <w:ind w:left="1440"/>
        <w:rPr>
          <w:rFonts w:ascii="Times New Roman" w:hAnsi="Times New Roman" w:cs="Times New Roman"/>
          <w:sz w:val="26"/>
          <w:szCs w:val="26"/>
        </w:rPr>
      </w:pPr>
      <w:r w:rsidRPr="00604383">
        <w:rPr>
          <w:rFonts w:ascii="Times New Roman" w:hAnsi="Times New Roman" w:cs="Times New Roman"/>
          <w:sz w:val="26"/>
          <w:szCs w:val="26"/>
        </w:rPr>
        <w:t>Xử lý trường hợp không có công việc nào</w:t>
      </w:r>
    </w:p>
    <w:p w14:paraId="6D53E5B6" w14:textId="0CF7D1C5" w:rsidR="00604383" w:rsidRPr="00604383" w:rsidRDefault="00604383" w:rsidP="00604383">
      <w:pPr>
        <w:rPr>
          <w:rFonts w:ascii="Times New Roman" w:hAnsi="Times New Roman" w:cs="Times New Roman"/>
          <w:sz w:val="26"/>
          <w:szCs w:val="26"/>
        </w:rPr>
      </w:pPr>
    </w:p>
    <w:p w14:paraId="46A06F3A" w14:textId="77777777" w:rsidR="00604383" w:rsidRPr="00604383" w:rsidRDefault="00604383" w:rsidP="00604383">
      <w:pPr>
        <w:rPr>
          <w:rFonts w:ascii="Times New Roman" w:hAnsi="Times New Roman" w:cs="Times New Roman"/>
          <w:b/>
          <w:bCs/>
          <w:sz w:val="26"/>
          <w:szCs w:val="26"/>
        </w:rPr>
      </w:pPr>
      <w:r w:rsidRPr="00604383">
        <w:rPr>
          <w:rFonts w:ascii="Times New Roman" w:hAnsi="Times New Roman" w:cs="Times New Roman"/>
          <w:b/>
          <w:bCs/>
          <w:sz w:val="26"/>
          <w:szCs w:val="26"/>
        </w:rPr>
        <w:t>4. Ước lượng công việc bằng T-shirt Sizes</w:t>
      </w:r>
    </w:p>
    <w:p w14:paraId="13D7E482" w14:textId="77777777" w:rsidR="00604383" w:rsidRPr="00604383" w:rsidRDefault="00604383" w:rsidP="00604383">
      <w:pPr>
        <w:ind w:left="360"/>
        <w:rPr>
          <w:rFonts w:ascii="Times New Roman" w:hAnsi="Times New Roman" w:cs="Times New Roman"/>
          <w:sz w:val="26"/>
          <w:szCs w:val="26"/>
        </w:rPr>
      </w:pPr>
      <w:r w:rsidRPr="00604383">
        <w:rPr>
          <w:rFonts w:ascii="Times New Roman" w:hAnsi="Times New Roman" w:cs="Times New Roman"/>
          <w:sz w:val="26"/>
          <w:szCs w:val="26"/>
        </w:rPr>
        <w:t>Sử dụng 3 mức:</w:t>
      </w:r>
    </w:p>
    <w:p w14:paraId="5C65F9EF" w14:textId="77777777" w:rsidR="00604383" w:rsidRPr="00604383" w:rsidRDefault="00604383" w:rsidP="00604383">
      <w:pPr>
        <w:numPr>
          <w:ilvl w:val="0"/>
          <w:numId w:val="40"/>
        </w:numPr>
        <w:tabs>
          <w:tab w:val="clear" w:pos="720"/>
          <w:tab w:val="num" w:pos="1080"/>
        </w:tabs>
        <w:ind w:left="1080"/>
        <w:rPr>
          <w:rFonts w:ascii="Times New Roman" w:hAnsi="Times New Roman" w:cs="Times New Roman"/>
          <w:sz w:val="26"/>
          <w:szCs w:val="26"/>
        </w:rPr>
      </w:pPr>
      <w:r w:rsidRPr="00604383">
        <w:rPr>
          <w:rFonts w:ascii="Times New Roman" w:hAnsi="Times New Roman" w:cs="Times New Roman"/>
          <w:b/>
          <w:bCs/>
          <w:sz w:val="26"/>
          <w:szCs w:val="26"/>
        </w:rPr>
        <w:t>S (Small)</w:t>
      </w:r>
    </w:p>
    <w:p w14:paraId="4F323431" w14:textId="77777777" w:rsidR="00604383" w:rsidRPr="00604383" w:rsidRDefault="00604383" w:rsidP="00604383">
      <w:pPr>
        <w:numPr>
          <w:ilvl w:val="0"/>
          <w:numId w:val="40"/>
        </w:numPr>
        <w:tabs>
          <w:tab w:val="clear" w:pos="720"/>
          <w:tab w:val="num" w:pos="1080"/>
        </w:tabs>
        <w:ind w:left="1080"/>
        <w:rPr>
          <w:rFonts w:ascii="Times New Roman" w:hAnsi="Times New Roman" w:cs="Times New Roman"/>
          <w:sz w:val="26"/>
          <w:szCs w:val="26"/>
        </w:rPr>
      </w:pPr>
      <w:r w:rsidRPr="00604383">
        <w:rPr>
          <w:rFonts w:ascii="Times New Roman" w:hAnsi="Times New Roman" w:cs="Times New Roman"/>
          <w:b/>
          <w:bCs/>
          <w:sz w:val="26"/>
          <w:szCs w:val="26"/>
        </w:rPr>
        <w:t>M (Medium)</w:t>
      </w:r>
    </w:p>
    <w:p w14:paraId="7EC34163" w14:textId="2E9E2F56" w:rsidR="00604383" w:rsidRPr="00604383" w:rsidRDefault="00604383" w:rsidP="00604383">
      <w:pPr>
        <w:numPr>
          <w:ilvl w:val="0"/>
          <w:numId w:val="40"/>
        </w:numPr>
        <w:tabs>
          <w:tab w:val="clear" w:pos="720"/>
          <w:tab w:val="num" w:pos="1080"/>
        </w:tabs>
        <w:ind w:left="1080"/>
        <w:rPr>
          <w:rFonts w:ascii="Times New Roman" w:hAnsi="Times New Roman" w:cs="Times New Roman"/>
          <w:sz w:val="26"/>
          <w:szCs w:val="26"/>
        </w:rPr>
      </w:pPr>
      <w:r w:rsidRPr="00604383">
        <w:rPr>
          <w:rFonts w:ascii="Times New Roman" w:hAnsi="Times New Roman" w:cs="Times New Roman"/>
          <w:b/>
          <w:bCs/>
          <w:sz w:val="26"/>
          <w:szCs w:val="26"/>
        </w:rPr>
        <w:lastRenderedPageBreak/>
        <w:t>L (Large)</w:t>
      </w:r>
    </w:p>
    <w:p w14:paraId="23B0817B" w14:textId="77777777" w:rsidR="00604383" w:rsidRPr="00604383" w:rsidRDefault="00604383" w:rsidP="00604383">
      <w:pPr>
        <w:rPr>
          <w:rFonts w:ascii="Times New Roman" w:hAnsi="Times New Roman" w:cs="Times New Roman"/>
          <w:b/>
          <w:bCs/>
          <w:sz w:val="26"/>
          <w:szCs w:val="26"/>
        </w:rPr>
      </w:pPr>
      <w:r w:rsidRPr="00604383">
        <w:rPr>
          <w:rFonts w:ascii="Times New Roman" w:hAnsi="Times New Roman" w:cs="Times New Roman"/>
          <w:b/>
          <w:bCs/>
          <w:sz w:val="26"/>
          <w:szCs w:val="26"/>
        </w:rPr>
        <w:t>US1 – Tạo công việc mới → Size: M (Medium)</w:t>
      </w:r>
    </w:p>
    <w:p w14:paraId="456411BE" w14:textId="77777777" w:rsidR="00604383" w:rsidRPr="00604383" w:rsidRDefault="00604383" w:rsidP="00604383">
      <w:pPr>
        <w:rPr>
          <w:rFonts w:ascii="Times New Roman" w:hAnsi="Times New Roman" w:cs="Times New Roman"/>
          <w:sz w:val="26"/>
          <w:szCs w:val="26"/>
        </w:rPr>
      </w:pPr>
      <w:proofErr w:type="gramStart"/>
      <w:r w:rsidRPr="00604383">
        <w:rPr>
          <w:rFonts w:ascii="Times New Roman" w:hAnsi="Times New Roman" w:cs="Times New Roman"/>
          <w:b/>
          <w:bCs/>
          <w:sz w:val="26"/>
          <w:szCs w:val="26"/>
        </w:rPr>
        <w:t>Lý</w:t>
      </w:r>
      <w:proofErr w:type="gramEnd"/>
      <w:r w:rsidRPr="00604383">
        <w:rPr>
          <w:rFonts w:ascii="Times New Roman" w:hAnsi="Times New Roman" w:cs="Times New Roman"/>
          <w:b/>
          <w:bCs/>
          <w:sz w:val="26"/>
          <w:szCs w:val="26"/>
        </w:rPr>
        <w:t xml:space="preserve"> </w:t>
      </w:r>
      <w:proofErr w:type="gramStart"/>
      <w:r w:rsidRPr="00604383">
        <w:rPr>
          <w:rFonts w:ascii="Times New Roman" w:hAnsi="Times New Roman" w:cs="Times New Roman"/>
          <w:b/>
          <w:bCs/>
          <w:sz w:val="26"/>
          <w:szCs w:val="26"/>
        </w:rPr>
        <w:t>do</w:t>
      </w:r>
      <w:proofErr w:type="gramEnd"/>
      <w:r w:rsidRPr="00604383">
        <w:rPr>
          <w:rFonts w:ascii="Times New Roman" w:hAnsi="Times New Roman" w:cs="Times New Roman"/>
          <w:b/>
          <w:bCs/>
          <w:sz w:val="26"/>
          <w:szCs w:val="26"/>
        </w:rPr>
        <w:t>:</w:t>
      </w:r>
    </w:p>
    <w:p w14:paraId="2B09797F" w14:textId="77777777" w:rsidR="00604383" w:rsidRPr="00604383" w:rsidRDefault="00604383" w:rsidP="00604383">
      <w:pPr>
        <w:numPr>
          <w:ilvl w:val="0"/>
          <w:numId w:val="41"/>
        </w:numPr>
        <w:rPr>
          <w:rFonts w:ascii="Times New Roman" w:hAnsi="Times New Roman" w:cs="Times New Roman"/>
          <w:sz w:val="26"/>
          <w:szCs w:val="26"/>
        </w:rPr>
      </w:pPr>
      <w:r w:rsidRPr="00604383">
        <w:rPr>
          <w:rFonts w:ascii="Times New Roman" w:hAnsi="Times New Roman" w:cs="Times New Roman"/>
          <w:sz w:val="26"/>
          <w:szCs w:val="26"/>
        </w:rPr>
        <w:t>Cần form nhập liệu + validate + lưu dữ liệu.</w:t>
      </w:r>
    </w:p>
    <w:p w14:paraId="2586BDF4" w14:textId="77777777" w:rsidR="00604383" w:rsidRPr="00604383" w:rsidRDefault="00604383" w:rsidP="00604383">
      <w:pPr>
        <w:numPr>
          <w:ilvl w:val="0"/>
          <w:numId w:val="41"/>
        </w:numPr>
        <w:rPr>
          <w:rFonts w:ascii="Times New Roman" w:hAnsi="Times New Roman" w:cs="Times New Roman"/>
          <w:sz w:val="26"/>
          <w:szCs w:val="26"/>
        </w:rPr>
      </w:pPr>
      <w:r w:rsidRPr="00604383">
        <w:rPr>
          <w:rFonts w:ascii="Times New Roman" w:hAnsi="Times New Roman" w:cs="Times New Roman"/>
          <w:sz w:val="26"/>
          <w:szCs w:val="26"/>
        </w:rPr>
        <w:t>Nhiều bước nhưng không quá phức tạp.</w:t>
      </w:r>
    </w:p>
    <w:p w14:paraId="3D31F1B0" w14:textId="77777777" w:rsidR="00604383" w:rsidRPr="00604383" w:rsidRDefault="00604383" w:rsidP="00604383">
      <w:pPr>
        <w:numPr>
          <w:ilvl w:val="0"/>
          <w:numId w:val="41"/>
        </w:numPr>
        <w:rPr>
          <w:rFonts w:ascii="Times New Roman" w:hAnsi="Times New Roman" w:cs="Times New Roman"/>
          <w:sz w:val="26"/>
          <w:szCs w:val="26"/>
        </w:rPr>
      </w:pPr>
      <w:r w:rsidRPr="00604383">
        <w:rPr>
          <w:rFonts w:ascii="Times New Roman" w:hAnsi="Times New Roman" w:cs="Times New Roman"/>
          <w:sz w:val="26"/>
          <w:szCs w:val="26"/>
        </w:rPr>
        <w:t>Không yêu cầu xử lý API khó hoặc tính toán phức tạp.</w:t>
      </w:r>
    </w:p>
    <w:p w14:paraId="4011C1AF" w14:textId="058AB94F" w:rsidR="00604383" w:rsidRPr="00604383" w:rsidRDefault="00604383" w:rsidP="00604383">
      <w:pPr>
        <w:rPr>
          <w:rFonts w:ascii="Times New Roman" w:hAnsi="Times New Roman" w:cs="Times New Roman"/>
          <w:sz w:val="26"/>
          <w:szCs w:val="26"/>
        </w:rPr>
      </w:pPr>
    </w:p>
    <w:p w14:paraId="04401AC3" w14:textId="77777777" w:rsidR="00604383" w:rsidRPr="00604383" w:rsidRDefault="00604383" w:rsidP="00604383">
      <w:pPr>
        <w:rPr>
          <w:rFonts w:ascii="Times New Roman" w:hAnsi="Times New Roman" w:cs="Times New Roman"/>
          <w:b/>
          <w:bCs/>
          <w:sz w:val="26"/>
          <w:szCs w:val="26"/>
        </w:rPr>
      </w:pPr>
      <w:r w:rsidRPr="00604383">
        <w:rPr>
          <w:rFonts w:ascii="Times New Roman" w:hAnsi="Times New Roman" w:cs="Times New Roman"/>
          <w:b/>
          <w:bCs/>
          <w:sz w:val="26"/>
          <w:szCs w:val="26"/>
        </w:rPr>
        <w:t>US2 – Xem danh sách công việc → Size: M (Medium)</w:t>
      </w:r>
    </w:p>
    <w:p w14:paraId="2A4F698E" w14:textId="77777777" w:rsidR="00604383" w:rsidRPr="00604383" w:rsidRDefault="00604383" w:rsidP="00604383">
      <w:pPr>
        <w:rPr>
          <w:rFonts w:ascii="Times New Roman" w:hAnsi="Times New Roman" w:cs="Times New Roman"/>
          <w:sz w:val="26"/>
          <w:szCs w:val="26"/>
        </w:rPr>
      </w:pPr>
      <w:proofErr w:type="gramStart"/>
      <w:r w:rsidRPr="00604383">
        <w:rPr>
          <w:rFonts w:ascii="Times New Roman" w:hAnsi="Times New Roman" w:cs="Times New Roman"/>
          <w:b/>
          <w:bCs/>
          <w:sz w:val="26"/>
          <w:szCs w:val="26"/>
        </w:rPr>
        <w:t>Lý</w:t>
      </w:r>
      <w:proofErr w:type="gramEnd"/>
      <w:r w:rsidRPr="00604383">
        <w:rPr>
          <w:rFonts w:ascii="Times New Roman" w:hAnsi="Times New Roman" w:cs="Times New Roman"/>
          <w:b/>
          <w:bCs/>
          <w:sz w:val="26"/>
          <w:szCs w:val="26"/>
        </w:rPr>
        <w:t xml:space="preserve"> </w:t>
      </w:r>
      <w:proofErr w:type="gramStart"/>
      <w:r w:rsidRPr="00604383">
        <w:rPr>
          <w:rFonts w:ascii="Times New Roman" w:hAnsi="Times New Roman" w:cs="Times New Roman"/>
          <w:b/>
          <w:bCs/>
          <w:sz w:val="26"/>
          <w:szCs w:val="26"/>
        </w:rPr>
        <w:t>do</w:t>
      </w:r>
      <w:proofErr w:type="gramEnd"/>
      <w:r w:rsidRPr="00604383">
        <w:rPr>
          <w:rFonts w:ascii="Times New Roman" w:hAnsi="Times New Roman" w:cs="Times New Roman"/>
          <w:b/>
          <w:bCs/>
          <w:sz w:val="26"/>
          <w:szCs w:val="26"/>
        </w:rPr>
        <w:t>:</w:t>
      </w:r>
    </w:p>
    <w:p w14:paraId="439147B3" w14:textId="77777777" w:rsidR="00604383" w:rsidRPr="00604383" w:rsidRDefault="00604383" w:rsidP="00604383">
      <w:pPr>
        <w:numPr>
          <w:ilvl w:val="0"/>
          <w:numId w:val="42"/>
        </w:numPr>
        <w:rPr>
          <w:rFonts w:ascii="Times New Roman" w:hAnsi="Times New Roman" w:cs="Times New Roman"/>
          <w:sz w:val="26"/>
          <w:szCs w:val="26"/>
        </w:rPr>
      </w:pPr>
      <w:r w:rsidRPr="00604383">
        <w:rPr>
          <w:rFonts w:ascii="Times New Roman" w:hAnsi="Times New Roman" w:cs="Times New Roman"/>
          <w:sz w:val="26"/>
          <w:szCs w:val="26"/>
        </w:rPr>
        <w:t>Có nhiều thao tác: tải dữ liệu, hiển thị danh sách, phân trang hoặc sắp xếp.</w:t>
      </w:r>
    </w:p>
    <w:p w14:paraId="37787312" w14:textId="77777777" w:rsidR="00604383" w:rsidRPr="00604383" w:rsidRDefault="00604383" w:rsidP="00604383">
      <w:pPr>
        <w:numPr>
          <w:ilvl w:val="0"/>
          <w:numId w:val="42"/>
        </w:numPr>
        <w:rPr>
          <w:rFonts w:ascii="Times New Roman" w:hAnsi="Times New Roman" w:cs="Times New Roman"/>
          <w:sz w:val="26"/>
          <w:szCs w:val="26"/>
        </w:rPr>
      </w:pPr>
      <w:r w:rsidRPr="00604383">
        <w:rPr>
          <w:rFonts w:ascii="Times New Roman" w:hAnsi="Times New Roman" w:cs="Times New Roman"/>
          <w:sz w:val="26"/>
          <w:szCs w:val="26"/>
        </w:rPr>
        <w:t>Logic trung bình, giao diện nhiều thành phần nhưng vẫn nằm trong khả năng của một Sprint cơ bản.</w:t>
      </w:r>
    </w:p>
    <w:p w14:paraId="255C5B32" w14:textId="77777777" w:rsidR="00604383" w:rsidRDefault="00604383" w:rsidP="00E62D7F">
      <w:pPr>
        <w:rPr>
          <w:rFonts w:ascii="Times New Roman" w:hAnsi="Times New Roman" w:cs="Times New Roman"/>
          <w:sz w:val="26"/>
          <w:szCs w:val="26"/>
        </w:rPr>
      </w:pPr>
    </w:p>
    <w:p w14:paraId="607EAF99" w14:textId="23C0E1BF" w:rsidR="00604383" w:rsidRPr="00604383" w:rsidRDefault="00604383" w:rsidP="00E62D7F">
      <w:pPr>
        <w:rPr>
          <w:rFonts w:ascii="Times New Roman" w:hAnsi="Times New Roman" w:cs="Times New Roman"/>
          <w:b/>
          <w:bCs/>
          <w:sz w:val="32"/>
          <w:szCs w:val="32"/>
        </w:rPr>
      </w:pPr>
      <w:r w:rsidRPr="00604383">
        <w:rPr>
          <w:rFonts w:ascii="Times New Roman" w:hAnsi="Times New Roman" w:cs="Times New Roman"/>
          <w:b/>
          <w:bCs/>
          <w:sz w:val="32"/>
          <w:szCs w:val="32"/>
        </w:rPr>
        <w:t>Bài 7:</w:t>
      </w:r>
    </w:p>
    <w:p w14:paraId="5290AE5D" w14:textId="77777777" w:rsidR="007C06A9" w:rsidRPr="007C06A9" w:rsidRDefault="007C06A9" w:rsidP="007C06A9">
      <w:pPr>
        <w:rPr>
          <w:rFonts w:ascii="Times New Roman" w:hAnsi="Times New Roman" w:cs="Times New Roman"/>
          <w:b/>
          <w:bCs/>
          <w:sz w:val="26"/>
          <w:szCs w:val="26"/>
        </w:rPr>
      </w:pPr>
      <w:r w:rsidRPr="007C06A9">
        <w:rPr>
          <w:rFonts w:ascii="Times New Roman" w:hAnsi="Times New Roman" w:cs="Times New Roman"/>
          <w:b/>
          <w:bCs/>
          <w:sz w:val="26"/>
          <w:szCs w:val="26"/>
        </w:rPr>
        <w:t>1. User Story</w:t>
      </w:r>
    </w:p>
    <w:p w14:paraId="137E015A" w14:textId="77777777" w:rsidR="007C06A9" w:rsidRPr="007C06A9" w:rsidRDefault="007C06A9" w:rsidP="007C06A9">
      <w:pPr>
        <w:ind w:left="720"/>
        <w:rPr>
          <w:rFonts w:ascii="Times New Roman" w:hAnsi="Times New Roman" w:cs="Times New Roman"/>
          <w:sz w:val="26"/>
          <w:szCs w:val="26"/>
        </w:rPr>
      </w:pPr>
      <w:r w:rsidRPr="007C06A9">
        <w:rPr>
          <w:rFonts w:ascii="Times New Roman" w:hAnsi="Times New Roman" w:cs="Times New Roman"/>
          <w:sz w:val="26"/>
          <w:szCs w:val="26"/>
        </w:rPr>
        <w:t>“Là một người dùng, tôi muốn đăng ký tài khoản để có thể sử dụng ứng dụng.”</w:t>
      </w:r>
    </w:p>
    <w:p w14:paraId="64068BD2" w14:textId="6765C423" w:rsidR="007C06A9" w:rsidRPr="007C06A9" w:rsidRDefault="007C06A9" w:rsidP="007C06A9">
      <w:pPr>
        <w:rPr>
          <w:rFonts w:ascii="Times New Roman" w:hAnsi="Times New Roman" w:cs="Times New Roman"/>
          <w:sz w:val="26"/>
          <w:szCs w:val="26"/>
        </w:rPr>
      </w:pPr>
    </w:p>
    <w:p w14:paraId="6A2EE4FB" w14:textId="77777777" w:rsidR="007C06A9" w:rsidRPr="007C06A9" w:rsidRDefault="007C06A9" w:rsidP="007C06A9">
      <w:pPr>
        <w:rPr>
          <w:rFonts w:ascii="Times New Roman" w:hAnsi="Times New Roman" w:cs="Times New Roman"/>
          <w:b/>
          <w:bCs/>
          <w:sz w:val="26"/>
          <w:szCs w:val="26"/>
        </w:rPr>
      </w:pPr>
      <w:r w:rsidRPr="007C06A9">
        <w:rPr>
          <w:rFonts w:ascii="Times New Roman" w:hAnsi="Times New Roman" w:cs="Times New Roman"/>
          <w:b/>
          <w:bCs/>
          <w:sz w:val="26"/>
          <w:szCs w:val="26"/>
        </w:rPr>
        <w:t>2. Chia nhỏ User Story thành các Task</w:t>
      </w:r>
    </w:p>
    <w:p w14:paraId="24136E64"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sz w:val="26"/>
          <w:szCs w:val="26"/>
        </w:rPr>
        <w:t xml:space="preserve">Dưới đây là các task được chia theo </w:t>
      </w:r>
      <w:r w:rsidRPr="007C06A9">
        <w:rPr>
          <w:rFonts w:ascii="Times New Roman" w:hAnsi="Times New Roman" w:cs="Times New Roman"/>
          <w:b/>
          <w:bCs/>
          <w:sz w:val="26"/>
          <w:szCs w:val="26"/>
        </w:rPr>
        <w:t>bước phát triển</w:t>
      </w:r>
      <w:r w:rsidRPr="007C06A9">
        <w:rPr>
          <w:rFonts w:ascii="Times New Roman" w:hAnsi="Times New Roman" w:cs="Times New Roman"/>
          <w:sz w:val="26"/>
          <w:szCs w:val="26"/>
        </w:rPr>
        <w:t xml:space="preserve">, </w:t>
      </w:r>
      <w:r w:rsidRPr="007C06A9">
        <w:rPr>
          <w:rFonts w:ascii="Times New Roman" w:hAnsi="Times New Roman" w:cs="Times New Roman"/>
          <w:b/>
          <w:bCs/>
          <w:sz w:val="26"/>
          <w:szCs w:val="26"/>
        </w:rPr>
        <w:t>hành động người dùng</w:t>
      </w:r>
      <w:r w:rsidRPr="007C06A9">
        <w:rPr>
          <w:rFonts w:ascii="Times New Roman" w:hAnsi="Times New Roman" w:cs="Times New Roman"/>
          <w:sz w:val="26"/>
          <w:szCs w:val="26"/>
        </w:rPr>
        <w:t xml:space="preserve">, và </w:t>
      </w:r>
      <w:r w:rsidRPr="007C06A9">
        <w:rPr>
          <w:rFonts w:ascii="Times New Roman" w:hAnsi="Times New Roman" w:cs="Times New Roman"/>
          <w:b/>
          <w:bCs/>
          <w:sz w:val="26"/>
          <w:szCs w:val="26"/>
        </w:rPr>
        <w:t>kỹ thuật triển khai</w:t>
      </w:r>
      <w:r w:rsidRPr="007C06A9">
        <w:rPr>
          <w:rFonts w:ascii="Times New Roman" w:hAnsi="Times New Roman" w:cs="Times New Roman"/>
          <w:sz w:val="26"/>
          <w:szCs w:val="26"/>
        </w:rPr>
        <w:t>.</w:t>
      </w:r>
    </w:p>
    <w:p w14:paraId="187EB9D0" w14:textId="0CBDC61B" w:rsidR="007C06A9" w:rsidRPr="007C06A9" w:rsidRDefault="007C06A9" w:rsidP="007C06A9">
      <w:pPr>
        <w:rPr>
          <w:rFonts w:ascii="Times New Roman" w:hAnsi="Times New Roman" w:cs="Times New Roman"/>
          <w:sz w:val="26"/>
          <w:szCs w:val="26"/>
        </w:rPr>
      </w:pPr>
    </w:p>
    <w:p w14:paraId="50AB1EFA" w14:textId="77777777" w:rsidR="007C06A9" w:rsidRPr="007C06A9" w:rsidRDefault="007C06A9" w:rsidP="007C06A9">
      <w:pPr>
        <w:rPr>
          <w:rFonts w:ascii="Times New Roman" w:hAnsi="Times New Roman" w:cs="Times New Roman"/>
          <w:b/>
          <w:bCs/>
          <w:sz w:val="26"/>
          <w:szCs w:val="26"/>
        </w:rPr>
      </w:pPr>
      <w:r w:rsidRPr="007C06A9">
        <w:rPr>
          <w:rFonts w:ascii="Times New Roman" w:hAnsi="Times New Roman" w:cs="Times New Roman"/>
          <w:b/>
          <w:bCs/>
          <w:sz w:val="26"/>
          <w:szCs w:val="26"/>
        </w:rPr>
        <w:t>Task 1: Thiết kế giao diện form đăng ký</w:t>
      </w:r>
    </w:p>
    <w:p w14:paraId="4FD0426C"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b/>
          <w:bCs/>
          <w:sz w:val="26"/>
          <w:szCs w:val="26"/>
        </w:rPr>
        <w:t>Mô tả:</w:t>
      </w:r>
      <w:r w:rsidRPr="007C06A9">
        <w:rPr>
          <w:rFonts w:ascii="Times New Roman" w:hAnsi="Times New Roman" w:cs="Times New Roman"/>
          <w:sz w:val="26"/>
          <w:szCs w:val="26"/>
        </w:rPr>
        <w:br/>
        <w:t>Tạo giao diện gồm đầy đủ các trường:</w:t>
      </w:r>
    </w:p>
    <w:p w14:paraId="03910EC4" w14:textId="77777777" w:rsidR="007C06A9" w:rsidRPr="007C06A9" w:rsidRDefault="007C06A9" w:rsidP="007C06A9">
      <w:pPr>
        <w:numPr>
          <w:ilvl w:val="0"/>
          <w:numId w:val="43"/>
        </w:numPr>
        <w:rPr>
          <w:rFonts w:ascii="Times New Roman" w:hAnsi="Times New Roman" w:cs="Times New Roman"/>
          <w:sz w:val="26"/>
          <w:szCs w:val="26"/>
        </w:rPr>
      </w:pPr>
      <w:r w:rsidRPr="007C06A9">
        <w:rPr>
          <w:rFonts w:ascii="Times New Roman" w:hAnsi="Times New Roman" w:cs="Times New Roman"/>
          <w:sz w:val="26"/>
          <w:szCs w:val="26"/>
        </w:rPr>
        <w:lastRenderedPageBreak/>
        <w:t>Họ tên</w:t>
      </w:r>
    </w:p>
    <w:p w14:paraId="6EF02D66" w14:textId="77777777" w:rsidR="007C06A9" w:rsidRPr="007C06A9" w:rsidRDefault="007C06A9" w:rsidP="007C06A9">
      <w:pPr>
        <w:numPr>
          <w:ilvl w:val="0"/>
          <w:numId w:val="43"/>
        </w:numPr>
        <w:rPr>
          <w:rFonts w:ascii="Times New Roman" w:hAnsi="Times New Roman" w:cs="Times New Roman"/>
          <w:sz w:val="26"/>
          <w:szCs w:val="26"/>
        </w:rPr>
      </w:pPr>
      <w:r w:rsidRPr="007C06A9">
        <w:rPr>
          <w:rFonts w:ascii="Times New Roman" w:hAnsi="Times New Roman" w:cs="Times New Roman"/>
          <w:sz w:val="26"/>
          <w:szCs w:val="26"/>
        </w:rPr>
        <w:t>Email</w:t>
      </w:r>
    </w:p>
    <w:p w14:paraId="0F0A84BD" w14:textId="77777777" w:rsidR="007C06A9" w:rsidRPr="007C06A9" w:rsidRDefault="007C06A9" w:rsidP="007C06A9">
      <w:pPr>
        <w:numPr>
          <w:ilvl w:val="0"/>
          <w:numId w:val="43"/>
        </w:numPr>
        <w:rPr>
          <w:rFonts w:ascii="Times New Roman" w:hAnsi="Times New Roman" w:cs="Times New Roman"/>
          <w:sz w:val="26"/>
          <w:szCs w:val="26"/>
        </w:rPr>
      </w:pPr>
      <w:r w:rsidRPr="007C06A9">
        <w:rPr>
          <w:rFonts w:ascii="Times New Roman" w:hAnsi="Times New Roman" w:cs="Times New Roman"/>
          <w:sz w:val="26"/>
          <w:szCs w:val="26"/>
        </w:rPr>
        <w:t>Mật khẩu</w:t>
      </w:r>
    </w:p>
    <w:p w14:paraId="219302AE" w14:textId="77777777" w:rsidR="007C06A9" w:rsidRPr="007C06A9" w:rsidRDefault="007C06A9" w:rsidP="007C06A9">
      <w:pPr>
        <w:numPr>
          <w:ilvl w:val="0"/>
          <w:numId w:val="43"/>
        </w:numPr>
        <w:rPr>
          <w:rFonts w:ascii="Times New Roman" w:hAnsi="Times New Roman" w:cs="Times New Roman"/>
          <w:sz w:val="26"/>
          <w:szCs w:val="26"/>
        </w:rPr>
      </w:pPr>
      <w:r w:rsidRPr="007C06A9">
        <w:rPr>
          <w:rFonts w:ascii="Times New Roman" w:hAnsi="Times New Roman" w:cs="Times New Roman"/>
          <w:sz w:val="26"/>
          <w:szCs w:val="26"/>
        </w:rPr>
        <w:t>Xác nhận mật khẩu</w:t>
      </w:r>
    </w:p>
    <w:p w14:paraId="1FDA93A5" w14:textId="77777777" w:rsidR="007C06A9" w:rsidRPr="007C06A9" w:rsidRDefault="007C06A9" w:rsidP="007C06A9">
      <w:pPr>
        <w:numPr>
          <w:ilvl w:val="0"/>
          <w:numId w:val="43"/>
        </w:numPr>
        <w:rPr>
          <w:rFonts w:ascii="Times New Roman" w:hAnsi="Times New Roman" w:cs="Times New Roman"/>
          <w:sz w:val="26"/>
          <w:szCs w:val="26"/>
        </w:rPr>
      </w:pPr>
      <w:r w:rsidRPr="007C06A9">
        <w:rPr>
          <w:rFonts w:ascii="Times New Roman" w:hAnsi="Times New Roman" w:cs="Times New Roman"/>
          <w:sz w:val="26"/>
          <w:szCs w:val="26"/>
        </w:rPr>
        <w:t>Nút “Đăng ký”</w:t>
      </w:r>
    </w:p>
    <w:p w14:paraId="1F5EF0E4"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b/>
          <w:bCs/>
          <w:sz w:val="26"/>
          <w:szCs w:val="26"/>
        </w:rPr>
        <w:t>Ước lượng:</w:t>
      </w:r>
      <w:r w:rsidRPr="007C06A9">
        <w:rPr>
          <w:rFonts w:ascii="Times New Roman" w:hAnsi="Times New Roman" w:cs="Times New Roman"/>
          <w:sz w:val="26"/>
          <w:szCs w:val="26"/>
        </w:rPr>
        <w:t xml:space="preserve"> </w:t>
      </w:r>
      <w:r w:rsidRPr="007C06A9">
        <w:rPr>
          <w:rFonts w:ascii="Times New Roman" w:hAnsi="Times New Roman" w:cs="Times New Roman"/>
          <w:b/>
          <w:bCs/>
          <w:sz w:val="26"/>
          <w:szCs w:val="26"/>
        </w:rPr>
        <w:t>S (Small)</w:t>
      </w:r>
      <w:r w:rsidRPr="007C06A9">
        <w:rPr>
          <w:rFonts w:ascii="Times New Roman" w:hAnsi="Times New Roman" w:cs="Times New Roman"/>
          <w:sz w:val="26"/>
          <w:szCs w:val="26"/>
        </w:rPr>
        <w:br/>
      </w:r>
      <w:r w:rsidRPr="007C06A9">
        <w:rPr>
          <w:rFonts w:ascii="Times New Roman" w:hAnsi="Times New Roman" w:cs="Times New Roman"/>
          <w:b/>
          <w:bCs/>
          <w:sz w:val="26"/>
          <w:szCs w:val="26"/>
        </w:rPr>
        <w:t xml:space="preserve">Lý </w:t>
      </w:r>
      <w:proofErr w:type="gramStart"/>
      <w:r w:rsidRPr="007C06A9">
        <w:rPr>
          <w:rFonts w:ascii="Times New Roman" w:hAnsi="Times New Roman" w:cs="Times New Roman"/>
          <w:b/>
          <w:bCs/>
          <w:sz w:val="26"/>
          <w:szCs w:val="26"/>
        </w:rPr>
        <w:t>do</w:t>
      </w:r>
      <w:proofErr w:type="gramEnd"/>
      <w:r w:rsidRPr="007C06A9">
        <w:rPr>
          <w:rFonts w:ascii="Times New Roman" w:hAnsi="Times New Roman" w:cs="Times New Roman"/>
          <w:b/>
          <w:bCs/>
          <w:sz w:val="26"/>
          <w:szCs w:val="26"/>
        </w:rPr>
        <w:t>:</w:t>
      </w:r>
      <w:r w:rsidRPr="007C06A9">
        <w:rPr>
          <w:rFonts w:ascii="Times New Roman" w:hAnsi="Times New Roman" w:cs="Times New Roman"/>
          <w:sz w:val="26"/>
          <w:szCs w:val="26"/>
        </w:rPr>
        <w:t xml:space="preserve"> Chỉ là phần UI, đơn giản, không có logic phức tạp.</w:t>
      </w:r>
    </w:p>
    <w:p w14:paraId="184C2D67" w14:textId="47FE9598" w:rsidR="007C06A9" w:rsidRPr="007C06A9" w:rsidRDefault="007C06A9" w:rsidP="007C06A9">
      <w:pPr>
        <w:rPr>
          <w:rFonts w:ascii="Times New Roman" w:hAnsi="Times New Roman" w:cs="Times New Roman"/>
          <w:sz w:val="26"/>
          <w:szCs w:val="26"/>
        </w:rPr>
      </w:pPr>
    </w:p>
    <w:p w14:paraId="3D768257" w14:textId="77777777" w:rsidR="007C06A9" w:rsidRPr="007C06A9" w:rsidRDefault="007C06A9" w:rsidP="007C06A9">
      <w:pPr>
        <w:rPr>
          <w:rFonts w:ascii="Times New Roman" w:hAnsi="Times New Roman" w:cs="Times New Roman"/>
          <w:b/>
          <w:bCs/>
          <w:sz w:val="26"/>
          <w:szCs w:val="26"/>
        </w:rPr>
      </w:pPr>
      <w:r w:rsidRPr="007C06A9">
        <w:rPr>
          <w:rFonts w:ascii="Times New Roman" w:hAnsi="Times New Roman" w:cs="Times New Roman"/>
          <w:b/>
          <w:bCs/>
          <w:sz w:val="26"/>
          <w:szCs w:val="26"/>
        </w:rPr>
        <w:t>Task 2: Thêm validate dữ liệu trên giao diện</w:t>
      </w:r>
    </w:p>
    <w:p w14:paraId="067306BF"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b/>
          <w:bCs/>
          <w:sz w:val="26"/>
          <w:szCs w:val="26"/>
        </w:rPr>
        <w:t>Mô tả:</w:t>
      </w:r>
    </w:p>
    <w:p w14:paraId="05D67747" w14:textId="77777777" w:rsidR="007C06A9" w:rsidRPr="007C06A9" w:rsidRDefault="007C06A9" w:rsidP="007C06A9">
      <w:pPr>
        <w:numPr>
          <w:ilvl w:val="0"/>
          <w:numId w:val="44"/>
        </w:numPr>
        <w:rPr>
          <w:rFonts w:ascii="Times New Roman" w:hAnsi="Times New Roman" w:cs="Times New Roman"/>
          <w:sz w:val="26"/>
          <w:szCs w:val="26"/>
        </w:rPr>
      </w:pPr>
      <w:r w:rsidRPr="007C06A9">
        <w:rPr>
          <w:rFonts w:ascii="Times New Roman" w:hAnsi="Times New Roman" w:cs="Times New Roman"/>
          <w:sz w:val="26"/>
          <w:szCs w:val="26"/>
        </w:rPr>
        <w:t>Kiểm tra email hợp lệ</w:t>
      </w:r>
    </w:p>
    <w:p w14:paraId="0FAA8084" w14:textId="77777777" w:rsidR="007C06A9" w:rsidRPr="007C06A9" w:rsidRDefault="007C06A9" w:rsidP="007C06A9">
      <w:pPr>
        <w:numPr>
          <w:ilvl w:val="0"/>
          <w:numId w:val="44"/>
        </w:numPr>
        <w:rPr>
          <w:rFonts w:ascii="Times New Roman" w:hAnsi="Times New Roman" w:cs="Times New Roman"/>
          <w:sz w:val="26"/>
          <w:szCs w:val="26"/>
        </w:rPr>
      </w:pPr>
      <w:r w:rsidRPr="007C06A9">
        <w:rPr>
          <w:rFonts w:ascii="Times New Roman" w:hAnsi="Times New Roman" w:cs="Times New Roman"/>
          <w:sz w:val="26"/>
          <w:szCs w:val="26"/>
        </w:rPr>
        <w:t>Kiểm tra mật khẩu đủ độ dài</w:t>
      </w:r>
    </w:p>
    <w:p w14:paraId="1B10F164" w14:textId="77777777" w:rsidR="007C06A9" w:rsidRPr="007C06A9" w:rsidRDefault="007C06A9" w:rsidP="007C06A9">
      <w:pPr>
        <w:numPr>
          <w:ilvl w:val="0"/>
          <w:numId w:val="44"/>
        </w:numPr>
        <w:rPr>
          <w:rFonts w:ascii="Times New Roman" w:hAnsi="Times New Roman" w:cs="Times New Roman"/>
          <w:sz w:val="26"/>
          <w:szCs w:val="26"/>
        </w:rPr>
      </w:pPr>
      <w:r w:rsidRPr="007C06A9">
        <w:rPr>
          <w:rFonts w:ascii="Times New Roman" w:hAnsi="Times New Roman" w:cs="Times New Roman"/>
          <w:sz w:val="26"/>
          <w:szCs w:val="26"/>
        </w:rPr>
        <w:t>Kiểm tra mật khẩu trùng khớp</w:t>
      </w:r>
    </w:p>
    <w:p w14:paraId="74094DF6" w14:textId="77777777" w:rsidR="007C06A9" w:rsidRPr="007C06A9" w:rsidRDefault="007C06A9" w:rsidP="007C06A9">
      <w:pPr>
        <w:numPr>
          <w:ilvl w:val="0"/>
          <w:numId w:val="44"/>
        </w:numPr>
        <w:rPr>
          <w:rFonts w:ascii="Times New Roman" w:hAnsi="Times New Roman" w:cs="Times New Roman"/>
          <w:sz w:val="26"/>
          <w:szCs w:val="26"/>
        </w:rPr>
      </w:pPr>
      <w:r w:rsidRPr="007C06A9">
        <w:rPr>
          <w:rFonts w:ascii="Times New Roman" w:hAnsi="Times New Roman" w:cs="Times New Roman"/>
          <w:sz w:val="26"/>
          <w:szCs w:val="26"/>
        </w:rPr>
        <w:t>Kiểm tra các trường không được để trống</w:t>
      </w:r>
    </w:p>
    <w:p w14:paraId="2400BEE5"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b/>
          <w:bCs/>
          <w:sz w:val="26"/>
          <w:szCs w:val="26"/>
        </w:rPr>
        <w:t>Ước lượng:</w:t>
      </w:r>
      <w:r w:rsidRPr="007C06A9">
        <w:rPr>
          <w:rFonts w:ascii="Times New Roman" w:hAnsi="Times New Roman" w:cs="Times New Roman"/>
          <w:sz w:val="26"/>
          <w:szCs w:val="26"/>
        </w:rPr>
        <w:t xml:space="preserve"> </w:t>
      </w:r>
      <w:r w:rsidRPr="007C06A9">
        <w:rPr>
          <w:rFonts w:ascii="Times New Roman" w:hAnsi="Times New Roman" w:cs="Times New Roman"/>
          <w:b/>
          <w:bCs/>
          <w:sz w:val="26"/>
          <w:szCs w:val="26"/>
        </w:rPr>
        <w:t>M (Medium)</w:t>
      </w:r>
      <w:r w:rsidRPr="007C06A9">
        <w:rPr>
          <w:rFonts w:ascii="Times New Roman" w:hAnsi="Times New Roman" w:cs="Times New Roman"/>
          <w:sz w:val="26"/>
          <w:szCs w:val="26"/>
        </w:rPr>
        <w:br/>
      </w:r>
      <w:r w:rsidRPr="007C06A9">
        <w:rPr>
          <w:rFonts w:ascii="Times New Roman" w:hAnsi="Times New Roman" w:cs="Times New Roman"/>
          <w:b/>
          <w:bCs/>
          <w:sz w:val="26"/>
          <w:szCs w:val="26"/>
        </w:rPr>
        <w:t xml:space="preserve">Lý </w:t>
      </w:r>
      <w:proofErr w:type="gramStart"/>
      <w:r w:rsidRPr="007C06A9">
        <w:rPr>
          <w:rFonts w:ascii="Times New Roman" w:hAnsi="Times New Roman" w:cs="Times New Roman"/>
          <w:b/>
          <w:bCs/>
          <w:sz w:val="26"/>
          <w:szCs w:val="26"/>
        </w:rPr>
        <w:t>do</w:t>
      </w:r>
      <w:proofErr w:type="gramEnd"/>
      <w:r w:rsidRPr="007C06A9">
        <w:rPr>
          <w:rFonts w:ascii="Times New Roman" w:hAnsi="Times New Roman" w:cs="Times New Roman"/>
          <w:b/>
          <w:bCs/>
          <w:sz w:val="26"/>
          <w:szCs w:val="26"/>
        </w:rPr>
        <w:t>:</w:t>
      </w:r>
      <w:r w:rsidRPr="007C06A9">
        <w:rPr>
          <w:rFonts w:ascii="Times New Roman" w:hAnsi="Times New Roman" w:cs="Times New Roman"/>
          <w:sz w:val="26"/>
          <w:szCs w:val="26"/>
        </w:rPr>
        <w:t xml:space="preserve"> Cần viết nhiều điều kiện kiểm tra và xử lý thông báo lỗi.</w:t>
      </w:r>
    </w:p>
    <w:p w14:paraId="4BA819A7" w14:textId="2DC3B4DF" w:rsidR="007C06A9" w:rsidRPr="007C06A9" w:rsidRDefault="007C06A9" w:rsidP="007C06A9">
      <w:pPr>
        <w:rPr>
          <w:rFonts w:ascii="Times New Roman" w:hAnsi="Times New Roman" w:cs="Times New Roman"/>
          <w:sz w:val="26"/>
          <w:szCs w:val="26"/>
        </w:rPr>
      </w:pPr>
    </w:p>
    <w:p w14:paraId="0AECF9EE" w14:textId="77777777" w:rsidR="007C06A9" w:rsidRPr="007C06A9" w:rsidRDefault="007C06A9" w:rsidP="007C06A9">
      <w:pPr>
        <w:rPr>
          <w:rFonts w:ascii="Times New Roman" w:hAnsi="Times New Roman" w:cs="Times New Roman"/>
          <w:b/>
          <w:bCs/>
          <w:sz w:val="26"/>
          <w:szCs w:val="26"/>
        </w:rPr>
      </w:pPr>
      <w:r w:rsidRPr="007C06A9">
        <w:rPr>
          <w:rFonts w:ascii="Times New Roman" w:hAnsi="Times New Roman" w:cs="Times New Roman"/>
          <w:b/>
          <w:bCs/>
          <w:sz w:val="26"/>
          <w:szCs w:val="26"/>
        </w:rPr>
        <w:t>Task 3: Xử lý API đăng ký tài khoản</w:t>
      </w:r>
    </w:p>
    <w:p w14:paraId="403CE645"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b/>
          <w:bCs/>
          <w:sz w:val="26"/>
          <w:szCs w:val="26"/>
        </w:rPr>
        <w:t>Mô tả:</w:t>
      </w:r>
    </w:p>
    <w:p w14:paraId="7B5AB17D" w14:textId="77777777" w:rsidR="007C06A9" w:rsidRPr="007C06A9" w:rsidRDefault="007C06A9" w:rsidP="007C06A9">
      <w:pPr>
        <w:numPr>
          <w:ilvl w:val="0"/>
          <w:numId w:val="45"/>
        </w:numPr>
        <w:rPr>
          <w:rFonts w:ascii="Times New Roman" w:hAnsi="Times New Roman" w:cs="Times New Roman"/>
          <w:sz w:val="26"/>
          <w:szCs w:val="26"/>
        </w:rPr>
      </w:pPr>
      <w:r w:rsidRPr="007C06A9">
        <w:rPr>
          <w:rFonts w:ascii="Times New Roman" w:hAnsi="Times New Roman" w:cs="Times New Roman"/>
          <w:sz w:val="26"/>
          <w:szCs w:val="26"/>
        </w:rPr>
        <w:t>Gửi dữ liệu lên server</w:t>
      </w:r>
    </w:p>
    <w:p w14:paraId="6158131A" w14:textId="77777777" w:rsidR="007C06A9" w:rsidRPr="007C06A9" w:rsidRDefault="007C06A9" w:rsidP="007C06A9">
      <w:pPr>
        <w:numPr>
          <w:ilvl w:val="0"/>
          <w:numId w:val="45"/>
        </w:numPr>
        <w:rPr>
          <w:rFonts w:ascii="Times New Roman" w:hAnsi="Times New Roman" w:cs="Times New Roman"/>
          <w:sz w:val="26"/>
          <w:szCs w:val="26"/>
        </w:rPr>
      </w:pPr>
      <w:r w:rsidRPr="007C06A9">
        <w:rPr>
          <w:rFonts w:ascii="Times New Roman" w:hAnsi="Times New Roman" w:cs="Times New Roman"/>
          <w:sz w:val="26"/>
          <w:szCs w:val="26"/>
        </w:rPr>
        <w:t>Nhận kết quả trả về (thành công / lỗi)</w:t>
      </w:r>
    </w:p>
    <w:p w14:paraId="0AE1AEAE" w14:textId="77777777" w:rsidR="007C06A9" w:rsidRPr="007C06A9" w:rsidRDefault="007C06A9" w:rsidP="007C06A9">
      <w:pPr>
        <w:numPr>
          <w:ilvl w:val="0"/>
          <w:numId w:val="45"/>
        </w:numPr>
        <w:rPr>
          <w:rFonts w:ascii="Times New Roman" w:hAnsi="Times New Roman" w:cs="Times New Roman"/>
          <w:sz w:val="26"/>
          <w:szCs w:val="26"/>
        </w:rPr>
      </w:pPr>
      <w:r w:rsidRPr="007C06A9">
        <w:rPr>
          <w:rFonts w:ascii="Times New Roman" w:hAnsi="Times New Roman" w:cs="Times New Roman"/>
          <w:sz w:val="26"/>
          <w:szCs w:val="26"/>
        </w:rPr>
        <w:t>Xử lý các lỗi như email đã tồn tại</w:t>
      </w:r>
    </w:p>
    <w:p w14:paraId="0EF701B6"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b/>
          <w:bCs/>
          <w:sz w:val="26"/>
          <w:szCs w:val="26"/>
        </w:rPr>
        <w:t>Ước lượng:</w:t>
      </w:r>
      <w:r w:rsidRPr="007C06A9">
        <w:rPr>
          <w:rFonts w:ascii="Times New Roman" w:hAnsi="Times New Roman" w:cs="Times New Roman"/>
          <w:sz w:val="26"/>
          <w:szCs w:val="26"/>
        </w:rPr>
        <w:t xml:space="preserve"> </w:t>
      </w:r>
      <w:r w:rsidRPr="007C06A9">
        <w:rPr>
          <w:rFonts w:ascii="Times New Roman" w:hAnsi="Times New Roman" w:cs="Times New Roman"/>
          <w:b/>
          <w:bCs/>
          <w:sz w:val="26"/>
          <w:szCs w:val="26"/>
        </w:rPr>
        <w:t>M (Medium)</w:t>
      </w:r>
      <w:r w:rsidRPr="007C06A9">
        <w:rPr>
          <w:rFonts w:ascii="Times New Roman" w:hAnsi="Times New Roman" w:cs="Times New Roman"/>
          <w:sz w:val="26"/>
          <w:szCs w:val="26"/>
        </w:rPr>
        <w:br/>
      </w:r>
      <w:r w:rsidRPr="007C06A9">
        <w:rPr>
          <w:rFonts w:ascii="Times New Roman" w:hAnsi="Times New Roman" w:cs="Times New Roman"/>
          <w:b/>
          <w:bCs/>
          <w:sz w:val="26"/>
          <w:szCs w:val="26"/>
        </w:rPr>
        <w:t xml:space="preserve">Lý </w:t>
      </w:r>
      <w:proofErr w:type="gramStart"/>
      <w:r w:rsidRPr="007C06A9">
        <w:rPr>
          <w:rFonts w:ascii="Times New Roman" w:hAnsi="Times New Roman" w:cs="Times New Roman"/>
          <w:b/>
          <w:bCs/>
          <w:sz w:val="26"/>
          <w:szCs w:val="26"/>
        </w:rPr>
        <w:t>do</w:t>
      </w:r>
      <w:proofErr w:type="gramEnd"/>
      <w:r w:rsidRPr="007C06A9">
        <w:rPr>
          <w:rFonts w:ascii="Times New Roman" w:hAnsi="Times New Roman" w:cs="Times New Roman"/>
          <w:b/>
          <w:bCs/>
          <w:sz w:val="26"/>
          <w:szCs w:val="26"/>
        </w:rPr>
        <w:t>:</w:t>
      </w:r>
      <w:r w:rsidRPr="007C06A9">
        <w:rPr>
          <w:rFonts w:ascii="Times New Roman" w:hAnsi="Times New Roman" w:cs="Times New Roman"/>
          <w:sz w:val="26"/>
          <w:szCs w:val="26"/>
        </w:rPr>
        <w:t xml:space="preserve"> Cần kết nối API, xử lý nhiều trường hợp lỗi, độ phức tạp trung bình.</w:t>
      </w:r>
    </w:p>
    <w:p w14:paraId="350954F2" w14:textId="09DE3C80" w:rsidR="007C06A9" w:rsidRPr="007C06A9" w:rsidRDefault="007C06A9" w:rsidP="007C06A9">
      <w:pPr>
        <w:rPr>
          <w:rFonts w:ascii="Times New Roman" w:hAnsi="Times New Roman" w:cs="Times New Roman"/>
          <w:sz w:val="26"/>
          <w:szCs w:val="26"/>
        </w:rPr>
      </w:pPr>
    </w:p>
    <w:p w14:paraId="420C99BC" w14:textId="77777777" w:rsidR="007C06A9" w:rsidRPr="007C06A9" w:rsidRDefault="007C06A9" w:rsidP="007C06A9">
      <w:pPr>
        <w:rPr>
          <w:rFonts w:ascii="Times New Roman" w:hAnsi="Times New Roman" w:cs="Times New Roman"/>
          <w:b/>
          <w:bCs/>
          <w:sz w:val="26"/>
          <w:szCs w:val="26"/>
        </w:rPr>
      </w:pPr>
      <w:r w:rsidRPr="007C06A9">
        <w:rPr>
          <w:rFonts w:ascii="Times New Roman" w:hAnsi="Times New Roman" w:cs="Times New Roman"/>
          <w:b/>
          <w:bCs/>
          <w:sz w:val="26"/>
          <w:szCs w:val="26"/>
        </w:rPr>
        <w:lastRenderedPageBreak/>
        <w:t>Task 4: Mã hóa mật khẩu trước khi gửi (nếu có)</w:t>
      </w:r>
    </w:p>
    <w:p w14:paraId="7872A89F"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b/>
          <w:bCs/>
          <w:sz w:val="26"/>
          <w:szCs w:val="26"/>
        </w:rPr>
        <w:t>Mô tả:</w:t>
      </w:r>
    </w:p>
    <w:p w14:paraId="61BBC81B" w14:textId="77777777" w:rsidR="007C06A9" w:rsidRPr="007C06A9" w:rsidRDefault="007C06A9" w:rsidP="007C06A9">
      <w:pPr>
        <w:numPr>
          <w:ilvl w:val="0"/>
          <w:numId w:val="46"/>
        </w:numPr>
        <w:rPr>
          <w:rFonts w:ascii="Times New Roman" w:hAnsi="Times New Roman" w:cs="Times New Roman"/>
          <w:sz w:val="26"/>
          <w:szCs w:val="26"/>
        </w:rPr>
      </w:pPr>
      <w:r w:rsidRPr="007C06A9">
        <w:rPr>
          <w:rFonts w:ascii="Times New Roman" w:hAnsi="Times New Roman" w:cs="Times New Roman"/>
          <w:sz w:val="26"/>
          <w:szCs w:val="26"/>
        </w:rPr>
        <w:t>Sử dụng kỹ thuật hashing hoặc mã hóa mật khẩu</w:t>
      </w:r>
    </w:p>
    <w:p w14:paraId="7BF8A6D2" w14:textId="77777777" w:rsidR="007C06A9" w:rsidRPr="007C06A9" w:rsidRDefault="007C06A9" w:rsidP="007C06A9">
      <w:pPr>
        <w:numPr>
          <w:ilvl w:val="0"/>
          <w:numId w:val="46"/>
        </w:numPr>
        <w:rPr>
          <w:rFonts w:ascii="Times New Roman" w:hAnsi="Times New Roman" w:cs="Times New Roman"/>
          <w:sz w:val="26"/>
          <w:szCs w:val="26"/>
        </w:rPr>
      </w:pPr>
      <w:r w:rsidRPr="007C06A9">
        <w:rPr>
          <w:rFonts w:ascii="Times New Roman" w:hAnsi="Times New Roman" w:cs="Times New Roman"/>
          <w:sz w:val="26"/>
          <w:szCs w:val="26"/>
        </w:rPr>
        <w:t>Đảm bảo mật khẩu không gửi dạng plaintext</w:t>
      </w:r>
    </w:p>
    <w:p w14:paraId="0D24BF87"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b/>
          <w:bCs/>
          <w:sz w:val="26"/>
          <w:szCs w:val="26"/>
        </w:rPr>
        <w:t>Ước lượng:</w:t>
      </w:r>
      <w:r w:rsidRPr="007C06A9">
        <w:rPr>
          <w:rFonts w:ascii="Times New Roman" w:hAnsi="Times New Roman" w:cs="Times New Roman"/>
          <w:sz w:val="26"/>
          <w:szCs w:val="26"/>
        </w:rPr>
        <w:t xml:space="preserve"> </w:t>
      </w:r>
      <w:r w:rsidRPr="007C06A9">
        <w:rPr>
          <w:rFonts w:ascii="Times New Roman" w:hAnsi="Times New Roman" w:cs="Times New Roman"/>
          <w:b/>
          <w:bCs/>
          <w:sz w:val="26"/>
          <w:szCs w:val="26"/>
        </w:rPr>
        <w:t>S – M</w:t>
      </w:r>
      <w:r w:rsidRPr="007C06A9">
        <w:rPr>
          <w:rFonts w:ascii="Times New Roman" w:hAnsi="Times New Roman" w:cs="Times New Roman"/>
          <w:sz w:val="26"/>
          <w:szCs w:val="26"/>
        </w:rPr>
        <w:br/>
      </w:r>
      <w:r w:rsidRPr="007C06A9">
        <w:rPr>
          <w:rFonts w:ascii="Times New Roman" w:hAnsi="Times New Roman" w:cs="Times New Roman"/>
          <w:b/>
          <w:bCs/>
          <w:sz w:val="26"/>
          <w:szCs w:val="26"/>
        </w:rPr>
        <w:t xml:space="preserve">Lý </w:t>
      </w:r>
      <w:proofErr w:type="gramStart"/>
      <w:r w:rsidRPr="007C06A9">
        <w:rPr>
          <w:rFonts w:ascii="Times New Roman" w:hAnsi="Times New Roman" w:cs="Times New Roman"/>
          <w:b/>
          <w:bCs/>
          <w:sz w:val="26"/>
          <w:szCs w:val="26"/>
        </w:rPr>
        <w:t>do</w:t>
      </w:r>
      <w:proofErr w:type="gramEnd"/>
      <w:r w:rsidRPr="007C06A9">
        <w:rPr>
          <w:rFonts w:ascii="Times New Roman" w:hAnsi="Times New Roman" w:cs="Times New Roman"/>
          <w:b/>
          <w:bCs/>
          <w:sz w:val="26"/>
          <w:szCs w:val="26"/>
        </w:rPr>
        <w:t>:</w:t>
      </w:r>
      <w:r w:rsidRPr="007C06A9">
        <w:rPr>
          <w:rFonts w:ascii="Times New Roman" w:hAnsi="Times New Roman" w:cs="Times New Roman"/>
          <w:sz w:val="26"/>
          <w:szCs w:val="26"/>
        </w:rPr>
        <w:t xml:space="preserve"> Tùy framework, nhưng nhìn chung không quá phức tạp.</w:t>
      </w:r>
    </w:p>
    <w:p w14:paraId="55D44D9F" w14:textId="76FAAD7B" w:rsidR="007C06A9" w:rsidRPr="007C06A9" w:rsidRDefault="007C06A9" w:rsidP="007C06A9">
      <w:pPr>
        <w:rPr>
          <w:rFonts w:ascii="Times New Roman" w:hAnsi="Times New Roman" w:cs="Times New Roman"/>
          <w:sz w:val="26"/>
          <w:szCs w:val="26"/>
        </w:rPr>
      </w:pPr>
    </w:p>
    <w:p w14:paraId="4CB2B3B6" w14:textId="77777777" w:rsidR="007C06A9" w:rsidRPr="007C06A9" w:rsidRDefault="007C06A9" w:rsidP="007C06A9">
      <w:pPr>
        <w:rPr>
          <w:rFonts w:ascii="Times New Roman" w:hAnsi="Times New Roman" w:cs="Times New Roman"/>
          <w:b/>
          <w:bCs/>
          <w:sz w:val="26"/>
          <w:szCs w:val="26"/>
        </w:rPr>
      </w:pPr>
      <w:r w:rsidRPr="007C06A9">
        <w:rPr>
          <w:rFonts w:ascii="Times New Roman" w:hAnsi="Times New Roman" w:cs="Times New Roman"/>
          <w:b/>
          <w:bCs/>
          <w:sz w:val="26"/>
          <w:szCs w:val="26"/>
        </w:rPr>
        <w:t>Task 5: Hiển thị thông báo đăng ký thành công / thất bại</w:t>
      </w:r>
    </w:p>
    <w:p w14:paraId="7EA53CFB"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b/>
          <w:bCs/>
          <w:sz w:val="26"/>
          <w:szCs w:val="26"/>
        </w:rPr>
        <w:t>Mô tả:</w:t>
      </w:r>
    </w:p>
    <w:p w14:paraId="242170A8" w14:textId="77777777" w:rsidR="007C06A9" w:rsidRPr="007C06A9" w:rsidRDefault="007C06A9" w:rsidP="007C06A9">
      <w:pPr>
        <w:numPr>
          <w:ilvl w:val="0"/>
          <w:numId w:val="47"/>
        </w:numPr>
        <w:rPr>
          <w:rFonts w:ascii="Times New Roman" w:hAnsi="Times New Roman" w:cs="Times New Roman"/>
          <w:sz w:val="26"/>
          <w:szCs w:val="26"/>
        </w:rPr>
      </w:pPr>
      <w:r w:rsidRPr="007C06A9">
        <w:rPr>
          <w:rFonts w:ascii="Times New Roman" w:hAnsi="Times New Roman" w:cs="Times New Roman"/>
          <w:sz w:val="26"/>
          <w:szCs w:val="26"/>
        </w:rPr>
        <w:t>Thông báo kết quả cho người dùng</w:t>
      </w:r>
    </w:p>
    <w:p w14:paraId="31EBA018" w14:textId="77777777" w:rsidR="007C06A9" w:rsidRPr="007C06A9" w:rsidRDefault="007C06A9" w:rsidP="007C06A9">
      <w:pPr>
        <w:numPr>
          <w:ilvl w:val="0"/>
          <w:numId w:val="47"/>
        </w:numPr>
        <w:rPr>
          <w:rFonts w:ascii="Times New Roman" w:hAnsi="Times New Roman" w:cs="Times New Roman"/>
          <w:sz w:val="26"/>
          <w:szCs w:val="26"/>
        </w:rPr>
      </w:pPr>
      <w:r w:rsidRPr="007C06A9">
        <w:rPr>
          <w:rFonts w:ascii="Times New Roman" w:hAnsi="Times New Roman" w:cs="Times New Roman"/>
          <w:sz w:val="26"/>
          <w:szCs w:val="26"/>
        </w:rPr>
        <w:t>Điều hướng sang màn hình đăng nhập nếu thành công</w:t>
      </w:r>
    </w:p>
    <w:p w14:paraId="37698200"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b/>
          <w:bCs/>
          <w:sz w:val="26"/>
          <w:szCs w:val="26"/>
        </w:rPr>
        <w:t>Ước lượng:</w:t>
      </w:r>
      <w:r w:rsidRPr="007C06A9">
        <w:rPr>
          <w:rFonts w:ascii="Times New Roman" w:hAnsi="Times New Roman" w:cs="Times New Roman"/>
          <w:sz w:val="26"/>
          <w:szCs w:val="26"/>
        </w:rPr>
        <w:t xml:space="preserve"> </w:t>
      </w:r>
      <w:r w:rsidRPr="007C06A9">
        <w:rPr>
          <w:rFonts w:ascii="Times New Roman" w:hAnsi="Times New Roman" w:cs="Times New Roman"/>
          <w:b/>
          <w:bCs/>
          <w:sz w:val="26"/>
          <w:szCs w:val="26"/>
        </w:rPr>
        <w:t>S (Small)</w:t>
      </w:r>
      <w:r w:rsidRPr="007C06A9">
        <w:rPr>
          <w:rFonts w:ascii="Times New Roman" w:hAnsi="Times New Roman" w:cs="Times New Roman"/>
          <w:sz w:val="26"/>
          <w:szCs w:val="26"/>
        </w:rPr>
        <w:br/>
      </w:r>
      <w:r w:rsidRPr="007C06A9">
        <w:rPr>
          <w:rFonts w:ascii="Times New Roman" w:hAnsi="Times New Roman" w:cs="Times New Roman"/>
          <w:b/>
          <w:bCs/>
          <w:sz w:val="26"/>
          <w:szCs w:val="26"/>
        </w:rPr>
        <w:t xml:space="preserve">Lý </w:t>
      </w:r>
      <w:proofErr w:type="gramStart"/>
      <w:r w:rsidRPr="007C06A9">
        <w:rPr>
          <w:rFonts w:ascii="Times New Roman" w:hAnsi="Times New Roman" w:cs="Times New Roman"/>
          <w:b/>
          <w:bCs/>
          <w:sz w:val="26"/>
          <w:szCs w:val="26"/>
        </w:rPr>
        <w:t>do</w:t>
      </w:r>
      <w:proofErr w:type="gramEnd"/>
      <w:r w:rsidRPr="007C06A9">
        <w:rPr>
          <w:rFonts w:ascii="Times New Roman" w:hAnsi="Times New Roman" w:cs="Times New Roman"/>
          <w:b/>
          <w:bCs/>
          <w:sz w:val="26"/>
          <w:szCs w:val="26"/>
        </w:rPr>
        <w:t>:</w:t>
      </w:r>
      <w:r w:rsidRPr="007C06A9">
        <w:rPr>
          <w:rFonts w:ascii="Times New Roman" w:hAnsi="Times New Roman" w:cs="Times New Roman"/>
          <w:sz w:val="26"/>
          <w:szCs w:val="26"/>
        </w:rPr>
        <w:t xml:space="preserve"> Logic đơn giản, chỉ hiển thị thông báo và chuyển trang.</w:t>
      </w:r>
    </w:p>
    <w:p w14:paraId="65AD0633" w14:textId="654A85C4" w:rsidR="007C06A9" w:rsidRPr="007C06A9" w:rsidRDefault="007C06A9" w:rsidP="007C06A9">
      <w:pPr>
        <w:rPr>
          <w:rFonts w:ascii="Times New Roman" w:hAnsi="Times New Roman" w:cs="Times New Roman"/>
          <w:sz w:val="26"/>
          <w:szCs w:val="26"/>
        </w:rPr>
      </w:pPr>
    </w:p>
    <w:p w14:paraId="39D3C851" w14:textId="77777777" w:rsidR="007C06A9" w:rsidRPr="007C06A9" w:rsidRDefault="007C06A9" w:rsidP="007C06A9">
      <w:pPr>
        <w:rPr>
          <w:rFonts w:ascii="Times New Roman" w:hAnsi="Times New Roman" w:cs="Times New Roman"/>
          <w:b/>
          <w:bCs/>
          <w:sz w:val="26"/>
          <w:szCs w:val="26"/>
        </w:rPr>
      </w:pPr>
      <w:r w:rsidRPr="007C06A9">
        <w:rPr>
          <w:rFonts w:ascii="Times New Roman" w:hAnsi="Times New Roman" w:cs="Times New Roman"/>
          <w:b/>
          <w:bCs/>
          <w:sz w:val="26"/>
          <w:szCs w:val="26"/>
        </w:rPr>
        <w:t>Task 6: Kiểm thử giao diện &amp; chức năng đăng ký</w:t>
      </w:r>
    </w:p>
    <w:p w14:paraId="0CB89396"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b/>
          <w:bCs/>
          <w:sz w:val="26"/>
          <w:szCs w:val="26"/>
        </w:rPr>
        <w:t>Mô tả:</w:t>
      </w:r>
    </w:p>
    <w:p w14:paraId="200291E6" w14:textId="77777777" w:rsidR="007C06A9" w:rsidRPr="007C06A9" w:rsidRDefault="007C06A9" w:rsidP="007C06A9">
      <w:pPr>
        <w:numPr>
          <w:ilvl w:val="0"/>
          <w:numId w:val="48"/>
        </w:numPr>
        <w:rPr>
          <w:rFonts w:ascii="Times New Roman" w:hAnsi="Times New Roman" w:cs="Times New Roman"/>
          <w:sz w:val="26"/>
          <w:szCs w:val="26"/>
        </w:rPr>
      </w:pPr>
      <w:r w:rsidRPr="007C06A9">
        <w:rPr>
          <w:rFonts w:ascii="Times New Roman" w:hAnsi="Times New Roman" w:cs="Times New Roman"/>
          <w:sz w:val="26"/>
          <w:szCs w:val="26"/>
        </w:rPr>
        <w:t>Kiểm thử dữ liệu hợp lệ và không hợp lệ</w:t>
      </w:r>
    </w:p>
    <w:p w14:paraId="1DA3E512" w14:textId="77777777" w:rsidR="007C06A9" w:rsidRPr="007C06A9" w:rsidRDefault="007C06A9" w:rsidP="007C06A9">
      <w:pPr>
        <w:numPr>
          <w:ilvl w:val="0"/>
          <w:numId w:val="48"/>
        </w:numPr>
        <w:rPr>
          <w:rFonts w:ascii="Times New Roman" w:hAnsi="Times New Roman" w:cs="Times New Roman"/>
          <w:sz w:val="26"/>
          <w:szCs w:val="26"/>
        </w:rPr>
      </w:pPr>
      <w:r w:rsidRPr="007C06A9">
        <w:rPr>
          <w:rFonts w:ascii="Times New Roman" w:hAnsi="Times New Roman" w:cs="Times New Roman"/>
          <w:sz w:val="26"/>
          <w:szCs w:val="26"/>
        </w:rPr>
        <w:t>Kiểm thử API trả lỗi</w:t>
      </w:r>
    </w:p>
    <w:p w14:paraId="3397A614" w14:textId="77777777" w:rsidR="007C06A9" w:rsidRPr="007C06A9" w:rsidRDefault="007C06A9" w:rsidP="007C06A9">
      <w:pPr>
        <w:numPr>
          <w:ilvl w:val="0"/>
          <w:numId w:val="48"/>
        </w:numPr>
        <w:rPr>
          <w:rFonts w:ascii="Times New Roman" w:hAnsi="Times New Roman" w:cs="Times New Roman"/>
          <w:sz w:val="26"/>
          <w:szCs w:val="26"/>
        </w:rPr>
      </w:pPr>
      <w:r w:rsidRPr="007C06A9">
        <w:rPr>
          <w:rFonts w:ascii="Times New Roman" w:hAnsi="Times New Roman" w:cs="Times New Roman"/>
          <w:sz w:val="26"/>
          <w:szCs w:val="26"/>
        </w:rPr>
        <w:t>Kiểm thử luồng đăng ký đầy đủ</w:t>
      </w:r>
    </w:p>
    <w:p w14:paraId="179D370A" w14:textId="1BC17435" w:rsidR="007C06A9" w:rsidRDefault="007C06A9" w:rsidP="007C06A9">
      <w:pPr>
        <w:rPr>
          <w:rFonts w:ascii="Times New Roman" w:hAnsi="Times New Roman" w:cs="Times New Roman"/>
          <w:sz w:val="26"/>
          <w:szCs w:val="26"/>
        </w:rPr>
      </w:pPr>
      <w:r w:rsidRPr="007C06A9">
        <w:rPr>
          <w:rFonts w:ascii="Times New Roman" w:hAnsi="Times New Roman" w:cs="Times New Roman"/>
          <w:b/>
          <w:bCs/>
          <w:sz w:val="26"/>
          <w:szCs w:val="26"/>
        </w:rPr>
        <w:t>Ước lượng:</w:t>
      </w:r>
      <w:r w:rsidRPr="007C06A9">
        <w:rPr>
          <w:rFonts w:ascii="Times New Roman" w:hAnsi="Times New Roman" w:cs="Times New Roman"/>
          <w:sz w:val="26"/>
          <w:szCs w:val="26"/>
        </w:rPr>
        <w:t xml:space="preserve"> </w:t>
      </w:r>
      <w:r w:rsidRPr="007C06A9">
        <w:rPr>
          <w:rFonts w:ascii="Times New Roman" w:hAnsi="Times New Roman" w:cs="Times New Roman"/>
          <w:b/>
          <w:bCs/>
          <w:sz w:val="26"/>
          <w:szCs w:val="26"/>
        </w:rPr>
        <w:t>M (Medium)</w:t>
      </w:r>
      <w:r w:rsidRPr="007C06A9">
        <w:rPr>
          <w:rFonts w:ascii="Times New Roman" w:hAnsi="Times New Roman" w:cs="Times New Roman"/>
          <w:sz w:val="26"/>
          <w:szCs w:val="26"/>
        </w:rPr>
        <w:br/>
      </w:r>
      <w:r w:rsidRPr="007C06A9">
        <w:rPr>
          <w:rFonts w:ascii="Times New Roman" w:hAnsi="Times New Roman" w:cs="Times New Roman"/>
          <w:b/>
          <w:bCs/>
          <w:sz w:val="26"/>
          <w:szCs w:val="26"/>
        </w:rPr>
        <w:t xml:space="preserve">Lý </w:t>
      </w:r>
      <w:proofErr w:type="gramStart"/>
      <w:r w:rsidRPr="007C06A9">
        <w:rPr>
          <w:rFonts w:ascii="Times New Roman" w:hAnsi="Times New Roman" w:cs="Times New Roman"/>
          <w:b/>
          <w:bCs/>
          <w:sz w:val="26"/>
          <w:szCs w:val="26"/>
        </w:rPr>
        <w:t>do</w:t>
      </w:r>
      <w:proofErr w:type="gramEnd"/>
      <w:r w:rsidRPr="007C06A9">
        <w:rPr>
          <w:rFonts w:ascii="Times New Roman" w:hAnsi="Times New Roman" w:cs="Times New Roman"/>
          <w:b/>
          <w:bCs/>
          <w:sz w:val="26"/>
          <w:szCs w:val="26"/>
        </w:rPr>
        <w:t>:</w:t>
      </w:r>
      <w:r w:rsidRPr="007C06A9">
        <w:rPr>
          <w:rFonts w:ascii="Times New Roman" w:hAnsi="Times New Roman" w:cs="Times New Roman"/>
          <w:sz w:val="26"/>
          <w:szCs w:val="26"/>
        </w:rPr>
        <w:t xml:space="preserve"> Cần test nhiều trường hợp và đảm bảo luồng hoạt động trơn tru.</w:t>
      </w:r>
    </w:p>
    <w:p w14:paraId="2E17E21F" w14:textId="77777777" w:rsidR="007C06A9" w:rsidRPr="007C06A9" w:rsidRDefault="007C06A9" w:rsidP="007C06A9">
      <w:pPr>
        <w:rPr>
          <w:rFonts w:ascii="Times New Roman" w:hAnsi="Times New Roman" w:cs="Times New Roman"/>
          <w:sz w:val="26"/>
          <w:szCs w:val="26"/>
        </w:rPr>
      </w:pPr>
    </w:p>
    <w:p w14:paraId="05554770" w14:textId="77777777" w:rsidR="007C06A9" w:rsidRPr="007C06A9" w:rsidRDefault="007C06A9" w:rsidP="007C06A9">
      <w:pPr>
        <w:rPr>
          <w:rFonts w:ascii="Times New Roman" w:hAnsi="Times New Roman" w:cs="Times New Roman"/>
          <w:b/>
          <w:bCs/>
          <w:sz w:val="26"/>
          <w:szCs w:val="26"/>
        </w:rPr>
      </w:pPr>
      <w:r w:rsidRPr="007C06A9">
        <w:rPr>
          <w:rFonts w:ascii="Times New Roman" w:hAnsi="Times New Roman" w:cs="Times New Roman"/>
          <w:b/>
          <w:bCs/>
          <w:sz w:val="26"/>
          <w:szCs w:val="26"/>
        </w:rPr>
        <w:t>3. Lý do lựa chọn các Task trên</w:t>
      </w:r>
    </w:p>
    <w:p w14:paraId="33A24E22" w14:textId="77777777" w:rsidR="007C06A9" w:rsidRPr="007C06A9" w:rsidRDefault="007C06A9" w:rsidP="007C06A9">
      <w:pPr>
        <w:numPr>
          <w:ilvl w:val="0"/>
          <w:numId w:val="49"/>
        </w:numPr>
        <w:rPr>
          <w:rFonts w:ascii="Times New Roman" w:hAnsi="Times New Roman" w:cs="Times New Roman"/>
          <w:sz w:val="26"/>
          <w:szCs w:val="26"/>
        </w:rPr>
      </w:pPr>
      <w:r w:rsidRPr="007C06A9">
        <w:rPr>
          <w:rFonts w:ascii="Times New Roman" w:hAnsi="Times New Roman" w:cs="Times New Roman"/>
          <w:b/>
          <w:bCs/>
          <w:sz w:val="26"/>
          <w:szCs w:val="26"/>
        </w:rPr>
        <w:t>Phân chia theo từng bước phát triển</w:t>
      </w:r>
      <w:r w:rsidRPr="007C06A9">
        <w:rPr>
          <w:rFonts w:ascii="Times New Roman" w:hAnsi="Times New Roman" w:cs="Times New Roman"/>
          <w:sz w:val="26"/>
          <w:szCs w:val="26"/>
        </w:rPr>
        <w:t>: thiết kế UI → validate → API → hiển thị kết quả → kiểm thử.</w:t>
      </w:r>
    </w:p>
    <w:p w14:paraId="749C3BE6" w14:textId="77777777" w:rsidR="007C06A9" w:rsidRPr="007C06A9" w:rsidRDefault="007C06A9" w:rsidP="007C06A9">
      <w:pPr>
        <w:numPr>
          <w:ilvl w:val="0"/>
          <w:numId w:val="49"/>
        </w:numPr>
        <w:rPr>
          <w:rFonts w:ascii="Times New Roman" w:hAnsi="Times New Roman" w:cs="Times New Roman"/>
          <w:sz w:val="26"/>
          <w:szCs w:val="26"/>
        </w:rPr>
      </w:pPr>
      <w:r w:rsidRPr="007C06A9">
        <w:rPr>
          <w:rFonts w:ascii="Times New Roman" w:hAnsi="Times New Roman" w:cs="Times New Roman"/>
          <w:b/>
          <w:bCs/>
          <w:sz w:val="26"/>
          <w:szCs w:val="26"/>
        </w:rPr>
        <w:lastRenderedPageBreak/>
        <w:t>Theo hành động người dùng</w:t>
      </w:r>
      <w:r w:rsidRPr="007C06A9">
        <w:rPr>
          <w:rFonts w:ascii="Times New Roman" w:hAnsi="Times New Roman" w:cs="Times New Roman"/>
          <w:sz w:val="26"/>
          <w:szCs w:val="26"/>
        </w:rPr>
        <w:t>: nhập dữ liệu → gửi dữ liệu → nhận thông báo.</w:t>
      </w:r>
    </w:p>
    <w:p w14:paraId="28B2E6AF" w14:textId="77777777" w:rsidR="007C06A9" w:rsidRPr="007C06A9" w:rsidRDefault="007C06A9" w:rsidP="007C06A9">
      <w:pPr>
        <w:numPr>
          <w:ilvl w:val="0"/>
          <w:numId w:val="49"/>
        </w:numPr>
        <w:rPr>
          <w:rFonts w:ascii="Times New Roman" w:hAnsi="Times New Roman" w:cs="Times New Roman"/>
          <w:sz w:val="26"/>
          <w:szCs w:val="26"/>
        </w:rPr>
      </w:pPr>
      <w:r w:rsidRPr="007C06A9">
        <w:rPr>
          <w:rFonts w:ascii="Times New Roman" w:hAnsi="Times New Roman" w:cs="Times New Roman"/>
          <w:b/>
          <w:bCs/>
          <w:sz w:val="26"/>
          <w:szCs w:val="26"/>
        </w:rPr>
        <w:t>Theo kỹ thuật</w:t>
      </w:r>
      <w:r w:rsidRPr="007C06A9">
        <w:rPr>
          <w:rFonts w:ascii="Times New Roman" w:hAnsi="Times New Roman" w:cs="Times New Roman"/>
          <w:sz w:val="26"/>
          <w:szCs w:val="26"/>
        </w:rPr>
        <w:t>: UI, logic frontend, backend/API, bảo mật, kiểm thử.</w:t>
      </w:r>
    </w:p>
    <w:p w14:paraId="7248926D"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sz w:val="26"/>
          <w:szCs w:val="26"/>
        </w:rPr>
        <w:t>Cách chia như trên giúp:</w:t>
      </w:r>
    </w:p>
    <w:p w14:paraId="65264B0B" w14:textId="77777777" w:rsidR="007C06A9" w:rsidRPr="007C06A9" w:rsidRDefault="007C06A9" w:rsidP="007C06A9">
      <w:pPr>
        <w:numPr>
          <w:ilvl w:val="0"/>
          <w:numId w:val="50"/>
        </w:numPr>
        <w:rPr>
          <w:rFonts w:ascii="Times New Roman" w:hAnsi="Times New Roman" w:cs="Times New Roman"/>
          <w:sz w:val="26"/>
          <w:szCs w:val="26"/>
        </w:rPr>
      </w:pPr>
      <w:r w:rsidRPr="007C06A9">
        <w:rPr>
          <w:rFonts w:ascii="Times New Roman" w:hAnsi="Times New Roman" w:cs="Times New Roman"/>
          <w:sz w:val="26"/>
          <w:szCs w:val="26"/>
        </w:rPr>
        <w:t>Dễ phân công công việc trong Sprint</w:t>
      </w:r>
    </w:p>
    <w:p w14:paraId="0919D11F" w14:textId="77777777" w:rsidR="007C06A9" w:rsidRPr="007C06A9" w:rsidRDefault="007C06A9" w:rsidP="007C06A9">
      <w:pPr>
        <w:numPr>
          <w:ilvl w:val="0"/>
          <w:numId w:val="50"/>
        </w:numPr>
        <w:rPr>
          <w:rFonts w:ascii="Times New Roman" w:hAnsi="Times New Roman" w:cs="Times New Roman"/>
          <w:sz w:val="26"/>
          <w:szCs w:val="26"/>
        </w:rPr>
      </w:pPr>
      <w:r w:rsidRPr="007C06A9">
        <w:rPr>
          <w:rFonts w:ascii="Times New Roman" w:hAnsi="Times New Roman" w:cs="Times New Roman"/>
          <w:sz w:val="26"/>
          <w:szCs w:val="26"/>
        </w:rPr>
        <w:t>Tránh task quá lớn (anti-pattern: task “làm toàn bộ đăng ký”)</w:t>
      </w:r>
    </w:p>
    <w:p w14:paraId="3E7849DC" w14:textId="77777777" w:rsidR="007C06A9" w:rsidRPr="007C06A9" w:rsidRDefault="007C06A9" w:rsidP="007C06A9">
      <w:pPr>
        <w:numPr>
          <w:ilvl w:val="0"/>
          <w:numId w:val="50"/>
        </w:numPr>
        <w:rPr>
          <w:rFonts w:ascii="Times New Roman" w:hAnsi="Times New Roman" w:cs="Times New Roman"/>
          <w:sz w:val="26"/>
          <w:szCs w:val="26"/>
        </w:rPr>
      </w:pPr>
      <w:r w:rsidRPr="007C06A9">
        <w:rPr>
          <w:rFonts w:ascii="Times New Roman" w:hAnsi="Times New Roman" w:cs="Times New Roman"/>
          <w:sz w:val="26"/>
          <w:szCs w:val="26"/>
        </w:rPr>
        <w:t>Giảm rủi ro vì từng bước có thể kiểm thử độc lập</w:t>
      </w:r>
    </w:p>
    <w:p w14:paraId="17E39742" w14:textId="0BF4240C" w:rsidR="007C06A9" w:rsidRPr="007C06A9" w:rsidRDefault="007C06A9" w:rsidP="007C06A9">
      <w:pPr>
        <w:numPr>
          <w:ilvl w:val="0"/>
          <w:numId w:val="50"/>
        </w:numPr>
        <w:rPr>
          <w:rFonts w:ascii="Times New Roman" w:hAnsi="Times New Roman" w:cs="Times New Roman"/>
          <w:sz w:val="26"/>
          <w:szCs w:val="26"/>
        </w:rPr>
      </w:pPr>
      <w:r w:rsidRPr="007C06A9">
        <w:rPr>
          <w:rFonts w:ascii="Times New Roman" w:hAnsi="Times New Roman" w:cs="Times New Roman"/>
          <w:sz w:val="26"/>
          <w:szCs w:val="26"/>
        </w:rPr>
        <w:t>Tiến độ rõ ràng và theo dõi dễ dàng</w:t>
      </w:r>
    </w:p>
    <w:p w14:paraId="112E7B72" w14:textId="77777777" w:rsidR="007C06A9" w:rsidRPr="007C06A9" w:rsidRDefault="007C06A9" w:rsidP="007C06A9">
      <w:pPr>
        <w:rPr>
          <w:rFonts w:ascii="Times New Roman" w:hAnsi="Times New Roman" w:cs="Times New Roman"/>
          <w:b/>
          <w:bCs/>
          <w:sz w:val="26"/>
          <w:szCs w:val="26"/>
        </w:rPr>
      </w:pPr>
      <w:r w:rsidRPr="007C06A9">
        <w:rPr>
          <w:rFonts w:ascii="Times New Roman" w:hAnsi="Times New Roman" w:cs="Times New Roman"/>
          <w:b/>
          <w:bCs/>
          <w:sz w:val="26"/>
          <w:szCs w:val="26"/>
        </w:rPr>
        <w:t>4. Tóm tắt ước lượng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0"/>
        <w:gridCol w:w="2804"/>
      </w:tblGrid>
      <w:tr w:rsidR="007C06A9" w:rsidRPr="007C06A9" w14:paraId="46E1B033" w14:textId="77777777" w:rsidTr="007C06A9">
        <w:trPr>
          <w:tblHeader/>
          <w:tblCellSpacing w:w="15" w:type="dxa"/>
        </w:trPr>
        <w:tc>
          <w:tcPr>
            <w:tcW w:w="0" w:type="auto"/>
            <w:vAlign w:val="center"/>
            <w:hideMark/>
          </w:tcPr>
          <w:p w14:paraId="3F428E4B" w14:textId="77777777" w:rsidR="007C06A9" w:rsidRPr="007C06A9" w:rsidRDefault="007C06A9" w:rsidP="007C06A9">
            <w:pPr>
              <w:rPr>
                <w:rFonts w:ascii="Times New Roman" w:hAnsi="Times New Roman" w:cs="Times New Roman"/>
                <w:b/>
                <w:bCs/>
                <w:sz w:val="26"/>
                <w:szCs w:val="26"/>
              </w:rPr>
            </w:pPr>
            <w:r w:rsidRPr="007C06A9">
              <w:rPr>
                <w:rFonts w:ascii="Times New Roman" w:hAnsi="Times New Roman" w:cs="Times New Roman"/>
                <w:b/>
                <w:bCs/>
                <w:sz w:val="26"/>
                <w:szCs w:val="26"/>
              </w:rPr>
              <w:t>Task</w:t>
            </w:r>
          </w:p>
        </w:tc>
        <w:tc>
          <w:tcPr>
            <w:tcW w:w="0" w:type="auto"/>
            <w:vAlign w:val="center"/>
            <w:hideMark/>
          </w:tcPr>
          <w:p w14:paraId="7759B0D4" w14:textId="77777777" w:rsidR="007C06A9" w:rsidRPr="007C06A9" w:rsidRDefault="007C06A9" w:rsidP="007C06A9">
            <w:pPr>
              <w:rPr>
                <w:rFonts w:ascii="Times New Roman" w:hAnsi="Times New Roman" w:cs="Times New Roman"/>
                <w:b/>
                <w:bCs/>
                <w:sz w:val="26"/>
                <w:szCs w:val="26"/>
              </w:rPr>
            </w:pPr>
            <w:r w:rsidRPr="007C06A9">
              <w:rPr>
                <w:rFonts w:ascii="Times New Roman" w:hAnsi="Times New Roman" w:cs="Times New Roman"/>
                <w:b/>
                <w:bCs/>
                <w:sz w:val="26"/>
                <w:szCs w:val="26"/>
              </w:rPr>
              <w:t>Ước lượng (T-shirt Size)</w:t>
            </w:r>
          </w:p>
        </w:tc>
      </w:tr>
      <w:tr w:rsidR="007C06A9" w:rsidRPr="007C06A9" w14:paraId="2E58881C" w14:textId="77777777" w:rsidTr="007C06A9">
        <w:trPr>
          <w:tblCellSpacing w:w="15" w:type="dxa"/>
        </w:trPr>
        <w:tc>
          <w:tcPr>
            <w:tcW w:w="0" w:type="auto"/>
            <w:vAlign w:val="center"/>
            <w:hideMark/>
          </w:tcPr>
          <w:p w14:paraId="5B315FAE"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sz w:val="26"/>
                <w:szCs w:val="26"/>
              </w:rPr>
              <w:t>Thiết kế form đăng ký</w:t>
            </w:r>
          </w:p>
        </w:tc>
        <w:tc>
          <w:tcPr>
            <w:tcW w:w="0" w:type="auto"/>
            <w:vAlign w:val="center"/>
            <w:hideMark/>
          </w:tcPr>
          <w:p w14:paraId="1030772C"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sz w:val="26"/>
                <w:szCs w:val="26"/>
              </w:rPr>
              <w:t>S</w:t>
            </w:r>
          </w:p>
        </w:tc>
      </w:tr>
      <w:tr w:rsidR="007C06A9" w:rsidRPr="007C06A9" w14:paraId="0AC4F05F" w14:textId="77777777" w:rsidTr="007C06A9">
        <w:trPr>
          <w:tblCellSpacing w:w="15" w:type="dxa"/>
        </w:trPr>
        <w:tc>
          <w:tcPr>
            <w:tcW w:w="0" w:type="auto"/>
            <w:vAlign w:val="center"/>
            <w:hideMark/>
          </w:tcPr>
          <w:p w14:paraId="156A6BB2"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sz w:val="26"/>
                <w:szCs w:val="26"/>
              </w:rPr>
              <w:t>Validate dữ liệu</w:t>
            </w:r>
          </w:p>
        </w:tc>
        <w:tc>
          <w:tcPr>
            <w:tcW w:w="0" w:type="auto"/>
            <w:vAlign w:val="center"/>
            <w:hideMark/>
          </w:tcPr>
          <w:p w14:paraId="2EB2571E"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sz w:val="26"/>
                <w:szCs w:val="26"/>
              </w:rPr>
              <w:t>M</w:t>
            </w:r>
          </w:p>
        </w:tc>
      </w:tr>
      <w:tr w:rsidR="007C06A9" w:rsidRPr="007C06A9" w14:paraId="16CE8D2B" w14:textId="77777777" w:rsidTr="007C06A9">
        <w:trPr>
          <w:tblCellSpacing w:w="15" w:type="dxa"/>
        </w:trPr>
        <w:tc>
          <w:tcPr>
            <w:tcW w:w="0" w:type="auto"/>
            <w:vAlign w:val="center"/>
            <w:hideMark/>
          </w:tcPr>
          <w:p w14:paraId="40461127"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sz w:val="26"/>
                <w:szCs w:val="26"/>
              </w:rPr>
              <w:t>Xử lý API đăng ký</w:t>
            </w:r>
          </w:p>
        </w:tc>
        <w:tc>
          <w:tcPr>
            <w:tcW w:w="0" w:type="auto"/>
            <w:vAlign w:val="center"/>
            <w:hideMark/>
          </w:tcPr>
          <w:p w14:paraId="5B0CD830"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sz w:val="26"/>
                <w:szCs w:val="26"/>
              </w:rPr>
              <w:t>M</w:t>
            </w:r>
          </w:p>
        </w:tc>
      </w:tr>
      <w:tr w:rsidR="007C06A9" w:rsidRPr="007C06A9" w14:paraId="59A39EC0" w14:textId="77777777" w:rsidTr="007C06A9">
        <w:trPr>
          <w:tblCellSpacing w:w="15" w:type="dxa"/>
        </w:trPr>
        <w:tc>
          <w:tcPr>
            <w:tcW w:w="0" w:type="auto"/>
            <w:vAlign w:val="center"/>
            <w:hideMark/>
          </w:tcPr>
          <w:p w14:paraId="0D0A7B66"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sz w:val="26"/>
                <w:szCs w:val="26"/>
              </w:rPr>
              <w:t>Mã hóa mật khẩu</w:t>
            </w:r>
          </w:p>
        </w:tc>
        <w:tc>
          <w:tcPr>
            <w:tcW w:w="0" w:type="auto"/>
            <w:vAlign w:val="center"/>
            <w:hideMark/>
          </w:tcPr>
          <w:p w14:paraId="662CA42F"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sz w:val="26"/>
                <w:szCs w:val="26"/>
              </w:rPr>
              <w:t>S–M</w:t>
            </w:r>
          </w:p>
        </w:tc>
      </w:tr>
      <w:tr w:rsidR="007C06A9" w:rsidRPr="007C06A9" w14:paraId="6F3D9EB7" w14:textId="77777777" w:rsidTr="007C06A9">
        <w:trPr>
          <w:tblCellSpacing w:w="15" w:type="dxa"/>
        </w:trPr>
        <w:tc>
          <w:tcPr>
            <w:tcW w:w="0" w:type="auto"/>
            <w:vAlign w:val="center"/>
            <w:hideMark/>
          </w:tcPr>
          <w:p w14:paraId="750E195E"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sz w:val="26"/>
                <w:szCs w:val="26"/>
              </w:rPr>
              <w:t>Hiển thị thông báo</w:t>
            </w:r>
          </w:p>
        </w:tc>
        <w:tc>
          <w:tcPr>
            <w:tcW w:w="0" w:type="auto"/>
            <w:vAlign w:val="center"/>
            <w:hideMark/>
          </w:tcPr>
          <w:p w14:paraId="38F02163"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sz w:val="26"/>
                <w:szCs w:val="26"/>
              </w:rPr>
              <w:t>S</w:t>
            </w:r>
          </w:p>
        </w:tc>
      </w:tr>
      <w:tr w:rsidR="007C06A9" w:rsidRPr="007C06A9" w14:paraId="5B27653E" w14:textId="77777777" w:rsidTr="007C06A9">
        <w:trPr>
          <w:tblCellSpacing w:w="15" w:type="dxa"/>
        </w:trPr>
        <w:tc>
          <w:tcPr>
            <w:tcW w:w="0" w:type="auto"/>
            <w:vAlign w:val="center"/>
            <w:hideMark/>
          </w:tcPr>
          <w:p w14:paraId="29FEC4D3"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sz w:val="26"/>
                <w:szCs w:val="26"/>
              </w:rPr>
              <w:t>Kiểm thử tính năng</w:t>
            </w:r>
          </w:p>
        </w:tc>
        <w:tc>
          <w:tcPr>
            <w:tcW w:w="0" w:type="auto"/>
            <w:vAlign w:val="center"/>
            <w:hideMark/>
          </w:tcPr>
          <w:p w14:paraId="2DD18D53" w14:textId="77777777" w:rsidR="007C06A9" w:rsidRPr="007C06A9" w:rsidRDefault="007C06A9" w:rsidP="007C06A9">
            <w:pPr>
              <w:rPr>
                <w:rFonts w:ascii="Times New Roman" w:hAnsi="Times New Roman" w:cs="Times New Roman"/>
                <w:sz w:val="26"/>
                <w:szCs w:val="26"/>
              </w:rPr>
            </w:pPr>
            <w:r w:rsidRPr="007C06A9">
              <w:rPr>
                <w:rFonts w:ascii="Times New Roman" w:hAnsi="Times New Roman" w:cs="Times New Roman"/>
                <w:sz w:val="26"/>
                <w:szCs w:val="26"/>
              </w:rPr>
              <w:t>M</w:t>
            </w:r>
          </w:p>
        </w:tc>
      </w:tr>
    </w:tbl>
    <w:p w14:paraId="7756F000" w14:textId="77777777" w:rsidR="00604383" w:rsidRDefault="00604383" w:rsidP="00E62D7F">
      <w:pPr>
        <w:rPr>
          <w:rFonts w:ascii="Times New Roman" w:hAnsi="Times New Roman" w:cs="Times New Roman"/>
          <w:sz w:val="26"/>
          <w:szCs w:val="26"/>
        </w:rPr>
      </w:pPr>
    </w:p>
    <w:p w14:paraId="2DF3A8D8" w14:textId="77777777" w:rsidR="007C06A9" w:rsidRDefault="007C06A9" w:rsidP="00E62D7F">
      <w:pPr>
        <w:rPr>
          <w:rFonts w:ascii="Times New Roman" w:hAnsi="Times New Roman" w:cs="Times New Roman"/>
          <w:sz w:val="26"/>
          <w:szCs w:val="26"/>
        </w:rPr>
      </w:pPr>
    </w:p>
    <w:p w14:paraId="7E4FBDD6" w14:textId="078EF9CF" w:rsidR="007C06A9" w:rsidRPr="007C06A9" w:rsidRDefault="007C06A9" w:rsidP="00E62D7F">
      <w:pPr>
        <w:rPr>
          <w:rFonts w:ascii="Times New Roman" w:hAnsi="Times New Roman" w:cs="Times New Roman"/>
          <w:b/>
          <w:bCs/>
          <w:sz w:val="32"/>
          <w:szCs w:val="32"/>
        </w:rPr>
      </w:pPr>
      <w:r w:rsidRPr="007C06A9">
        <w:rPr>
          <w:rFonts w:ascii="Times New Roman" w:hAnsi="Times New Roman" w:cs="Times New Roman"/>
          <w:b/>
          <w:bCs/>
          <w:sz w:val="32"/>
          <w:szCs w:val="32"/>
        </w:rPr>
        <w:t>Bài 8:</w:t>
      </w:r>
    </w:p>
    <w:p w14:paraId="41BB2C11" w14:textId="77777777" w:rsidR="00C54104" w:rsidRPr="00C54104" w:rsidRDefault="00C54104" w:rsidP="00C54104">
      <w:pPr>
        <w:rPr>
          <w:rFonts w:ascii="Times New Roman" w:hAnsi="Times New Roman" w:cs="Times New Roman"/>
          <w:b/>
          <w:bCs/>
          <w:sz w:val="26"/>
          <w:szCs w:val="26"/>
        </w:rPr>
      </w:pPr>
      <w:r w:rsidRPr="00C54104">
        <w:rPr>
          <w:rFonts w:ascii="Times New Roman" w:hAnsi="Times New Roman" w:cs="Times New Roman"/>
          <w:b/>
          <w:bCs/>
          <w:sz w:val="26"/>
          <w:szCs w:val="26"/>
        </w:rPr>
        <w:t>1. Tính Velocity của nhóm</w:t>
      </w:r>
    </w:p>
    <w:p w14:paraId="44966C5B" w14:textId="77777777" w:rsidR="00C54104" w:rsidRPr="00C54104" w:rsidRDefault="00C54104" w:rsidP="00C54104">
      <w:pPr>
        <w:ind w:left="360"/>
        <w:rPr>
          <w:rFonts w:ascii="Times New Roman" w:hAnsi="Times New Roman" w:cs="Times New Roman"/>
          <w:b/>
          <w:bCs/>
          <w:sz w:val="26"/>
          <w:szCs w:val="26"/>
        </w:rPr>
      </w:pPr>
      <w:r w:rsidRPr="00C54104">
        <w:rPr>
          <w:rFonts w:ascii="Times New Roman" w:hAnsi="Times New Roman" w:cs="Times New Roman"/>
          <w:b/>
          <w:bCs/>
          <w:sz w:val="26"/>
          <w:szCs w:val="26"/>
        </w:rPr>
        <w:t>Sprint 1</w:t>
      </w:r>
    </w:p>
    <w:p w14:paraId="59C7CA48" w14:textId="77777777" w:rsidR="00C54104" w:rsidRPr="00C54104" w:rsidRDefault="00C54104" w:rsidP="00C54104">
      <w:pPr>
        <w:numPr>
          <w:ilvl w:val="0"/>
          <w:numId w:val="51"/>
        </w:numPr>
        <w:tabs>
          <w:tab w:val="clear" w:pos="720"/>
          <w:tab w:val="num" w:pos="1080"/>
        </w:tabs>
        <w:ind w:left="1080"/>
        <w:rPr>
          <w:rFonts w:ascii="Times New Roman" w:hAnsi="Times New Roman" w:cs="Times New Roman"/>
          <w:sz w:val="26"/>
          <w:szCs w:val="26"/>
        </w:rPr>
      </w:pPr>
      <w:r w:rsidRPr="00C54104">
        <w:rPr>
          <w:rFonts w:ascii="Times New Roman" w:hAnsi="Times New Roman" w:cs="Times New Roman"/>
          <w:sz w:val="26"/>
          <w:szCs w:val="26"/>
        </w:rPr>
        <w:t>User Story 1: 5 điểm Story (Hoàn thành)</w:t>
      </w:r>
    </w:p>
    <w:p w14:paraId="60A80339" w14:textId="77777777" w:rsidR="00C54104" w:rsidRPr="00C54104" w:rsidRDefault="00C54104" w:rsidP="00C54104">
      <w:pPr>
        <w:numPr>
          <w:ilvl w:val="0"/>
          <w:numId w:val="51"/>
        </w:numPr>
        <w:tabs>
          <w:tab w:val="clear" w:pos="720"/>
          <w:tab w:val="num" w:pos="1080"/>
        </w:tabs>
        <w:ind w:left="1080"/>
        <w:rPr>
          <w:rFonts w:ascii="Times New Roman" w:hAnsi="Times New Roman" w:cs="Times New Roman"/>
          <w:sz w:val="26"/>
          <w:szCs w:val="26"/>
        </w:rPr>
      </w:pPr>
      <w:r w:rsidRPr="00C54104">
        <w:rPr>
          <w:rFonts w:ascii="Times New Roman" w:hAnsi="Times New Roman" w:cs="Times New Roman"/>
          <w:sz w:val="26"/>
          <w:szCs w:val="26"/>
        </w:rPr>
        <w:t>User Story 2: 8 điểm Story (Hoàn thành)</w:t>
      </w:r>
    </w:p>
    <w:p w14:paraId="28907E18" w14:textId="77777777" w:rsidR="00C54104" w:rsidRPr="00C54104" w:rsidRDefault="00C54104" w:rsidP="00C54104">
      <w:pPr>
        <w:numPr>
          <w:ilvl w:val="0"/>
          <w:numId w:val="51"/>
        </w:numPr>
        <w:tabs>
          <w:tab w:val="clear" w:pos="720"/>
          <w:tab w:val="num" w:pos="1080"/>
        </w:tabs>
        <w:ind w:left="1080"/>
        <w:rPr>
          <w:rFonts w:ascii="Times New Roman" w:hAnsi="Times New Roman" w:cs="Times New Roman"/>
          <w:sz w:val="26"/>
          <w:szCs w:val="26"/>
        </w:rPr>
      </w:pPr>
      <w:r w:rsidRPr="00C54104">
        <w:rPr>
          <w:rFonts w:ascii="Times New Roman" w:hAnsi="Times New Roman" w:cs="Times New Roman"/>
          <w:sz w:val="26"/>
          <w:szCs w:val="26"/>
        </w:rPr>
        <w:lastRenderedPageBreak/>
        <w:t>User Story 3: 3 điểm Story (Không hoàn thành – không tính Velocity)</w:t>
      </w:r>
    </w:p>
    <w:p w14:paraId="4A423722" w14:textId="77777777" w:rsidR="00C54104" w:rsidRPr="00C54104" w:rsidRDefault="00C54104" w:rsidP="00C54104">
      <w:pPr>
        <w:ind w:left="360"/>
        <w:rPr>
          <w:rFonts w:ascii="Times New Roman" w:hAnsi="Times New Roman" w:cs="Times New Roman"/>
          <w:sz w:val="26"/>
          <w:szCs w:val="26"/>
        </w:rPr>
      </w:pPr>
      <w:r w:rsidRPr="00C54104">
        <w:rPr>
          <w:rFonts w:ascii="Times New Roman" w:hAnsi="Times New Roman" w:cs="Times New Roman"/>
          <w:b/>
          <w:bCs/>
          <w:sz w:val="26"/>
          <w:szCs w:val="26"/>
        </w:rPr>
        <w:t>Velocity Sprint 1 = 5 + 8 = 13 điểm Story</w:t>
      </w:r>
    </w:p>
    <w:p w14:paraId="6949FA13" w14:textId="07A9CA8B" w:rsidR="00C54104" w:rsidRPr="00C54104" w:rsidRDefault="00C54104" w:rsidP="00C54104">
      <w:pPr>
        <w:ind w:left="360"/>
        <w:rPr>
          <w:rFonts w:ascii="Times New Roman" w:hAnsi="Times New Roman" w:cs="Times New Roman"/>
          <w:sz w:val="26"/>
          <w:szCs w:val="26"/>
        </w:rPr>
      </w:pPr>
    </w:p>
    <w:p w14:paraId="560BAC3A" w14:textId="77777777" w:rsidR="00C54104" w:rsidRPr="00C54104" w:rsidRDefault="00C54104" w:rsidP="00C54104">
      <w:pPr>
        <w:ind w:left="360"/>
        <w:rPr>
          <w:rFonts w:ascii="Times New Roman" w:hAnsi="Times New Roman" w:cs="Times New Roman"/>
          <w:b/>
          <w:bCs/>
          <w:sz w:val="26"/>
          <w:szCs w:val="26"/>
        </w:rPr>
      </w:pPr>
      <w:r w:rsidRPr="00C54104">
        <w:rPr>
          <w:rFonts w:ascii="Times New Roman" w:hAnsi="Times New Roman" w:cs="Times New Roman"/>
          <w:b/>
          <w:bCs/>
          <w:sz w:val="26"/>
          <w:szCs w:val="26"/>
        </w:rPr>
        <w:t>Sprint 2</w:t>
      </w:r>
    </w:p>
    <w:p w14:paraId="18DB1A8B" w14:textId="77777777" w:rsidR="00C54104" w:rsidRPr="00C54104" w:rsidRDefault="00C54104" w:rsidP="00C54104">
      <w:pPr>
        <w:numPr>
          <w:ilvl w:val="0"/>
          <w:numId w:val="52"/>
        </w:numPr>
        <w:tabs>
          <w:tab w:val="clear" w:pos="720"/>
          <w:tab w:val="num" w:pos="1080"/>
        </w:tabs>
        <w:ind w:left="1080"/>
        <w:rPr>
          <w:rFonts w:ascii="Times New Roman" w:hAnsi="Times New Roman" w:cs="Times New Roman"/>
          <w:sz w:val="26"/>
          <w:szCs w:val="26"/>
        </w:rPr>
      </w:pPr>
      <w:r w:rsidRPr="00C54104">
        <w:rPr>
          <w:rFonts w:ascii="Times New Roman" w:hAnsi="Times New Roman" w:cs="Times New Roman"/>
          <w:sz w:val="26"/>
          <w:szCs w:val="26"/>
        </w:rPr>
        <w:t>User Story 4: 13 điểm Story (Hoàn thành)</w:t>
      </w:r>
    </w:p>
    <w:p w14:paraId="2896086F" w14:textId="77777777" w:rsidR="00C54104" w:rsidRPr="00C54104" w:rsidRDefault="00C54104" w:rsidP="00C54104">
      <w:pPr>
        <w:numPr>
          <w:ilvl w:val="0"/>
          <w:numId w:val="52"/>
        </w:numPr>
        <w:tabs>
          <w:tab w:val="clear" w:pos="720"/>
          <w:tab w:val="num" w:pos="1080"/>
        </w:tabs>
        <w:ind w:left="1080"/>
        <w:rPr>
          <w:rFonts w:ascii="Times New Roman" w:hAnsi="Times New Roman" w:cs="Times New Roman"/>
          <w:sz w:val="26"/>
          <w:szCs w:val="26"/>
        </w:rPr>
      </w:pPr>
      <w:r w:rsidRPr="00C54104">
        <w:rPr>
          <w:rFonts w:ascii="Times New Roman" w:hAnsi="Times New Roman" w:cs="Times New Roman"/>
          <w:sz w:val="26"/>
          <w:szCs w:val="26"/>
        </w:rPr>
        <w:t>User Story 5: 5 điểm Story (Hoàn thành)</w:t>
      </w:r>
    </w:p>
    <w:p w14:paraId="1ECE5E2C" w14:textId="77777777" w:rsidR="00C54104" w:rsidRPr="00C54104" w:rsidRDefault="00C54104" w:rsidP="00C54104">
      <w:pPr>
        <w:numPr>
          <w:ilvl w:val="0"/>
          <w:numId w:val="52"/>
        </w:numPr>
        <w:tabs>
          <w:tab w:val="clear" w:pos="720"/>
          <w:tab w:val="num" w:pos="1080"/>
        </w:tabs>
        <w:ind w:left="1080"/>
        <w:rPr>
          <w:rFonts w:ascii="Times New Roman" w:hAnsi="Times New Roman" w:cs="Times New Roman"/>
          <w:sz w:val="26"/>
          <w:szCs w:val="26"/>
        </w:rPr>
      </w:pPr>
      <w:r w:rsidRPr="00C54104">
        <w:rPr>
          <w:rFonts w:ascii="Times New Roman" w:hAnsi="Times New Roman" w:cs="Times New Roman"/>
          <w:sz w:val="26"/>
          <w:szCs w:val="26"/>
        </w:rPr>
        <w:t>User Story 6: 8 điểm Story (Không hoàn thành – không tính Velocity)</w:t>
      </w:r>
    </w:p>
    <w:p w14:paraId="6DFF7B46" w14:textId="77777777" w:rsidR="00C54104" w:rsidRPr="00C54104" w:rsidRDefault="00C54104" w:rsidP="00C54104">
      <w:pPr>
        <w:ind w:left="360"/>
        <w:rPr>
          <w:rFonts w:ascii="Times New Roman" w:hAnsi="Times New Roman" w:cs="Times New Roman"/>
          <w:sz w:val="26"/>
          <w:szCs w:val="26"/>
        </w:rPr>
      </w:pPr>
      <w:r w:rsidRPr="00C54104">
        <w:rPr>
          <w:rFonts w:ascii="Times New Roman" w:hAnsi="Times New Roman" w:cs="Times New Roman"/>
          <w:b/>
          <w:bCs/>
          <w:sz w:val="26"/>
          <w:szCs w:val="26"/>
        </w:rPr>
        <w:t>Velocity Sprint 2 = 13 + 5 = 18 điểm Story</w:t>
      </w:r>
    </w:p>
    <w:p w14:paraId="7D291C98" w14:textId="17CBE448" w:rsidR="00C54104" w:rsidRPr="00C54104" w:rsidRDefault="00C54104" w:rsidP="00C54104">
      <w:pPr>
        <w:rPr>
          <w:rFonts w:ascii="Times New Roman" w:hAnsi="Times New Roman" w:cs="Times New Roman"/>
          <w:sz w:val="26"/>
          <w:szCs w:val="26"/>
        </w:rPr>
      </w:pPr>
    </w:p>
    <w:p w14:paraId="2D3AF047" w14:textId="77777777" w:rsidR="00C54104" w:rsidRPr="00C54104" w:rsidRDefault="00C54104" w:rsidP="00C54104">
      <w:pPr>
        <w:rPr>
          <w:rFonts w:ascii="Times New Roman" w:hAnsi="Times New Roman" w:cs="Times New Roman"/>
          <w:b/>
          <w:bCs/>
          <w:sz w:val="26"/>
          <w:szCs w:val="26"/>
        </w:rPr>
      </w:pPr>
      <w:r w:rsidRPr="00C54104">
        <w:rPr>
          <w:rFonts w:ascii="Times New Roman" w:hAnsi="Times New Roman" w:cs="Times New Roman"/>
          <w:b/>
          <w:bCs/>
          <w:sz w:val="26"/>
          <w:szCs w:val="26"/>
        </w:rPr>
        <w:t>2. Velocity trung bình</w:t>
      </w:r>
    </w:p>
    <w:p w14:paraId="49208D6A" w14:textId="77777777" w:rsidR="00C54104" w:rsidRPr="00C54104" w:rsidRDefault="00C54104" w:rsidP="00C54104">
      <w:pPr>
        <w:ind w:left="720"/>
        <w:rPr>
          <w:rFonts w:ascii="Times New Roman" w:hAnsi="Times New Roman" w:cs="Times New Roman"/>
          <w:sz w:val="26"/>
          <w:szCs w:val="26"/>
        </w:rPr>
      </w:pPr>
      <w:r w:rsidRPr="00C54104">
        <w:rPr>
          <w:rFonts w:ascii="Times New Roman" w:hAnsi="Times New Roman" w:cs="Times New Roman"/>
          <w:sz w:val="26"/>
          <w:szCs w:val="26"/>
        </w:rPr>
        <w:t>Velocity trung bình = (Velocity Sprint 1 + Velocity Sprint 2) / 2</w:t>
      </w:r>
      <w:r w:rsidRPr="00C54104">
        <w:rPr>
          <w:rFonts w:ascii="Times New Roman" w:hAnsi="Times New Roman" w:cs="Times New Roman"/>
          <w:sz w:val="26"/>
          <w:szCs w:val="26"/>
        </w:rPr>
        <w:br/>
        <w:t>Velocity trung bình = (13 + 18) / 2 = 31 / 2 = 15.5</w:t>
      </w:r>
    </w:p>
    <w:p w14:paraId="00DDE923" w14:textId="77777777" w:rsidR="00C54104" w:rsidRPr="00C54104" w:rsidRDefault="00C54104" w:rsidP="00C54104">
      <w:pPr>
        <w:ind w:left="720"/>
        <w:rPr>
          <w:rFonts w:ascii="Times New Roman" w:hAnsi="Times New Roman" w:cs="Times New Roman"/>
          <w:sz w:val="26"/>
          <w:szCs w:val="26"/>
        </w:rPr>
      </w:pPr>
      <w:r w:rsidRPr="00C54104">
        <w:rPr>
          <w:rFonts w:ascii="Times New Roman" w:hAnsi="Times New Roman" w:cs="Times New Roman"/>
          <w:sz w:val="26"/>
          <w:szCs w:val="26"/>
        </w:rPr>
        <w:t>Nhóm làm tròn xuống để đảm bảo an toàn khi lập kế hoạch.</w:t>
      </w:r>
    </w:p>
    <w:p w14:paraId="5C459E15" w14:textId="77777777" w:rsidR="00C54104" w:rsidRPr="00C54104" w:rsidRDefault="00C54104" w:rsidP="00C54104">
      <w:pPr>
        <w:ind w:left="720"/>
        <w:rPr>
          <w:rFonts w:ascii="Times New Roman" w:hAnsi="Times New Roman" w:cs="Times New Roman"/>
          <w:sz w:val="26"/>
          <w:szCs w:val="26"/>
        </w:rPr>
      </w:pPr>
      <w:r w:rsidRPr="00C54104">
        <w:rPr>
          <w:rFonts w:ascii="Times New Roman" w:hAnsi="Times New Roman" w:cs="Times New Roman"/>
          <w:b/>
          <w:bCs/>
          <w:sz w:val="26"/>
          <w:szCs w:val="26"/>
        </w:rPr>
        <w:t>Velocity kế hoạch cho Sprint tiếp theo ≈ 15 điểm Story</w:t>
      </w:r>
    </w:p>
    <w:p w14:paraId="75CE7893" w14:textId="040150F6" w:rsidR="00C54104" w:rsidRPr="00C54104" w:rsidRDefault="00C54104" w:rsidP="00C54104">
      <w:pPr>
        <w:rPr>
          <w:rFonts w:ascii="Times New Roman" w:hAnsi="Times New Roman" w:cs="Times New Roman"/>
          <w:sz w:val="26"/>
          <w:szCs w:val="26"/>
        </w:rPr>
      </w:pPr>
    </w:p>
    <w:p w14:paraId="0CF488C1" w14:textId="77777777" w:rsidR="00C54104" w:rsidRPr="00C54104" w:rsidRDefault="00C54104" w:rsidP="00C54104">
      <w:pPr>
        <w:rPr>
          <w:rFonts w:ascii="Times New Roman" w:hAnsi="Times New Roman" w:cs="Times New Roman"/>
          <w:b/>
          <w:bCs/>
          <w:sz w:val="26"/>
          <w:szCs w:val="26"/>
        </w:rPr>
      </w:pPr>
      <w:r w:rsidRPr="00C54104">
        <w:rPr>
          <w:rFonts w:ascii="Times New Roman" w:hAnsi="Times New Roman" w:cs="Times New Roman"/>
          <w:b/>
          <w:bCs/>
          <w:sz w:val="26"/>
          <w:szCs w:val="26"/>
        </w:rPr>
        <w:t>3. Lập kế hoạch Sprint tiếp theo dựa trên Velocity</w:t>
      </w:r>
    </w:p>
    <w:p w14:paraId="1C2F1694" w14:textId="77777777" w:rsidR="00C54104" w:rsidRPr="00C54104" w:rsidRDefault="00C54104" w:rsidP="00C54104">
      <w:pPr>
        <w:ind w:left="360"/>
        <w:rPr>
          <w:rFonts w:ascii="Times New Roman" w:hAnsi="Times New Roman" w:cs="Times New Roman"/>
          <w:sz w:val="26"/>
          <w:szCs w:val="26"/>
        </w:rPr>
      </w:pPr>
      <w:r w:rsidRPr="00C54104">
        <w:rPr>
          <w:rFonts w:ascii="Times New Roman" w:hAnsi="Times New Roman" w:cs="Times New Roman"/>
          <w:sz w:val="26"/>
          <w:szCs w:val="26"/>
        </w:rPr>
        <w:t>Giả sử Product Backlog có các User Stories sau:</w:t>
      </w:r>
    </w:p>
    <w:p w14:paraId="5581E3A9" w14:textId="77777777" w:rsidR="00C54104" w:rsidRPr="00C54104" w:rsidRDefault="00C54104" w:rsidP="00C54104">
      <w:pPr>
        <w:numPr>
          <w:ilvl w:val="0"/>
          <w:numId w:val="53"/>
        </w:numPr>
        <w:tabs>
          <w:tab w:val="clear" w:pos="720"/>
          <w:tab w:val="num" w:pos="1080"/>
        </w:tabs>
        <w:ind w:left="1080"/>
        <w:rPr>
          <w:rFonts w:ascii="Times New Roman" w:hAnsi="Times New Roman" w:cs="Times New Roman"/>
          <w:sz w:val="26"/>
          <w:szCs w:val="26"/>
        </w:rPr>
      </w:pPr>
      <w:r w:rsidRPr="00C54104">
        <w:rPr>
          <w:rFonts w:ascii="Times New Roman" w:hAnsi="Times New Roman" w:cs="Times New Roman"/>
          <w:sz w:val="26"/>
          <w:szCs w:val="26"/>
        </w:rPr>
        <w:t>User Story 7: Chức năng ưu tiên công việc – 5 điểm</w:t>
      </w:r>
    </w:p>
    <w:p w14:paraId="7307B790" w14:textId="77777777" w:rsidR="00C54104" w:rsidRPr="00C54104" w:rsidRDefault="00C54104" w:rsidP="00C54104">
      <w:pPr>
        <w:numPr>
          <w:ilvl w:val="0"/>
          <w:numId w:val="53"/>
        </w:numPr>
        <w:tabs>
          <w:tab w:val="clear" w:pos="720"/>
          <w:tab w:val="num" w:pos="1080"/>
        </w:tabs>
        <w:ind w:left="1080"/>
        <w:rPr>
          <w:rFonts w:ascii="Times New Roman" w:hAnsi="Times New Roman" w:cs="Times New Roman"/>
          <w:sz w:val="26"/>
          <w:szCs w:val="26"/>
        </w:rPr>
      </w:pPr>
      <w:r w:rsidRPr="00C54104">
        <w:rPr>
          <w:rFonts w:ascii="Times New Roman" w:hAnsi="Times New Roman" w:cs="Times New Roman"/>
          <w:sz w:val="26"/>
          <w:szCs w:val="26"/>
        </w:rPr>
        <w:t>User Story 8: Bộ lọc công việc – 8 điểm</w:t>
      </w:r>
    </w:p>
    <w:p w14:paraId="0A1A021B" w14:textId="77777777" w:rsidR="00C54104" w:rsidRPr="00C54104" w:rsidRDefault="00C54104" w:rsidP="00C54104">
      <w:pPr>
        <w:numPr>
          <w:ilvl w:val="0"/>
          <w:numId w:val="53"/>
        </w:numPr>
        <w:tabs>
          <w:tab w:val="clear" w:pos="720"/>
          <w:tab w:val="num" w:pos="1080"/>
        </w:tabs>
        <w:ind w:left="1080"/>
        <w:rPr>
          <w:rFonts w:ascii="Times New Roman" w:hAnsi="Times New Roman" w:cs="Times New Roman"/>
          <w:sz w:val="26"/>
          <w:szCs w:val="26"/>
        </w:rPr>
      </w:pPr>
      <w:r w:rsidRPr="00C54104">
        <w:rPr>
          <w:rFonts w:ascii="Times New Roman" w:hAnsi="Times New Roman" w:cs="Times New Roman"/>
          <w:sz w:val="26"/>
          <w:szCs w:val="26"/>
        </w:rPr>
        <w:t>User Story 9: Ghi chú cho công việc – 3 điểm</w:t>
      </w:r>
    </w:p>
    <w:p w14:paraId="22CF83C7" w14:textId="77777777" w:rsidR="00C54104" w:rsidRPr="00C54104" w:rsidRDefault="00C54104" w:rsidP="00C54104">
      <w:pPr>
        <w:numPr>
          <w:ilvl w:val="0"/>
          <w:numId w:val="53"/>
        </w:numPr>
        <w:tabs>
          <w:tab w:val="clear" w:pos="720"/>
          <w:tab w:val="num" w:pos="1080"/>
        </w:tabs>
        <w:ind w:left="1080"/>
        <w:rPr>
          <w:rFonts w:ascii="Times New Roman" w:hAnsi="Times New Roman" w:cs="Times New Roman"/>
          <w:sz w:val="26"/>
          <w:szCs w:val="26"/>
        </w:rPr>
      </w:pPr>
      <w:r w:rsidRPr="00C54104">
        <w:rPr>
          <w:rFonts w:ascii="Times New Roman" w:hAnsi="Times New Roman" w:cs="Times New Roman"/>
          <w:sz w:val="26"/>
          <w:szCs w:val="26"/>
        </w:rPr>
        <w:t>User Story 10: Thống kê số công việc hoàn thành – 8 điểm</w:t>
      </w:r>
    </w:p>
    <w:p w14:paraId="0DFF2517" w14:textId="77777777" w:rsidR="00C54104" w:rsidRPr="00C54104" w:rsidRDefault="00C54104" w:rsidP="00C54104">
      <w:pPr>
        <w:ind w:left="360"/>
        <w:rPr>
          <w:rFonts w:ascii="Times New Roman" w:hAnsi="Times New Roman" w:cs="Times New Roman"/>
          <w:b/>
          <w:bCs/>
          <w:sz w:val="26"/>
          <w:szCs w:val="26"/>
        </w:rPr>
      </w:pPr>
      <w:r w:rsidRPr="00C54104">
        <w:rPr>
          <w:rFonts w:ascii="Times New Roman" w:hAnsi="Times New Roman" w:cs="Times New Roman"/>
          <w:b/>
          <w:bCs/>
          <w:sz w:val="26"/>
          <w:szCs w:val="26"/>
        </w:rPr>
        <w:t>Lựa chọn User Stories phù hợp với Velocity 15</w:t>
      </w:r>
    </w:p>
    <w:p w14:paraId="103E94E3" w14:textId="77777777" w:rsidR="00C54104" w:rsidRPr="00C54104" w:rsidRDefault="00C54104" w:rsidP="00C54104">
      <w:pPr>
        <w:ind w:left="360"/>
        <w:rPr>
          <w:rFonts w:ascii="Times New Roman" w:hAnsi="Times New Roman" w:cs="Times New Roman"/>
          <w:sz w:val="26"/>
          <w:szCs w:val="26"/>
        </w:rPr>
      </w:pPr>
      <w:r w:rsidRPr="00C54104">
        <w:rPr>
          <w:rFonts w:ascii="Times New Roman" w:hAnsi="Times New Roman" w:cs="Times New Roman"/>
          <w:sz w:val="26"/>
          <w:szCs w:val="26"/>
        </w:rPr>
        <w:t>Phương án phù hợp nhất:</w:t>
      </w:r>
    </w:p>
    <w:p w14:paraId="4BE27E6A" w14:textId="77777777" w:rsidR="00C54104" w:rsidRPr="00C54104" w:rsidRDefault="00C54104" w:rsidP="00C54104">
      <w:pPr>
        <w:numPr>
          <w:ilvl w:val="0"/>
          <w:numId w:val="54"/>
        </w:numPr>
        <w:tabs>
          <w:tab w:val="clear" w:pos="720"/>
          <w:tab w:val="num" w:pos="1080"/>
        </w:tabs>
        <w:ind w:left="1080"/>
        <w:rPr>
          <w:rFonts w:ascii="Times New Roman" w:hAnsi="Times New Roman" w:cs="Times New Roman"/>
          <w:sz w:val="26"/>
          <w:szCs w:val="26"/>
        </w:rPr>
      </w:pPr>
      <w:r w:rsidRPr="00C54104">
        <w:rPr>
          <w:rFonts w:ascii="Times New Roman" w:hAnsi="Times New Roman" w:cs="Times New Roman"/>
          <w:sz w:val="26"/>
          <w:szCs w:val="26"/>
        </w:rPr>
        <w:t>User Story 8: 8 điểm</w:t>
      </w:r>
    </w:p>
    <w:p w14:paraId="4B1879F4" w14:textId="77777777" w:rsidR="00C54104" w:rsidRPr="00C54104" w:rsidRDefault="00C54104" w:rsidP="00C54104">
      <w:pPr>
        <w:numPr>
          <w:ilvl w:val="0"/>
          <w:numId w:val="54"/>
        </w:numPr>
        <w:tabs>
          <w:tab w:val="clear" w:pos="720"/>
          <w:tab w:val="num" w:pos="1080"/>
        </w:tabs>
        <w:ind w:left="1080"/>
        <w:rPr>
          <w:rFonts w:ascii="Times New Roman" w:hAnsi="Times New Roman" w:cs="Times New Roman"/>
          <w:sz w:val="26"/>
          <w:szCs w:val="26"/>
        </w:rPr>
      </w:pPr>
      <w:r w:rsidRPr="00C54104">
        <w:rPr>
          <w:rFonts w:ascii="Times New Roman" w:hAnsi="Times New Roman" w:cs="Times New Roman"/>
          <w:sz w:val="26"/>
          <w:szCs w:val="26"/>
        </w:rPr>
        <w:lastRenderedPageBreak/>
        <w:t>User Story 7: 5 điểm</w:t>
      </w:r>
    </w:p>
    <w:p w14:paraId="050B707E" w14:textId="77777777" w:rsidR="00C54104" w:rsidRPr="00C54104" w:rsidRDefault="00C54104" w:rsidP="00C54104">
      <w:pPr>
        <w:numPr>
          <w:ilvl w:val="0"/>
          <w:numId w:val="54"/>
        </w:numPr>
        <w:tabs>
          <w:tab w:val="clear" w:pos="720"/>
          <w:tab w:val="num" w:pos="1080"/>
        </w:tabs>
        <w:ind w:left="1080"/>
        <w:rPr>
          <w:rFonts w:ascii="Times New Roman" w:hAnsi="Times New Roman" w:cs="Times New Roman"/>
          <w:sz w:val="26"/>
          <w:szCs w:val="26"/>
        </w:rPr>
      </w:pPr>
      <w:r w:rsidRPr="00C54104">
        <w:rPr>
          <w:rFonts w:ascii="Times New Roman" w:hAnsi="Times New Roman" w:cs="Times New Roman"/>
          <w:sz w:val="26"/>
          <w:szCs w:val="26"/>
        </w:rPr>
        <w:t>User Story 9: 3 điểm</w:t>
      </w:r>
    </w:p>
    <w:p w14:paraId="22E74600" w14:textId="77777777" w:rsidR="00C54104" w:rsidRPr="00C54104" w:rsidRDefault="00C54104" w:rsidP="00C54104">
      <w:pPr>
        <w:ind w:left="360"/>
        <w:rPr>
          <w:rFonts w:ascii="Times New Roman" w:hAnsi="Times New Roman" w:cs="Times New Roman"/>
          <w:sz w:val="26"/>
          <w:szCs w:val="26"/>
        </w:rPr>
      </w:pPr>
      <w:r w:rsidRPr="00C54104">
        <w:rPr>
          <w:rFonts w:ascii="Times New Roman" w:hAnsi="Times New Roman" w:cs="Times New Roman"/>
          <w:sz w:val="26"/>
          <w:szCs w:val="26"/>
        </w:rPr>
        <w:t>Tổng điểm = 8 + 5 + 3 = 16 điểm (gần sát Velocity)</w:t>
      </w:r>
    </w:p>
    <w:p w14:paraId="1D7538A2" w14:textId="77777777" w:rsidR="00C54104" w:rsidRPr="00C54104" w:rsidRDefault="00C54104" w:rsidP="00C54104">
      <w:pPr>
        <w:ind w:left="360"/>
        <w:rPr>
          <w:rFonts w:ascii="Times New Roman" w:hAnsi="Times New Roman" w:cs="Times New Roman"/>
          <w:sz w:val="26"/>
          <w:szCs w:val="26"/>
        </w:rPr>
      </w:pPr>
      <w:r w:rsidRPr="00C54104">
        <w:rPr>
          <w:rFonts w:ascii="Times New Roman" w:hAnsi="Times New Roman" w:cs="Times New Roman"/>
          <w:sz w:val="26"/>
          <w:szCs w:val="26"/>
        </w:rPr>
        <w:t>Nếu cần an toàn hơn, nhóm có thể chọn:</w:t>
      </w:r>
    </w:p>
    <w:p w14:paraId="350A4F08" w14:textId="77777777" w:rsidR="00C54104" w:rsidRPr="00C54104" w:rsidRDefault="00C54104" w:rsidP="00C54104">
      <w:pPr>
        <w:numPr>
          <w:ilvl w:val="0"/>
          <w:numId w:val="55"/>
        </w:numPr>
        <w:tabs>
          <w:tab w:val="clear" w:pos="720"/>
          <w:tab w:val="num" w:pos="1080"/>
        </w:tabs>
        <w:ind w:left="1080"/>
        <w:rPr>
          <w:rFonts w:ascii="Times New Roman" w:hAnsi="Times New Roman" w:cs="Times New Roman"/>
          <w:sz w:val="26"/>
          <w:szCs w:val="26"/>
        </w:rPr>
      </w:pPr>
      <w:r w:rsidRPr="00C54104">
        <w:rPr>
          <w:rFonts w:ascii="Times New Roman" w:hAnsi="Times New Roman" w:cs="Times New Roman"/>
          <w:sz w:val="26"/>
          <w:szCs w:val="26"/>
        </w:rPr>
        <w:t>User Story 8: 8 điểm</w:t>
      </w:r>
    </w:p>
    <w:p w14:paraId="6786B7E0" w14:textId="77777777" w:rsidR="00C54104" w:rsidRPr="00C54104" w:rsidRDefault="00C54104" w:rsidP="00C54104">
      <w:pPr>
        <w:numPr>
          <w:ilvl w:val="0"/>
          <w:numId w:val="55"/>
        </w:numPr>
        <w:tabs>
          <w:tab w:val="clear" w:pos="720"/>
          <w:tab w:val="num" w:pos="1080"/>
        </w:tabs>
        <w:ind w:left="1080"/>
        <w:rPr>
          <w:rFonts w:ascii="Times New Roman" w:hAnsi="Times New Roman" w:cs="Times New Roman"/>
          <w:sz w:val="26"/>
          <w:szCs w:val="26"/>
        </w:rPr>
      </w:pPr>
      <w:r w:rsidRPr="00C54104">
        <w:rPr>
          <w:rFonts w:ascii="Times New Roman" w:hAnsi="Times New Roman" w:cs="Times New Roman"/>
          <w:sz w:val="26"/>
          <w:szCs w:val="26"/>
        </w:rPr>
        <w:t>User Story 7: 5 điểm</w:t>
      </w:r>
    </w:p>
    <w:p w14:paraId="364901A4" w14:textId="77777777" w:rsidR="00C54104" w:rsidRPr="00C54104" w:rsidRDefault="00C54104" w:rsidP="00C54104">
      <w:pPr>
        <w:ind w:left="360"/>
        <w:rPr>
          <w:rFonts w:ascii="Times New Roman" w:hAnsi="Times New Roman" w:cs="Times New Roman"/>
          <w:sz w:val="26"/>
          <w:szCs w:val="26"/>
        </w:rPr>
      </w:pPr>
      <w:r w:rsidRPr="00C54104">
        <w:rPr>
          <w:rFonts w:ascii="Times New Roman" w:hAnsi="Times New Roman" w:cs="Times New Roman"/>
          <w:sz w:val="26"/>
          <w:szCs w:val="26"/>
        </w:rPr>
        <w:t>Tổng điểm = 13 điểm (dư buffer để xử lý rủi ro)</w:t>
      </w:r>
    </w:p>
    <w:p w14:paraId="3DE77B11" w14:textId="77777777" w:rsidR="007C06A9" w:rsidRDefault="007C06A9" w:rsidP="00E62D7F">
      <w:pPr>
        <w:rPr>
          <w:rFonts w:ascii="Times New Roman" w:hAnsi="Times New Roman" w:cs="Times New Roman"/>
          <w:sz w:val="26"/>
          <w:szCs w:val="26"/>
        </w:rPr>
      </w:pPr>
    </w:p>
    <w:p w14:paraId="33A00B16" w14:textId="690C5CC2" w:rsidR="008336AE" w:rsidRPr="00182863" w:rsidRDefault="008336AE" w:rsidP="00E62D7F">
      <w:pPr>
        <w:rPr>
          <w:rFonts w:ascii="Times New Roman" w:hAnsi="Times New Roman" w:cs="Times New Roman"/>
          <w:b/>
          <w:bCs/>
          <w:sz w:val="32"/>
          <w:szCs w:val="32"/>
        </w:rPr>
      </w:pPr>
      <w:r w:rsidRPr="00182863">
        <w:rPr>
          <w:rFonts w:ascii="Times New Roman" w:hAnsi="Times New Roman" w:cs="Times New Roman"/>
          <w:b/>
          <w:bCs/>
          <w:sz w:val="32"/>
          <w:szCs w:val="32"/>
        </w:rPr>
        <w:t>Bài 9:</w:t>
      </w:r>
    </w:p>
    <w:p w14:paraId="3E11A782" w14:textId="77777777" w:rsidR="00182863" w:rsidRPr="00182863" w:rsidRDefault="00182863" w:rsidP="00182863">
      <w:pPr>
        <w:rPr>
          <w:rFonts w:ascii="Times New Roman" w:hAnsi="Times New Roman" w:cs="Times New Roman"/>
          <w:b/>
          <w:bCs/>
          <w:sz w:val="26"/>
          <w:szCs w:val="26"/>
        </w:rPr>
      </w:pPr>
      <w:r w:rsidRPr="00182863">
        <w:rPr>
          <w:rFonts w:ascii="Times New Roman" w:hAnsi="Times New Roman" w:cs="Times New Roman"/>
          <w:b/>
          <w:bCs/>
          <w:sz w:val="26"/>
          <w:szCs w:val="26"/>
        </w:rPr>
        <w:t>1. Ước lượng công việc bằng Story Points</w:t>
      </w:r>
    </w:p>
    <w:p w14:paraId="4653EBAF" w14:textId="77777777" w:rsidR="00182863" w:rsidRPr="00182863" w:rsidRDefault="00182863" w:rsidP="00182863">
      <w:pPr>
        <w:ind w:left="720"/>
        <w:rPr>
          <w:rFonts w:ascii="Times New Roman" w:hAnsi="Times New Roman" w:cs="Times New Roman"/>
          <w:b/>
          <w:bCs/>
          <w:sz w:val="26"/>
          <w:szCs w:val="26"/>
        </w:rPr>
      </w:pPr>
      <w:r w:rsidRPr="00182863">
        <w:rPr>
          <w:rFonts w:ascii="Times New Roman" w:hAnsi="Times New Roman" w:cs="Times New Roman"/>
          <w:b/>
          <w:bCs/>
          <w:sz w:val="26"/>
          <w:szCs w:val="26"/>
        </w:rPr>
        <w:t>1.1. User Story được chọn</w:t>
      </w:r>
    </w:p>
    <w:p w14:paraId="1C858107" w14:textId="77777777" w:rsidR="00182863" w:rsidRPr="00182863" w:rsidRDefault="00182863" w:rsidP="00182863">
      <w:pPr>
        <w:ind w:left="720"/>
        <w:rPr>
          <w:rFonts w:ascii="Times New Roman" w:hAnsi="Times New Roman" w:cs="Times New Roman"/>
          <w:sz w:val="26"/>
          <w:szCs w:val="26"/>
        </w:rPr>
      </w:pPr>
      <w:r w:rsidRPr="00182863">
        <w:rPr>
          <w:rFonts w:ascii="Times New Roman" w:hAnsi="Times New Roman" w:cs="Times New Roman"/>
          <w:sz w:val="26"/>
          <w:szCs w:val="26"/>
        </w:rPr>
        <w:t>User Story:</w:t>
      </w:r>
      <w:r w:rsidRPr="00182863">
        <w:rPr>
          <w:rFonts w:ascii="Times New Roman" w:hAnsi="Times New Roman" w:cs="Times New Roman"/>
          <w:sz w:val="26"/>
          <w:szCs w:val="26"/>
        </w:rPr>
        <w:br/>
        <w:t>“Là người dùng, tôi muốn tạo công việc mới để có thể quản lý và theo dõi các nhiệm vụ của mình.”</w:t>
      </w:r>
    </w:p>
    <w:p w14:paraId="48B3A4F6" w14:textId="77777777" w:rsidR="00182863" w:rsidRPr="00182863" w:rsidRDefault="00182863" w:rsidP="00182863">
      <w:pPr>
        <w:ind w:left="720"/>
        <w:rPr>
          <w:rFonts w:ascii="Times New Roman" w:hAnsi="Times New Roman" w:cs="Times New Roman"/>
          <w:b/>
          <w:bCs/>
          <w:sz w:val="26"/>
          <w:szCs w:val="26"/>
        </w:rPr>
      </w:pPr>
      <w:r w:rsidRPr="00182863">
        <w:rPr>
          <w:rFonts w:ascii="Times New Roman" w:hAnsi="Times New Roman" w:cs="Times New Roman"/>
          <w:b/>
          <w:bCs/>
          <w:sz w:val="26"/>
          <w:szCs w:val="26"/>
        </w:rPr>
        <w:t>1.2. Ước lượng bằng Story Points</w:t>
      </w:r>
    </w:p>
    <w:p w14:paraId="2ECC4CC8" w14:textId="77777777" w:rsidR="00182863" w:rsidRPr="00182863" w:rsidRDefault="00182863" w:rsidP="00182863">
      <w:pPr>
        <w:ind w:left="720"/>
        <w:rPr>
          <w:rFonts w:ascii="Times New Roman" w:hAnsi="Times New Roman" w:cs="Times New Roman"/>
          <w:sz w:val="26"/>
          <w:szCs w:val="26"/>
        </w:rPr>
      </w:pPr>
      <w:r w:rsidRPr="00182863">
        <w:rPr>
          <w:rFonts w:ascii="Times New Roman" w:hAnsi="Times New Roman" w:cs="Times New Roman"/>
          <w:sz w:val="26"/>
          <w:szCs w:val="26"/>
        </w:rPr>
        <w:t>Dùng dãy: 1, 2, 3, 5, 8, 13, 21.</w:t>
      </w:r>
    </w:p>
    <w:p w14:paraId="6EAA5F35" w14:textId="77777777" w:rsidR="00182863" w:rsidRPr="00182863" w:rsidRDefault="00182863" w:rsidP="00182863">
      <w:pPr>
        <w:ind w:left="720"/>
        <w:rPr>
          <w:rFonts w:ascii="Times New Roman" w:hAnsi="Times New Roman" w:cs="Times New Roman"/>
          <w:sz w:val="26"/>
          <w:szCs w:val="26"/>
        </w:rPr>
      </w:pPr>
      <w:r w:rsidRPr="00182863">
        <w:rPr>
          <w:rFonts w:ascii="Times New Roman" w:hAnsi="Times New Roman" w:cs="Times New Roman"/>
          <w:sz w:val="26"/>
          <w:szCs w:val="26"/>
        </w:rPr>
        <w:t xml:space="preserve">Chọn: </w:t>
      </w:r>
      <w:r w:rsidRPr="00182863">
        <w:rPr>
          <w:rFonts w:ascii="Times New Roman" w:hAnsi="Times New Roman" w:cs="Times New Roman"/>
          <w:b/>
          <w:bCs/>
          <w:sz w:val="26"/>
          <w:szCs w:val="26"/>
        </w:rPr>
        <w:t>5 Story Points</w:t>
      </w:r>
    </w:p>
    <w:p w14:paraId="19136A32" w14:textId="77777777" w:rsidR="00182863" w:rsidRPr="00182863" w:rsidRDefault="00182863" w:rsidP="00182863">
      <w:pPr>
        <w:ind w:left="720"/>
        <w:rPr>
          <w:rFonts w:ascii="Times New Roman" w:hAnsi="Times New Roman" w:cs="Times New Roman"/>
          <w:b/>
          <w:bCs/>
          <w:sz w:val="26"/>
          <w:szCs w:val="26"/>
        </w:rPr>
      </w:pPr>
      <w:r w:rsidRPr="00182863">
        <w:rPr>
          <w:rFonts w:ascii="Times New Roman" w:hAnsi="Times New Roman" w:cs="Times New Roman"/>
          <w:b/>
          <w:bCs/>
          <w:sz w:val="26"/>
          <w:szCs w:val="26"/>
        </w:rPr>
        <w:t>1.3. Lý do chọn 5 Story Points</w:t>
      </w:r>
    </w:p>
    <w:p w14:paraId="18DDB00C" w14:textId="77777777" w:rsidR="00182863" w:rsidRPr="00182863" w:rsidRDefault="00182863" w:rsidP="00182863">
      <w:pPr>
        <w:numPr>
          <w:ilvl w:val="0"/>
          <w:numId w:val="56"/>
        </w:numPr>
        <w:tabs>
          <w:tab w:val="clear" w:pos="720"/>
          <w:tab w:val="num" w:pos="1440"/>
        </w:tabs>
        <w:ind w:left="1440"/>
        <w:rPr>
          <w:rFonts w:ascii="Times New Roman" w:hAnsi="Times New Roman" w:cs="Times New Roman"/>
          <w:sz w:val="26"/>
          <w:szCs w:val="26"/>
        </w:rPr>
      </w:pPr>
      <w:r w:rsidRPr="00182863">
        <w:rPr>
          <w:rFonts w:ascii="Times New Roman" w:hAnsi="Times New Roman" w:cs="Times New Roman"/>
          <w:sz w:val="26"/>
          <w:szCs w:val="26"/>
        </w:rPr>
        <w:t>Cần các bước chính:</w:t>
      </w:r>
    </w:p>
    <w:p w14:paraId="0BB77276" w14:textId="77777777" w:rsidR="00182863" w:rsidRPr="00182863" w:rsidRDefault="00182863" w:rsidP="00182863">
      <w:pPr>
        <w:numPr>
          <w:ilvl w:val="1"/>
          <w:numId w:val="56"/>
        </w:numPr>
        <w:tabs>
          <w:tab w:val="clear" w:pos="1440"/>
          <w:tab w:val="num" w:pos="2160"/>
        </w:tabs>
        <w:ind w:left="2160"/>
        <w:rPr>
          <w:rFonts w:ascii="Times New Roman" w:hAnsi="Times New Roman" w:cs="Times New Roman"/>
          <w:sz w:val="26"/>
          <w:szCs w:val="26"/>
        </w:rPr>
      </w:pPr>
      <w:r w:rsidRPr="00182863">
        <w:rPr>
          <w:rFonts w:ascii="Times New Roman" w:hAnsi="Times New Roman" w:cs="Times New Roman"/>
          <w:sz w:val="26"/>
          <w:szCs w:val="26"/>
        </w:rPr>
        <w:t xml:space="preserve">Thiết kế form tạo công việc (tiêu đề, mô tả, deadline, độ ưu </w:t>
      </w:r>
      <w:proofErr w:type="gramStart"/>
      <w:r w:rsidRPr="00182863">
        <w:rPr>
          <w:rFonts w:ascii="Times New Roman" w:hAnsi="Times New Roman" w:cs="Times New Roman"/>
          <w:sz w:val="26"/>
          <w:szCs w:val="26"/>
        </w:rPr>
        <w:t>tiên,…</w:t>
      </w:r>
      <w:proofErr w:type="gramEnd"/>
      <w:r w:rsidRPr="00182863">
        <w:rPr>
          <w:rFonts w:ascii="Times New Roman" w:hAnsi="Times New Roman" w:cs="Times New Roman"/>
          <w:sz w:val="26"/>
          <w:szCs w:val="26"/>
        </w:rPr>
        <w:t>).</w:t>
      </w:r>
    </w:p>
    <w:p w14:paraId="17AED1E4" w14:textId="77777777" w:rsidR="00182863" w:rsidRPr="00182863" w:rsidRDefault="00182863" w:rsidP="00182863">
      <w:pPr>
        <w:numPr>
          <w:ilvl w:val="1"/>
          <w:numId w:val="56"/>
        </w:numPr>
        <w:tabs>
          <w:tab w:val="clear" w:pos="1440"/>
          <w:tab w:val="num" w:pos="2160"/>
        </w:tabs>
        <w:ind w:left="2160"/>
        <w:rPr>
          <w:rFonts w:ascii="Times New Roman" w:hAnsi="Times New Roman" w:cs="Times New Roman"/>
          <w:sz w:val="26"/>
          <w:szCs w:val="26"/>
        </w:rPr>
      </w:pPr>
      <w:r w:rsidRPr="00182863">
        <w:rPr>
          <w:rFonts w:ascii="Times New Roman" w:hAnsi="Times New Roman" w:cs="Times New Roman"/>
          <w:sz w:val="26"/>
          <w:szCs w:val="26"/>
        </w:rPr>
        <w:t>Thêm validate dữ liệu đầu vào.</w:t>
      </w:r>
    </w:p>
    <w:p w14:paraId="28B6D412" w14:textId="77777777" w:rsidR="00182863" w:rsidRPr="00182863" w:rsidRDefault="00182863" w:rsidP="00182863">
      <w:pPr>
        <w:numPr>
          <w:ilvl w:val="1"/>
          <w:numId w:val="56"/>
        </w:numPr>
        <w:tabs>
          <w:tab w:val="clear" w:pos="1440"/>
          <w:tab w:val="num" w:pos="2160"/>
        </w:tabs>
        <w:ind w:left="2160"/>
        <w:rPr>
          <w:rFonts w:ascii="Times New Roman" w:hAnsi="Times New Roman" w:cs="Times New Roman"/>
          <w:sz w:val="26"/>
          <w:szCs w:val="26"/>
        </w:rPr>
      </w:pPr>
      <w:r w:rsidRPr="00182863">
        <w:rPr>
          <w:rFonts w:ascii="Times New Roman" w:hAnsi="Times New Roman" w:cs="Times New Roman"/>
          <w:sz w:val="26"/>
          <w:szCs w:val="26"/>
        </w:rPr>
        <w:t>Lưu dữ liệu lên database hoặc localStorage.</w:t>
      </w:r>
    </w:p>
    <w:p w14:paraId="08F291E1" w14:textId="77777777" w:rsidR="00182863" w:rsidRPr="00182863" w:rsidRDefault="00182863" w:rsidP="00182863">
      <w:pPr>
        <w:numPr>
          <w:ilvl w:val="1"/>
          <w:numId w:val="56"/>
        </w:numPr>
        <w:tabs>
          <w:tab w:val="clear" w:pos="1440"/>
          <w:tab w:val="num" w:pos="2160"/>
        </w:tabs>
        <w:ind w:left="2160"/>
        <w:rPr>
          <w:rFonts w:ascii="Times New Roman" w:hAnsi="Times New Roman" w:cs="Times New Roman"/>
          <w:sz w:val="26"/>
          <w:szCs w:val="26"/>
        </w:rPr>
      </w:pPr>
      <w:r w:rsidRPr="00182863">
        <w:rPr>
          <w:rFonts w:ascii="Times New Roman" w:hAnsi="Times New Roman" w:cs="Times New Roman"/>
          <w:sz w:val="26"/>
          <w:szCs w:val="26"/>
        </w:rPr>
        <w:t>Cập nhật danh sách công việc sau khi tạo.</w:t>
      </w:r>
    </w:p>
    <w:p w14:paraId="5CD32852" w14:textId="77777777" w:rsidR="00182863" w:rsidRPr="00182863" w:rsidRDefault="00182863" w:rsidP="00182863">
      <w:pPr>
        <w:numPr>
          <w:ilvl w:val="0"/>
          <w:numId w:val="56"/>
        </w:numPr>
        <w:tabs>
          <w:tab w:val="clear" w:pos="720"/>
          <w:tab w:val="num" w:pos="1440"/>
        </w:tabs>
        <w:ind w:left="1440"/>
        <w:rPr>
          <w:rFonts w:ascii="Times New Roman" w:hAnsi="Times New Roman" w:cs="Times New Roman"/>
          <w:sz w:val="26"/>
          <w:szCs w:val="26"/>
        </w:rPr>
      </w:pPr>
      <w:r w:rsidRPr="00182863">
        <w:rPr>
          <w:rFonts w:ascii="Times New Roman" w:hAnsi="Times New Roman" w:cs="Times New Roman"/>
          <w:sz w:val="26"/>
          <w:szCs w:val="26"/>
        </w:rPr>
        <w:lastRenderedPageBreak/>
        <w:t>Mức độ phức tạp: không quá đơn giản (không thể là 1–2 điểm), nhưng cũng chưa tới mức rất phức tạp (8–13 điểm).</w:t>
      </w:r>
    </w:p>
    <w:p w14:paraId="2BBECBD9" w14:textId="77777777" w:rsidR="00182863" w:rsidRPr="00182863" w:rsidRDefault="00182863" w:rsidP="00182863">
      <w:pPr>
        <w:numPr>
          <w:ilvl w:val="0"/>
          <w:numId w:val="56"/>
        </w:numPr>
        <w:tabs>
          <w:tab w:val="clear" w:pos="720"/>
          <w:tab w:val="num" w:pos="1440"/>
        </w:tabs>
        <w:ind w:left="1440"/>
        <w:rPr>
          <w:rFonts w:ascii="Times New Roman" w:hAnsi="Times New Roman" w:cs="Times New Roman"/>
          <w:sz w:val="26"/>
          <w:szCs w:val="26"/>
        </w:rPr>
      </w:pPr>
      <w:r w:rsidRPr="00182863">
        <w:rPr>
          <w:rFonts w:ascii="Times New Roman" w:hAnsi="Times New Roman" w:cs="Times New Roman"/>
          <w:sz w:val="26"/>
          <w:szCs w:val="26"/>
        </w:rPr>
        <w:t>Có cả phần giao diện (UI) và xử lý logic (backend/frontend), nên đánh giá ở mức trung bình: 5 điểm.</w:t>
      </w:r>
    </w:p>
    <w:p w14:paraId="519F198D" w14:textId="45AB54B6" w:rsidR="00182863" w:rsidRPr="00182863" w:rsidRDefault="00182863" w:rsidP="00182863">
      <w:pPr>
        <w:rPr>
          <w:rFonts w:ascii="Times New Roman" w:hAnsi="Times New Roman" w:cs="Times New Roman"/>
          <w:sz w:val="26"/>
          <w:szCs w:val="26"/>
        </w:rPr>
      </w:pPr>
    </w:p>
    <w:p w14:paraId="5FA40844" w14:textId="77777777" w:rsidR="00182863" w:rsidRPr="00182863" w:rsidRDefault="00182863" w:rsidP="00182863">
      <w:pPr>
        <w:rPr>
          <w:rFonts w:ascii="Times New Roman" w:hAnsi="Times New Roman" w:cs="Times New Roman"/>
          <w:b/>
          <w:bCs/>
          <w:sz w:val="26"/>
          <w:szCs w:val="26"/>
        </w:rPr>
      </w:pPr>
      <w:r w:rsidRPr="00182863">
        <w:rPr>
          <w:rFonts w:ascii="Times New Roman" w:hAnsi="Times New Roman" w:cs="Times New Roman"/>
          <w:b/>
          <w:bCs/>
          <w:sz w:val="26"/>
          <w:szCs w:val="26"/>
        </w:rPr>
        <w:t>2. Thực hiện Planning Poker</w:t>
      </w:r>
    </w:p>
    <w:p w14:paraId="32DE14EF" w14:textId="77777777" w:rsidR="00182863" w:rsidRPr="00182863" w:rsidRDefault="00182863" w:rsidP="00182863">
      <w:pPr>
        <w:ind w:left="360"/>
        <w:rPr>
          <w:rFonts w:ascii="Times New Roman" w:hAnsi="Times New Roman" w:cs="Times New Roman"/>
          <w:sz w:val="26"/>
          <w:szCs w:val="26"/>
        </w:rPr>
      </w:pPr>
      <w:r w:rsidRPr="00182863">
        <w:rPr>
          <w:rFonts w:ascii="Times New Roman" w:hAnsi="Times New Roman" w:cs="Times New Roman"/>
          <w:sz w:val="26"/>
          <w:szCs w:val="26"/>
        </w:rPr>
        <w:t>Giả sử nhóm có 4 người. Áp dụng Planning Poker để ước lượng 2 User Stories:</w:t>
      </w:r>
    </w:p>
    <w:p w14:paraId="0CD5F4D0" w14:textId="77777777" w:rsidR="00182863" w:rsidRPr="00182863" w:rsidRDefault="00182863" w:rsidP="00182863">
      <w:pPr>
        <w:numPr>
          <w:ilvl w:val="0"/>
          <w:numId w:val="57"/>
        </w:numPr>
        <w:tabs>
          <w:tab w:val="clear" w:pos="720"/>
          <w:tab w:val="num" w:pos="1080"/>
        </w:tabs>
        <w:ind w:left="1080"/>
        <w:rPr>
          <w:rFonts w:ascii="Times New Roman" w:hAnsi="Times New Roman" w:cs="Times New Roman"/>
          <w:sz w:val="26"/>
          <w:szCs w:val="26"/>
        </w:rPr>
      </w:pPr>
      <w:r w:rsidRPr="00182863">
        <w:rPr>
          <w:rFonts w:ascii="Times New Roman" w:hAnsi="Times New Roman" w:cs="Times New Roman"/>
          <w:sz w:val="26"/>
          <w:szCs w:val="26"/>
        </w:rPr>
        <w:t>US1: Tạo công việc mới.</w:t>
      </w:r>
    </w:p>
    <w:p w14:paraId="071D76D4" w14:textId="77777777" w:rsidR="00182863" w:rsidRPr="00182863" w:rsidRDefault="00182863" w:rsidP="00182863">
      <w:pPr>
        <w:numPr>
          <w:ilvl w:val="0"/>
          <w:numId w:val="57"/>
        </w:numPr>
        <w:tabs>
          <w:tab w:val="clear" w:pos="720"/>
          <w:tab w:val="num" w:pos="1080"/>
        </w:tabs>
        <w:ind w:left="1080"/>
        <w:rPr>
          <w:rFonts w:ascii="Times New Roman" w:hAnsi="Times New Roman" w:cs="Times New Roman"/>
          <w:sz w:val="26"/>
          <w:szCs w:val="26"/>
        </w:rPr>
      </w:pPr>
      <w:r w:rsidRPr="00182863">
        <w:rPr>
          <w:rFonts w:ascii="Times New Roman" w:hAnsi="Times New Roman" w:cs="Times New Roman"/>
          <w:sz w:val="26"/>
          <w:szCs w:val="26"/>
        </w:rPr>
        <w:t>US2: Quản lý danh sách công việc (xem, sắp xếp, lọc cơ bản).</w:t>
      </w:r>
    </w:p>
    <w:p w14:paraId="10645D63" w14:textId="77777777" w:rsidR="00182863" w:rsidRPr="00182863" w:rsidRDefault="00182863" w:rsidP="00182863">
      <w:pPr>
        <w:ind w:left="360"/>
        <w:rPr>
          <w:rFonts w:ascii="Times New Roman" w:hAnsi="Times New Roman" w:cs="Times New Roman"/>
          <w:b/>
          <w:bCs/>
          <w:sz w:val="26"/>
          <w:szCs w:val="26"/>
        </w:rPr>
      </w:pPr>
      <w:r w:rsidRPr="00182863">
        <w:rPr>
          <w:rFonts w:ascii="Times New Roman" w:hAnsi="Times New Roman" w:cs="Times New Roman"/>
          <w:b/>
          <w:bCs/>
          <w:sz w:val="26"/>
          <w:szCs w:val="26"/>
        </w:rPr>
        <w:t>2.1. Kết quả Planning Poker ban đầu</w:t>
      </w:r>
    </w:p>
    <w:p w14:paraId="755F658B" w14:textId="77777777" w:rsidR="00182863" w:rsidRPr="00182863" w:rsidRDefault="00182863" w:rsidP="00182863">
      <w:pPr>
        <w:ind w:left="360"/>
        <w:rPr>
          <w:rFonts w:ascii="Times New Roman" w:hAnsi="Times New Roman" w:cs="Times New Roman"/>
          <w:sz w:val="26"/>
          <w:szCs w:val="26"/>
        </w:rPr>
      </w:pPr>
      <w:r w:rsidRPr="00182863">
        <w:rPr>
          <w:rFonts w:ascii="Times New Roman" w:hAnsi="Times New Roman" w:cs="Times New Roman"/>
          <w:sz w:val="26"/>
          <w:szCs w:val="26"/>
        </w:rPr>
        <w:t>US1 – Tạo công việc mới:</w:t>
      </w:r>
    </w:p>
    <w:p w14:paraId="67C789BE" w14:textId="77777777" w:rsidR="00182863" w:rsidRPr="00182863" w:rsidRDefault="00182863" w:rsidP="00182863">
      <w:pPr>
        <w:numPr>
          <w:ilvl w:val="0"/>
          <w:numId w:val="58"/>
        </w:numPr>
        <w:tabs>
          <w:tab w:val="clear" w:pos="720"/>
          <w:tab w:val="num" w:pos="1080"/>
        </w:tabs>
        <w:ind w:left="1080"/>
        <w:rPr>
          <w:rFonts w:ascii="Times New Roman" w:hAnsi="Times New Roman" w:cs="Times New Roman"/>
          <w:sz w:val="26"/>
          <w:szCs w:val="26"/>
        </w:rPr>
      </w:pPr>
      <w:r w:rsidRPr="00182863">
        <w:rPr>
          <w:rFonts w:ascii="Times New Roman" w:hAnsi="Times New Roman" w:cs="Times New Roman"/>
          <w:sz w:val="26"/>
          <w:szCs w:val="26"/>
        </w:rPr>
        <w:t>Thành viên 1: 3 điểm</w:t>
      </w:r>
    </w:p>
    <w:p w14:paraId="6CFC2ECA" w14:textId="77777777" w:rsidR="00182863" w:rsidRPr="00182863" w:rsidRDefault="00182863" w:rsidP="00182863">
      <w:pPr>
        <w:numPr>
          <w:ilvl w:val="0"/>
          <w:numId w:val="58"/>
        </w:numPr>
        <w:tabs>
          <w:tab w:val="clear" w:pos="720"/>
          <w:tab w:val="num" w:pos="1080"/>
        </w:tabs>
        <w:ind w:left="1080"/>
        <w:rPr>
          <w:rFonts w:ascii="Times New Roman" w:hAnsi="Times New Roman" w:cs="Times New Roman"/>
          <w:sz w:val="26"/>
          <w:szCs w:val="26"/>
        </w:rPr>
      </w:pPr>
      <w:r w:rsidRPr="00182863">
        <w:rPr>
          <w:rFonts w:ascii="Times New Roman" w:hAnsi="Times New Roman" w:cs="Times New Roman"/>
          <w:sz w:val="26"/>
          <w:szCs w:val="26"/>
        </w:rPr>
        <w:t>Thành viên 2: 5 điểm</w:t>
      </w:r>
    </w:p>
    <w:p w14:paraId="219BE363" w14:textId="77777777" w:rsidR="00182863" w:rsidRPr="00182863" w:rsidRDefault="00182863" w:rsidP="00182863">
      <w:pPr>
        <w:numPr>
          <w:ilvl w:val="0"/>
          <w:numId w:val="58"/>
        </w:numPr>
        <w:tabs>
          <w:tab w:val="clear" w:pos="720"/>
          <w:tab w:val="num" w:pos="1080"/>
        </w:tabs>
        <w:ind w:left="1080"/>
        <w:rPr>
          <w:rFonts w:ascii="Times New Roman" w:hAnsi="Times New Roman" w:cs="Times New Roman"/>
          <w:sz w:val="26"/>
          <w:szCs w:val="26"/>
        </w:rPr>
      </w:pPr>
      <w:r w:rsidRPr="00182863">
        <w:rPr>
          <w:rFonts w:ascii="Times New Roman" w:hAnsi="Times New Roman" w:cs="Times New Roman"/>
          <w:sz w:val="26"/>
          <w:szCs w:val="26"/>
        </w:rPr>
        <w:t>Thành viên 3: 5 điểm</w:t>
      </w:r>
    </w:p>
    <w:p w14:paraId="746F04EF" w14:textId="77777777" w:rsidR="00182863" w:rsidRPr="00182863" w:rsidRDefault="00182863" w:rsidP="00182863">
      <w:pPr>
        <w:numPr>
          <w:ilvl w:val="0"/>
          <w:numId w:val="58"/>
        </w:numPr>
        <w:tabs>
          <w:tab w:val="clear" w:pos="720"/>
          <w:tab w:val="num" w:pos="1080"/>
        </w:tabs>
        <w:ind w:left="1080"/>
        <w:rPr>
          <w:rFonts w:ascii="Times New Roman" w:hAnsi="Times New Roman" w:cs="Times New Roman"/>
          <w:sz w:val="26"/>
          <w:szCs w:val="26"/>
        </w:rPr>
      </w:pPr>
      <w:r w:rsidRPr="00182863">
        <w:rPr>
          <w:rFonts w:ascii="Times New Roman" w:hAnsi="Times New Roman" w:cs="Times New Roman"/>
          <w:sz w:val="26"/>
          <w:szCs w:val="26"/>
        </w:rPr>
        <w:t>Thành viên 4: 8 điểm</w:t>
      </w:r>
    </w:p>
    <w:p w14:paraId="621D38F6" w14:textId="77777777" w:rsidR="00182863" w:rsidRPr="00182863" w:rsidRDefault="00182863" w:rsidP="00182863">
      <w:pPr>
        <w:ind w:left="360"/>
        <w:rPr>
          <w:rFonts w:ascii="Times New Roman" w:hAnsi="Times New Roman" w:cs="Times New Roman"/>
          <w:sz w:val="26"/>
          <w:szCs w:val="26"/>
        </w:rPr>
      </w:pPr>
      <w:r w:rsidRPr="00182863">
        <w:rPr>
          <w:rFonts w:ascii="Times New Roman" w:hAnsi="Times New Roman" w:cs="Times New Roman"/>
          <w:sz w:val="26"/>
          <w:szCs w:val="26"/>
        </w:rPr>
        <w:t>US2 – Quản lý danh sách công việc:</w:t>
      </w:r>
    </w:p>
    <w:p w14:paraId="161F2430" w14:textId="77777777" w:rsidR="00182863" w:rsidRPr="00182863" w:rsidRDefault="00182863" w:rsidP="00182863">
      <w:pPr>
        <w:numPr>
          <w:ilvl w:val="0"/>
          <w:numId w:val="59"/>
        </w:numPr>
        <w:tabs>
          <w:tab w:val="clear" w:pos="720"/>
          <w:tab w:val="num" w:pos="1080"/>
        </w:tabs>
        <w:ind w:left="1080"/>
        <w:rPr>
          <w:rFonts w:ascii="Times New Roman" w:hAnsi="Times New Roman" w:cs="Times New Roman"/>
          <w:sz w:val="26"/>
          <w:szCs w:val="26"/>
        </w:rPr>
      </w:pPr>
      <w:r w:rsidRPr="00182863">
        <w:rPr>
          <w:rFonts w:ascii="Times New Roman" w:hAnsi="Times New Roman" w:cs="Times New Roman"/>
          <w:sz w:val="26"/>
          <w:szCs w:val="26"/>
        </w:rPr>
        <w:t>Thành viên 1: 5 điểm</w:t>
      </w:r>
    </w:p>
    <w:p w14:paraId="43BC11B7" w14:textId="77777777" w:rsidR="00182863" w:rsidRPr="00182863" w:rsidRDefault="00182863" w:rsidP="00182863">
      <w:pPr>
        <w:numPr>
          <w:ilvl w:val="0"/>
          <w:numId w:val="59"/>
        </w:numPr>
        <w:tabs>
          <w:tab w:val="clear" w:pos="720"/>
          <w:tab w:val="num" w:pos="1080"/>
        </w:tabs>
        <w:ind w:left="1080"/>
        <w:rPr>
          <w:rFonts w:ascii="Times New Roman" w:hAnsi="Times New Roman" w:cs="Times New Roman"/>
          <w:sz w:val="26"/>
          <w:szCs w:val="26"/>
        </w:rPr>
      </w:pPr>
      <w:r w:rsidRPr="00182863">
        <w:rPr>
          <w:rFonts w:ascii="Times New Roman" w:hAnsi="Times New Roman" w:cs="Times New Roman"/>
          <w:sz w:val="26"/>
          <w:szCs w:val="26"/>
        </w:rPr>
        <w:t>Thành viên 2: 8 điểm</w:t>
      </w:r>
    </w:p>
    <w:p w14:paraId="21006FE0" w14:textId="77777777" w:rsidR="00182863" w:rsidRPr="00182863" w:rsidRDefault="00182863" w:rsidP="00182863">
      <w:pPr>
        <w:numPr>
          <w:ilvl w:val="0"/>
          <w:numId w:val="59"/>
        </w:numPr>
        <w:tabs>
          <w:tab w:val="clear" w:pos="720"/>
          <w:tab w:val="num" w:pos="1080"/>
        </w:tabs>
        <w:ind w:left="1080"/>
        <w:rPr>
          <w:rFonts w:ascii="Times New Roman" w:hAnsi="Times New Roman" w:cs="Times New Roman"/>
          <w:sz w:val="26"/>
          <w:szCs w:val="26"/>
        </w:rPr>
      </w:pPr>
      <w:r w:rsidRPr="00182863">
        <w:rPr>
          <w:rFonts w:ascii="Times New Roman" w:hAnsi="Times New Roman" w:cs="Times New Roman"/>
          <w:sz w:val="26"/>
          <w:szCs w:val="26"/>
        </w:rPr>
        <w:t>Thành viên 3: 8 điểm</w:t>
      </w:r>
    </w:p>
    <w:p w14:paraId="28D0A869" w14:textId="77777777" w:rsidR="00182863" w:rsidRPr="00182863" w:rsidRDefault="00182863" w:rsidP="00182863">
      <w:pPr>
        <w:numPr>
          <w:ilvl w:val="0"/>
          <w:numId w:val="59"/>
        </w:numPr>
        <w:tabs>
          <w:tab w:val="clear" w:pos="720"/>
          <w:tab w:val="num" w:pos="1080"/>
        </w:tabs>
        <w:ind w:left="1080"/>
        <w:rPr>
          <w:rFonts w:ascii="Times New Roman" w:hAnsi="Times New Roman" w:cs="Times New Roman"/>
          <w:sz w:val="26"/>
          <w:szCs w:val="26"/>
        </w:rPr>
      </w:pPr>
      <w:r w:rsidRPr="00182863">
        <w:rPr>
          <w:rFonts w:ascii="Times New Roman" w:hAnsi="Times New Roman" w:cs="Times New Roman"/>
          <w:sz w:val="26"/>
          <w:szCs w:val="26"/>
        </w:rPr>
        <w:t>Thành viên 4: 13 điểm</w:t>
      </w:r>
    </w:p>
    <w:p w14:paraId="67D99B49" w14:textId="77777777" w:rsidR="00182863" w:rsidRPr="00182863" w:rsidRDefault="00182863" w:rsidP="00182863">
      <w:pPr>
        <w:ind w:left="360"/>
        <w:rPr>
          <w:rFonts w:ascii="Times New Roman" w:hAnsi="Times New Roman" w:cs="Times New Roman"/>
          <w:b/>
          <w:bCs/>
          <w:sz w:val="26"/>
          <w:szCs w:val="26"/>
        </w:rPr>
      </w:pPr>
      <w:r w:rsidRPr="00182863">
        <w:rPr>
          <w:rFonts w:ascii="Times New Roman" w:hAnsi="Times New Roman" w:cs="Times New Roman"/>
          <w:b/>
          <w:bCs/>
          <w:sz w:val="26"/>
          <w:szCs w:val="26"/>
        </w:rPr>
        <w:t>2.2. Thảo luận sự khác biệt</w:t>
      </w:r>
    </w:p>
    <w:p w14:paraId="222722E0" w14:textId="77777777" w:rsidR="00182863" w:rsidRPr="00182863" w:rsidRDefault="00182863" w:rsidP="00182863">
      <w:pPr>
        <w:ind w:left="360"/>
        <w:rPr>
          <w:rFonts w:ascii="Times New Roman" w:hAnsi="Times New Roman" w:cs="Times New Roman"/>
          <w:sz w:val="26"/>
          <w:szCs w:val="26"/>
        </w:rPr>
      </w:pPr>
      <w:r w:rsidRPr="00182863">
        <w:rPr>
          <w:rFonts w:ascii="Times New Roman" w:hAnsi="Times New Roman" w:cs="Times New Roman"/>
          <w:sz w:val="26"/>
          <w:szCs w:val="26"/>
        </w:rPr>
        <w:t>Đối với US1 – Tạo công việc mới:</w:t>
      </w:r>
    </w:p>
    <w:p w14:paraId="5271BFAB" w14:textId="77777777" w:rsidR="00182863" w:rsidRPr="00182863" w:rsidRDefault="00182863" w:rsidP="00182863">
      <w:pPr>
        <w:numPr>
          <w:ilvl w:val="0"/>
          <w:numId w:val="60"/>
        </w:numPr>
        <w:tabs>
          <w:tab w:val="clear" w:pos="720"/>
          <w:tab w:val="num" w:pos="1080"/>
        </w:tabs>
        <w:ind w:left="1080"/>
        <w:rPr>
          <w:rFonts w:ascii="Times New Roman" w:hAnsi="Times New Roman" w:cs="Times New Roman"/>
          <w:sz w:val="26"/>
          <w:szCs w:val="26"/>
        </w:rPr>
      </w:pPr>
      <w:r w:rsidRPr="00182863">
        <w:rPr>
          <w:rFonts w:ascii="Times New Roman" w:hAnsi="Times New Roman" w:cs="Times New Roman"/>
          <w:sz w:val="26"/>
          <w:szCs w:val="26"/>
        </w:rPr>
        <w:t>Người chọn 3 điểm: cho rằng chỉ cần form đơn giản và lưu dữ liệu.</w:t>
      </w:r>
    </w:p>
    <w:p w14:paraId="70D2EA38" w14:textId="77777777" w:rsidR="00182863" w:rsidRPr="00182863" w:rsidRDefault="00182863" w:rsidP="00182863">
      <w:pPr>
        <w:numPr>
          <w:ilvl w:val="0"/>
          <w:numId w:val="60"/>
        </w:numPr>
        <w:tabs>
          <w:tab w:val="clear" w:pos="720"/>
          <w:tab w:val="num" w:pos="1080"/>
        </w:tabs>
        <w:ind w:left="1080"/>
        <w:rPr>
          <w:rFonts w:ascii="Times New Roman" w:hAnsi="Times New Roman" w:cs="Times New Roman"/>
          <w:sz w:val="26"/>
          <w:szCs w:val="26"/>
        </w:rPr>
      </w:pPr>
      <w:r w:rsidRPr="00182863">
        <w:rPr>
          <w:rFonts w:ascii="Times New Roman" w:hAnsi="Times New Roman" w:cs="Times New Roman"/>
          <w:sz w:val="26"/>
          <w:szCs w:val="26"/>
        </w:rPr>
        <w:t>Người chọn 8 điểm: cho rằng cần xử lý nhiều trường hợp lỗi, validate phức tạp và cập nhật UI.</w:t>
      </w:r>
    </w:p>
    <w:p w14:paraId="66706425" w14:textId="77777777" w:rsidR="00182863" w:rsidRPr="00182863" w:rsidRDefault="00182863" w:rsidP="00182863">
      <w:pPr>
        <w:numPr>
          <w:ilvl w:val="0"/>
          <w:numId w:val="60"/>
        </w:numPr>
        <w:tabs>
          <w:tab w:val="clear" w:pos="720"/>
          <w:tab w:val="num" w:pos="1080"/>
        </w:tabs>
        <w:ind w:left="1080"/>
        <w:rPr>
          <w:rFonts w:ascii="Times New Roman" w:hAnsi="Times New Roman" w:cs="Times New Roman"/>
          <w:sz w:val="26"/>
          <w:szCs w:val="26"/>
        </w:rPr>
      </w:pPr>
      <w:r w:rsidRPr="00182863">
        <w:rPr>
          <w:rFonts w:ascii="Times New Roman" w:hAnsi="Times New Roman" w:cs="Times New Roman"/>
          <w:sz w:val="26"/>
          <w:szCs w:val="26"/>
        </w:rPr>
        <w:lastRenderedPageBreak/>
        <w:t xml:space="preserve">Sau khi làm rõ phạm vi (mới chỉ là tạo cơ bản, chưa có logic đặc biệt), nhóm thống nhất: </w:t>
      </w:r>
      <w:r w:rsidRPr="00182863">
        <w:rPr>
          <w:rFonts w:ascii="Times New Roman" w:hAnsi="Times New Roman" w:cs="Times New Roman"/>
          <w:b/>
          <w:bCs/>
          <w:sz w:val="26"/>
          <w:szCs w:val="26"/>
        </w:rPr>
        <w:t>5 điểm</w:t>
      </w:r>
      <w:r w:rsidRPr="00182863">
        <w:rPr>
          <w:rFonts w:ascii="Times New Roman" w:hAnsi="Times New Roman" w:cs="Times New Roman"/>
          <w:sz w:val="26"/>
          <w:szCs w:val="26"/>
        </w:rPr>
        <w:t>.</w:t>
      </w:r>
    </w:p>
    <w:p w14:paraId="00BEDEC0" w14:textId="77777777" w:rsidR="00182863" w:rsidRPr="00182863" w:rsidRDefault="00182863" w:rsidP="00182863">
      <w:pPr>
        <w:ind w:left="360"/>
        <w:rPr>
          <w:rFonts w:ascii="Times New Roman" w:hAnsi="Times New Roman" w:cs="Times New Roman"/>
          <w:sz w:val="26"/>
          <w:szCs w:val="26"/>
        </w:rPr>
      </w:pPr>
      <w:r w:rsidRPr="00182863">
        <w:rPr>
          <w:rFonts w:ascii="Times New Roman" w:hAnsi="Times New Roman" w:cs="Times New Roman"/>
          <w:sz w:val="26"/>
          <w:szCs w:val="26"/>
        </w:rPr>
        <w:t>Đối với US2 – Quản lý danh sách công việc:</w:t>
      </w:r>
    </w:p>
    <w:p w14:paraId="3574102B" w14:textId="77777777" w:rsidR="00182863" w:rsidRPr="00182863" w:rsidRDefault="00182863" w:rsidP="00182863">
      <w:pPr>
        <w:numPr>
          <w:ilvl w:val="0"/>
          <w:numId w:val="61"/>
        </w:numPr>
        <w:tabs>
          <w:tab w:val="clear" w:pos="720"/>
          <w:tab w:val="num" w:pos="1080"/>
        </w:tabs>
        <w:ind w:left="1080"/>
        <w:rPr>
          <w:rFonts w:ascii="Times New Roman" w:hAnsi="Times New Roman" w:cs="Times New Roman"/>
          <w:sz w:val="26"/>
          <w:szCs w:val="26"/>
        </w:rPr>
      </w:pPr>
      <w:r w:rsidRPr="00182863">
        <w:rPr>
          <w:rFonts w:ascii="Times New Roman" w:hAnsi="Times New Roman" w:cs="Times New Roman"/>
          <w:sz w:val="26"/>
          <w:szCs w:val="26"/>
        </w:rPr>
        <w:t>Người chọn 5 điểm: chỉ nghĩ đến việc hiển thị danh sách đơn giản.</w:t>
      </w:r>
    </w:p>
    <w:p w14:paraId="409CFFBD" w14:textId="77777777" w:rsidR="00182863" w:rsidRPr="00182863" w:rsidRDefault="00182863" w:rsidP="00182863">
      <w:pPr>
        <w:numPr>
          <w:ilvl w:val="0"/>
          <w:numId w:val="61"/>
        </w:numPr>
        <w:tabs>
          <w:tab w:val="clear" w:pos="720"/>
          <w:tab w:val="num" w:pos="1080"/>
        </w:tabs>
        <w:ind w:left="1080"/>
        <w:rPr>
          <w:rFonts w:ascii="Times New Roman" w:hAnsi="Times New Roman" w:cs="Times New Roman"/>
          <w:sz w:val="26"/>
          <w:szCs w:val="26"/>
        </w:rPr>
      </w:pPr>
      <w:r w:rsidRPr="00182863">
        <w:rPr>
          <w:rFonts w:ascii="Times New Roman" w:hAnsi="Times New Roman" w:cs="Times New Roman"/>
          <w:sz w:val="26"/>
          <w:szCs w:val="26"/>
        </w:rPr>
        <w:t>Người chọn 13 điểm: tính thêm các chức năng nâng cao như phân trang, lọc nhiều điều kiện, sắp xếp phức tạp.</w:t>
      </w:r>
    </w:p>
    <w:p w14:paraId="620BCADA" w14:textId="77777777" w:rsidR="00182863" w:rsidRPr="00182863" w:rsidRDefault="00182863" w:rsidP="00182863">
      <w:pPr>
        <w:numPr>
          <w:ilvl w:val="0"/>
          <w:numId w:val="61"/>
        </w:numPr>
        <w:tabs>
          <w:tab w:val="clear" w:pos="720"/>
          <w:tab w:val="num" w:pos="1080"/>
        </w:tabs>
        <w:ind w:left="1080"/>
        <w:rPr>
          <w:rFonts w:ascii="Times New Roman" w:hAnsi="Times New Roman" w:cs="Times New Roman"/>
          <w:sz w:val="26"/>
          <w:szCs w:val="26"/>
        </w:rPr>
      </w:pPr>
      <w:r w:rsidRPr="00182863">
        <w:rPr>
          <w:rFonts w:ascii="Times New Roman" w:hAnsi="Times New Roman" w:cs="Times New Roman"/>
          <w:sz w:val="26"/>
          <w:szCs w:val="26"/>
        </w:rPr>
        <w:t xml:space="preserve">Sau khi thống nhất phạm vi (xem danh sách, sắp xếp đơn giản, lọc cơ bản), nhóm chọn mức trung bình: </w:t>
      </w:r>
      <w:r w:rsidRPr="00182863">
        <w:rPr>
          <w:rFonts w:ascii="Times New Roman" w:hAnsi="Times New Roman" w:cs="Times New Roman"/>
          <w:b/>
          <w:bCs/>
          <w:sz w:val="26"/>
          <w:szCs w:val="26"/>
        </w:rPr>
        <w:t>8 điểm</w:t>
      </w:r>
      <w:r w:rsidRPr="00182863">
        <w:rPr>
          <w:rFonts w:ascii="Times New Roman" w:hAnsi="Times New Roman" w:cs="Times New Roman"/>
          <w:sz w:val="26"/>
          <w:szCs w:val="26"/>
        </w:rPr>
        <w:t>.</w:t>
      </w:r>
    </w:p>
    <w:p w14:paraId="7971FB30" w14:textId="77777777" w:rsidR="00182863" w:rsidRPr="00182863" w:rsidRDefault="00182863" w:rsidP="00182863">
      <w:pPr>
        <w:ind w:left="360"/>
        <w:rPr>
          <w:rFonts w:ascii="Times New Roman" w:hAnsi="Times New Roman" w:cs="Times New Roman"/>
          <w:b/>
          <w:bCs/>
          <w:sz w:val="26"/>
          <w:szCs w:val="26"/>
        </w:rPr>
      </w:pPr>
      <w:r w:rsidRPr="00182863">
        <w:rPr>
          <w:rFonts w:ascii="Times New Roman" w:hAnsi="Times New Roman" w:cs="Times New Roman"/>
          <w:b/>
          <w:bCs/>
          <w:sz w:val="26"/>
          <w:szCs w:val="26"/>
        </w:rPr>
        <w:t>2.3. Kết quả Story Points sau khi thống nhất</w:t>
      </w:r>
    </w:p>
    <w:p w14:paraId="24BE5328" w14:textId="77777777" w:rsidR="00182863" w:rsidRPr="00182863" w:rsidRDefault="00182863" w:rsidP="00182863">
      <w:pPr>
        <w:numPr>
          <w:ilvl w:val="0"/>
          <w:numId w:val="62"/>
        </w:numPr>
        <w:tabs>
          <w:tab w:val="clear" w:pos="720"/>
          <w:tab w:val="num" w:pos="1080"/>
        </w:tabs>
        <w:ind w:left="1080"/>
        <w:rPr>
          <w:rFonts w:ascii="Times New Roman" w:hAnsi="Times New Roman" w:cs="Times New Roman"/>
          <w:sz w:val="26"/>
          <w:szCs w:val="26"/>
        </w:rPr>
      </w:pPr>
      <w:r w:rsidRPr="00182863">
        <w:rPr>
          <w:rFonts w:ascii="Times New Roman" w:hAnsi="Times New Roman" w:cs="Times New Roman"/>
          <w:sz w:val="26"/>
          <w:szCs w:val="26"/>
        </w:rPr>
        <w:t>US1 – Tạo công việc mới: 5 Story Points</w:t>
      </w:r>
    </w:p>
    <w:p w14:paraId="3488DC9B" w14:textId="77777777" w:rsidR="00182863" w:rsidRPr="00182863" w:rsidRDefault="00182863" w:rsidP="00182863">
      <w:pPr>
        <w:numPr>
          <w:ilvl w:val="0"/>
          <w:numId w:val="62"/>
        </w:numPr>
        <w:tabs>
          <w:tab w:val="clear" w:pos="720"/>
          <w:tab w:val="num" w:pos="1080"/>
        </w:tabs>
        <w:ind w:left="1080"/>
        <w:rPr>
          <w:rFonts w:ascii="Times New Roman" w:hAnsi="Times New Roman" w:cs="Times New Roman"/>
          <w:sz w:val="26"/>
          <w:szCs w:val="26"/>
        </w:rPr>
      </w:pPr>
      <w:r w:rsidRPr="00182863">
        <w:rPr>
          <w:rFonts w:ascii="Times New Roman" w:hAnsi="Times New Roman" w:cs="Times New Roman"/>
          <w:sz w:val="26"/>
          <w:szCs w:val="26"/>
        </w:rPr>
        <w:t>US2 – Quản lý danh sách công việc: 8 Story Points</w:t>
      </w:r>
    </w:p>
    <w:p w14:paraId="0183ED32" w14:textId="0C26C048" w:rsidR="00182863" w:rsidRPr="00182863" w:rsidRDefault="00182863" w:rsidP="00182863">
      <w:pPr>
        <w:rPr>
          <w:rFonts w:ascii="Times New Roman" w:hAnsi="Times New Roman" w:cs="Times New Roman"/>
          <w:sz w:val="26"/>
          <w:szCs w:val="26"/>
        </w:rPr>
      </w:pPr>
    </w:p>
    <w:p w14:paraId="3D2F4432" w14:textId="77777777" w:rsidR="00182863" w:rsidRPr="00182863" w:rsidRDefault="00182863" w:rsidP="00182863">
      <w:pPr>
        <w:rPr>
          <w:rFonts w:ascii="Times New Roman" w:hAnsi="Times New Roman" w:cs="Times New Roman"/>
          <w:b/>
          <w:bCs/>
          <w:sz w:val="26"/>
          <w:szCs w:val="26"/>
        </w:rPr>
      </w:pPr>
      <w:r w:rsidRPr="00182863">
        <w:rPr>
          <w:rFonts w:ascii="Times New Roman" w:hAnsi="Times New Roman" w:cs="Times New Roman"/>
          <w:b/>
          <w:bCs/>
          <w:sz w:val="26"/>
          <w:szCs w:val="26"/>
        </w:rPr>
        <w:t>3. Lập kế hoạch Sprint bằng Velocity</w:t>
      </w:r>
    </w:p>
    <w:p w14:paraId="5958125F" w14:textId="77777777" w:rsidR="00182863" w:rsidRPr="00182863" w:rsidRDefault="00182863" w:rsidP="00182863">
      <w:pPr>
        <w:ind w:left="720"/>
        <w:rPr>
          <w:rFonts w:ascii="Times New Roman" w:hAnsi="Times New Roman" w:cs="Times New Roman"/>
          <w:sz w:val="26"/>
          <w:szCs w:val="26"/>
        </w:rPr>
      </w:pPr>
      <w:r w:rsidRPr="00182863">
        <w:rPr>
          <w:rFonts w:ascii="Times New Roman" w:hAnsi="Times New Roman" w:cs="Times New Roman"/>
          <w:sz w:val="26"/>
          <w:szCs w:val="26"/>
        </w:rPr>
        <w:t xml:space="preserve">Giả sử Velocity của nhóm trong các Sprint trước là khoảng </w:t>
      </w:r>
      <w:r w:rsidRPr="00182863">
        <w:rPr>
          <w:rFonts w:ascii="Times New Roman" w:hAnsi="Times New Roman" w:cs="Times New Roman"/>
          <w:b/>
          <w:bCs/>
          <w:sz w:val="26"/>
          <w:szCs w:val="26"/>
        </w:rPr>
        <w:t>16 Story Points</w:t>
      </w:r>
      <w:r w:rsidRPr="00182863">
        <w:rPr>
          <w:rFonts w:ascii="Times New Roman" w:hAnsi="Times New Roman" w:cs="Times New Roman"/>
          <w:sz w:val="26"/>
          <w:szCs w:val="26"/>
        </w:rPr>
        <w:t>.</w:t>
      </w:r>
    </w:p>
    <w:p w14:paraId="22C5B482" w14:textId="77777777" w:rsidR="00182863" w:rsidRPr="00182863" w:rsidRDefault="00182863" w:rsidP="00182863">
      <w:pPr>
        <w:ind w:left="720"/>
        <w:rPr>
          <w:rFonts w:ascii="Times New Roman" w:hAnsi="Times New Roman" w:cs="Times New Roman"/>
          <w:b/>
          <w:bCs/>
          <w:sz w:val="26"/>
          <w:szCs w:val="26"/>
        </w:rPr>
      </w:pPr>
      <w:r w:rsidRPr="00182863">
        <w:rPr>
          <w:rFonts w:ascii="Times New Roman" w:hAnsi="Times New Roman" w:cs="Times New Roman"/>
          <w:b/>
          <w:bCs/>
          <w:sz w:val="26"/>
          <w:szCs w:val="26"/>
        </w:rPr>
        <w:t>3.1. Danh sách User Stories trong Product Backlog (ví dụ)</w:t>
      </w:r>
    </w:p>
    <w:p w14:paraId="15AAAB95" w14:textId="77777777" w:rsidR="00182863" w:rsidRPr="00182863" w:rsidRDefault="00182863" w:rsidP="00182863">
      <w:pPr>
        <w:numPr>
          <w:ilvl w:val="0"/>
          <w:numId w:val="63"/>
        </w:numPr>
        <w:tabs>
          <w:tab w:val="clear" w:pos="720"/>
          <w:tab w:val="num" w:pos="1440"/>
        </w:tabs>
        <w:ind w:left="1440"/>
        <w:rPr>
          <w:rFonts w:ascii="Times New Roman" w:hAnsi="Times New Roman" w:cs="Times New Roman"/>
          <w:sz w:val="26"/>
          <w:szCs w:val="26"/>
        </w:rPr>
      </w:pPr>
      <w:r w:rsidRPr="00182863">
        <w:rPr>
          <w:rFonts w:ascii="Times New Roman" w:hAnsi="Times New Roman" w:cs="Times New Roman"/>
          <w:sz w:val="26"/>
          <w:szCs w:val="26"/>
        </w:rPr>
        <w:t>US1: Tạo công việc mới – 5 điểm</w:t>
      </w:r>
    </w:p>
    <w:p w14:paraId="4F852A20" w14:textId="77777777" w:rsidR="00182863" w:rsidRPr="00182863" w:rsidRDefault="00182863" w:rsidP="00182863">
      <w:pPr>
        <w:numPr>
          <w:ilvl w:val="0"/>
          <w:numId w:val="63"/>
        </w:numPr>
        <w:tabs>
          <w:tab w:val="clear" w:pos="720"/>
          <w:tab w:val="num" w:pos="1440"/>
        </w:tabs>
        <w:ind w:left="1440"/>
        <w:rPr>
          <w:rFonts w:ascii="Times New Roman" w:hAnsi="Times New Roman" w:cs="Times New Roman"/>
          <w:sz w:val="26"/>
          <w:szCs w:val="26"/>
        </w:rPr>
      </w:pPr>
      <w:r w:rsidRPr="00182863">
        <w:rPr>
          <w:rFonts w:ascii="Times New Roman" w:hAnsi="Times New Roman" w:cs="Times New Roman"/>
          <w:sz w:val="26"/>
          <w:szCs w:val="26"/>
        </w:rPr>
        <w:t>US2: Quản lý danh sách công việc – 8 điểm</w:t>
      </w:r>
    </w:p>
    <w:p w14:paraId="42ADF3E7" w14:textId="77777777" w:rsidR="00182863" w:rsidRPr="00182863" w:rsidRDefault="00182863" w:rsidP="00182863">
      <w:pPr>
        <w:numPr>
          <w:ilvl w:val="0"/>
          <w:numId w:val="63"/>
        </w:numPr>
        <w:tabs>
          <w:tab w:val="clear" w:pos="720"/>
          <w:tab w:val="num" w:pos="1440"/>
        </w:tabs>
        <w:ind w:left="1440"/>
        <w:rPr>
          <w:rFonts w:ascii="Times New Roman" w:hAnsi="Times New Roman" w:cs="Times New Roman"/>
          <w:sz w:val="26"/>
          <w:szCs w:val="26"/>
        </w:rPr>
      </w:pPr>
      <w:r w:rsidRPr="00182863">
        <w:rPr>
          <w:rFonts w:ascii="Times New Roman" w:hAnsi="Times New Roman" w:cs="Times New Roman"/>
          <w:sz w:val="26"/>
          <w:szCs w:val="26"/>
        </w:rPr>
        <w:t>US3: Chỉnh sửa công việc – 3 điểm</w:t>
      </w:r>
    </w:p>
    <w:p w14:paraId="2672BC70" w14:textId="77777777" w:rsidR="00182863" w:rsidRPr="00182863" w:rsidRDefault="00182863" w:rsidP="00182863">
      <w:pPr>
        <w:numPr>
          <w:ilvl w:val="0"/>
          <w:numId w:val="63"/>
        </w:numPr>
        <w:tabs>
          <w:tab w:val="clear" w:pos="720"/>
          <w:tab w:val="num" w:pos="1440"/>
        </w:tabs>
        <w:ind w:left="1440"/>
        <w:rPr>
          <w:rFonts w:ascii="Times New Roman" w:hAnsi="Times New Roman" w:cs="Times New Roman"/>
          <w:sz w:val="26"/>
          <w:szCs w:val="26"/>
        </w:rPr>
      </w:pPr>
      <w:r w:rsidRPr="00182863">
        <w:rPr>
          <w:rFonts w:ascii="Times New Roman" w:hAnsi="Times New Roman" w:cs="Times New Roman"/>
          <w:sz w:val="26"/>
          <w:szCs w:val="26"/>
        </w:rPr>
        <w:t>US4: Xóa công việc – 2 điểm</w:t>
      </w:r>
    </w:p>
    <w:p w14:paraId="1AB3CE29" w14:textId="77777777" w:rsidR="00182863" w:rsidRPr="00182863" w:rsidRDefault="00182863" w:rsidP="00182863">
      <w:pPr>
        <w:ind w:left="720"/>
        <w:rPr>
          <w:rFonts w:ascii="Times New Roman" w:hAnsi="Times New Roman" w:cs="Times New Roman"/>
          <w:b/>
          <w:bCs/>
          <w:sz w:val="26"/>
          <w:szCs w:val="26"/>
        </w:rPr>
      </w:pPr>
      <w:r w:rsidRPr="00182863">
        <w:rPr>
          <w:rFonts w:ascii="Times New Roman" w:hAnsi="Times New Roman" w:cs="Times New Roman"/>
          <w:b/>
          <w:bCs/>
          <w:sz w:val="26"/>
          <w:szCs w:val="26"/>
        </w:rPr>
        <w:t>3.2. Chọn User Stories cho Sprint tiếp theo</w:t>
      </w:r>
    </w:p>
    <w:p w14:paraId="7EF8BA94" w14:textId="77777777" w:rsidR="00182863" w:rsidRPr="00182863" w:rsidRDefault="00182863" w:rsidP="00182863">
      <w:pPr>
        <w:ind w:left="720"/>
        <w:rPr>
          <w:rFonts w:ascii="Times New Roman" w:hAnsi="Times New Roman" w:cs="Times New Roman"/>
          <w:sz w:val="26"/>
          <w:szCs w:val="26"/>
        </w:rPr>
      </w:pPr>
      <w:r w:rsidRPr="00182863">
        <w:rPr>
          <w:rFonts w:ascii="Times New Roman" w:hAnsi="Times New Roman" w:cs="Times New Roman"/>
          <w:sz w:val="26"/>
          <w:szCs w:val="26"/>
        </w:rPr>
        <w:t>Dựa trên Velocity = 16, Product Owner cùng nhóm chọn các User Stories sao cho:</w:t>
      </w:r>
    </w:p>
    <w:p w14:paraId="271ACF1B" w14:textId="77777777" w:rsidR="00182863" w:rsidRPr="00182863" w:rsidRDefault="00182863" w:rsidP="00182863">
      <w:pPr>
        <w:numPr>
          <w:ilvl w:val="0"/>
          <w:numId w:val="64"/>
        </w:numPr>
        <w:tabs>
          <w:tab w:val="clear" w:pos="720"/>
          <w:tab w:val="num" w:pos="1440"/>
        </w:tabs>
        <w:ind w:left="1440"/>
        <w:rPr>
          <w:rFonts w:ascii="Times New Roman" w:hAnsi="Times New Roman" w:cs="Times New Roman"/>
          <w:sz w:val="26"/>
          <w:szCs w:val="26"/>
        </w:rPr>
      </w:pPr>
      <w:r w:rsidRPr="00182863">
        <w:rPr>
          <w:rFonts w:ascii="Times New Roman" w:hAnsi="Times New Roman" w:cs="Times New Roman"/>
          <w:sz w:val="26"/>
          <w:szCs w:val="26"/>
        </w:rPr>
        <w:t>Tổng Story Points ≤ 16.</w:t>
      </w:r>
    </w:p>
    <w:p w14:paraId="4A8804B7" w14:textId="77777777" w:rsidR="00182863" w:rsidRPr="00182863" w:rsidRDefault="00182863" w:rsidP="00182863">
      <w:pPr>
        <w:ind w:left="720"/>
        <w:rPr>
          <w:rFonts w:ascii="Times New Roman" w:hAnsi="Times New Roman" w:cs="Times New Roman"/>
          <w:sz w:val="26"/>
          <w:szCs w:val="26"/>
        </w:rPr>
      </w:pPr>
      <w:r w:rsidRPr="00182863">
        <w:rPr>
          <w:rFonts w:ascii="Times New Roman" w:hAnsi="Times New Roman" w:cs="Times New Roman"/>
          <w:sz w:val="26"/>
          <w:szCs w:val="26"/>
        </w:rPr>
        <w:t>Một phương án hợp lý:</w:t>
      </w:r>
    </w:p>
    <w:p w14:paraId="5F29CC60" w14:textId="77777777" w:rsidR="00182863" w:rsidRPr="00182863" w:rsidRDefault="00182863" w:rsidP="00182863">
      <w:pPr>
        <w:numPr>
          <w:ilvl w:val="0"/>
          <w:numId w:val="65"/>
        </w:numPr>
        <w:tabs>
          <w:tab w:val="clear" w:pos="720"/>
          <w:tab w:val="num" w:pos="1440"/>
        </w:tabs>
        <w:ind w:left="1440"/>
        <w:rPr>
          <w:rFonts w:ascii="Times New Roman" w:hAnsi="Times New Roman" w:cs="Times New Roman"/>
          <w:sz w:val="26"/>
          <w:szCs w:val="26"/>
        </w:rPr>
      </w:pPr>
      <w:r w:rsidRPr="00182863">
        <w:rPr>
          <w:rFonts w:ascii="Times New Roman" w:hAnsi="Times New Roman" w:cs="Times New Roman"/>
          <w:sz w:val="26"/>
          <w:szCs w:val="26"/>
        </w:rPr>
        <w:t>US1: 5 điểm</w:t>
      </w:r>
    </w:p>
    <w:p w14:paraId="61926E4B" w14:textId="77777777" w:rsidR="00182863" w:rsidRPr="00182863" w:rsidRDefault="00182863" w:rsidP="00182863">
      <w:pPr>
        <w:numPr>
          <w:ilvl w:val="0"/>
          <w:numId w:val="65"/>
        </w:numPr>
        <w:tabs>
          <w:tab w:val="clear" w:pos="720"/>
          <w:tab w:val="num" w:pos="1440"/>
        </w:tabs>
        <w:ind w:left="1440"/>
        <w:rPr>
          <w:rFonts w:ascii="Times New Roman" w:hAnsi="Times New Roman" w:cs="Times New Roman"/>
          <w:sz w:val="26"/>
          <w:szCs w:val="26"/>
        </w:rPr>
      </w:pPr>
      <w:r w:rsidRPr="00182863">
        <w:rPr>
          <w:rFonts w:ascii="Times New Roman" w:hAnsi="Times New Roman" w:cs="Times New Roman"/>
          <w:sz w:val="26"/>
          <w:szCs w:val="26"/>
        </w:rPr>
        <w:lastRenderedPageBreak/>
        <w:t>US2: 8 điểm</w:t>
      </w:r>
    </w:p>
    <w:p w14:paraId="499E10E8" w14:textId="77777777" w:rsidR="00182863" w:rsidRPr="00182863" w:rsidRDefault="00182863" w:rsidP="00182863">
      <w:pPr>
        <w:numPr>
          <w:ilvl w:val="0"/>
          <w:numId w:val="65"/>
        </w:numPr>
        <w:tabs>
          <w:tab w:val="clear" w:pos="720"/>
          <w:tab w:val="num" w:pos="1440"/>
        </w:tabs>
        <w:ind w:left="1440"/>
        <w:rPr>
          <w:rFonts w:ascii="Times New Roman" w:hAnsi="Times New Roman" w:cs="Times New Roman"/>
          <w:sz w:val="26"/>
          <w:szCs w:val="26"/>
        </w:rPr>
      </w:pPr>
      <w:r w:rsidRPr="00182863">
        <w:rPr>
          <w:rFonts w:ascii="Times New Roman" w:hAnsi="Times New Roman" w:cs="Times New Roman"/>
          <w:sz w:val="26"/>
          <w:szCs w:val="26"/>
        </w:rPr>
        <w:t>US3: 3 điểm</w:t>
      </w:r>
    </w:p>
    <w:p w14:paraId="5D346EED" w14:textId="77777777" w:rsidR="00182863" w:rsidRDefault="00182863" w:rsidP="00182863">
      <w:pPr>
        <w:rPr>
          <w:rFonts w:ascii="Times New Roman" w:hAnsi="Times New Roman" w:cs="Times New Roman"/>
          <w:sz w:val="26"/>
          <w:szCs w:val="26"/>
        </w:rPr>
      </w:pPr>
      <w:r w:rsidRPr="00182863">
        <w:rPr>
          <w:rFonts w:ascii="Times New Roman" w:hAnsi="Times New Roman" w:cs="Times New Roman"/>
          <w:sz w:val="26"/>
          <w:szCs w:val="26"/>
        </w:rPr>
        <w:t>Tổng = 5 + 8 + 3 = 16 điểm</w:t>
      </w:r>
    </w:p>
    <w:p w14:paraId="4FFB7011" w14:textId="34EC02CE" w:rsidR="00182863" w:rsidRPr="00182863" w:rsidRDefault="00182863" w:rsidP="00182863">
      <w:pPr>
        <w:ind w:left="720"/>
        <w:rPr>
          <w:rFonts w:ascii="Times New Roman" w:hAnsi="Times New Roman" w:cs="Times New Roman"/>
          <w:sz w:val="26"/>
          <w:szCs w:val="26"/>
        </w:rPr>
      </w:pPr>
      <w:r w:rsidRPr="00182863">
        <w:rPr>
          <w:rFonts w:ascii="Times New Roman" w:hAnsi="Times New Roman" w:cs="Times New Roman"/>
          <w:sz w:val="26"/>
          <w:szCs w:val="26"/>
        </w:rPr>
        <w:t>Phù hợp với Velocity hiện tại của nhóm.</w:t>
      </w:r>
    </w:p>
    <w:p w14:paraId="7C072991" w14:textId="77777777" w:rsidR="00182863" w:rsidRPr="00182863" w:rsidRDefault="00182863" w:rsidP="00182863">
      <w:pPr>
        <w:rPr>
          <w:rFonts w:ascii="Times New Roman" w:hAnsi="Times New Roman" w:cs="Times New Roman"/>
          <w:sz w:val="26"/>
          <w:szCs w:val="26"/>
        </w:rPr>
      </w:pPr>
      <w:r w:rsidRPr="00182863">
        <w:rPr>
          <w:rFonts w:ascii="Times New Roman" w:hAnsi="Times New Roman" w:cs="Times New Roman"/>
          <w:sz w:val="26"/>
          <w:szCs w:val="26"/>
        </w:rPr>
        <w:t>US4 (2 điểm) có thể để lại Sprint sau, hoặc chỉ thêm vào nếu nhóm cảm thấy còn dư năng lực và đã quen việc.</w:t>
      </w:r>
    </w:p>
    <w:p w14:paraId="76AD4B87" w14:textId="77777777" w:rsidR="008336AE" w:rsidRDefault="008336AE" w:rsidP="00E62D7F">
      <w:pPr>
        <w:rPr>
          <w:rFonts w:ascii="Times New Roman" w:hAnsi="Times New Roman" w:cs="Times New Roman"/>
          <w:sz w:val="26"/>
          <w:szCs w:val="26"/>
        </w:rPr>
      </w:pPr>
    </w:p>
    <w:p w14:paraId="6AFF787C" w14:textId="183D2DE7" w:rsidR="00182863" w:rsidRDefault="00182863" w:rsidP="00E62D7F">
      <w:pPr>
        <w:rPr>
          <w:rFonts w:ascii="Times New Roman" w:hAnsi="Times New Roman" w:cs="Times New Roman"/>
          <w:b/>
          <w:bCs/>
          <w:sz w:val="32"/>
          <w:szCs w:val="32"/>
        </w:rPr>
      </w:pPr>
      <w:r w:rsidRPr="00182863">
        <w:rPr>
          <w:rFonts w:ascii="Times New Roman" w:hAnsi="Times New Roman" w:cs="Times New Roman"/>
          <w:b/>
          <w:bCs/>
          <w:sz w:val="32"/>
          <w:szCs w:val="32"/>
        </w:rPr>
        <w:t>Bài 10:</w:t>
      </w:r>
    </w:p>
    <w:p w14:paraId="19C6CC07" w14:textId="77777777" w:rsidR="00182863" w:rsidRPr="00182863" w:rsidRDefault="00182863" w:rsidP="00182863">
      <w:pPr>
        <w:rPr>
          <w:rFonts w:ascii="Times New Roman" w:hAnsi="Times New Roman" w:cs="Times New Roman"/>
          <w:b/>
          <w:bCs/>
          <w:sz w:val="26"/>
          <w:szCs w:val="26"/>
        </w:rPr>
      </w:pPr>
      <w:r w:rsidRPr="00182863">
        <w:rPr>
          <w:rFonts w:ascii="Times New Roman" w:hAnsi="Times New Roman" w:cs="Times New Roman"/>
          <w:b/>
          <w:bCs/>
          <w:sz w:val="26"/>
          <w:szCs w:val="26"/>
        </w:rPr>
        <w:t>1. User Story</w:t>
      </w:r>
    </w:p>
    <w:p w14:paraId="7A8DD7BF" w14:textId="77777777" w:rsidR="00182863" w:rsidRPr="00182863" w:rsidRDefault="00182863" w:rsidP="00182863">
      <w:pPr>
        <w:rPr>
          <w:rFonts w:ascii="Times New Roman" w:hAnsi="Times New Roman" w:cs="Times New Roman"/>
          <w:sz w:val="26"/>
          <w:szCs w:val="26"/>
        </w:rPr>
      </w:pPr>
      <w:r w:rsidRPr="00182863">
        <w:rPr>
          <w:rFonts w:ascii="Times New Roman" w:hAnsi="Times New Roman" w:cs="Times New Roman"/>
          <w:sz w:val="26"/>
          <w:szCs w:val="26"/>
        </w:rPr>
        <w:t>“Tạo tính năng giỏ hàng trong ứng dụng bán hàng trực tuyến.”</w:t>
      </w:r>
    </w:p>
    <w:p w14:paraId="2E9AA4DC" w14:textId="384B696B" w:rsidR="00182863" w:rsidRPr="00182863" w:rsidRDefault="00182863" w:rsidP="00182863">
      <w:pPr>
        <w:rPr>
          <w:rFonts w:ascii="Times New Roman" w:hAnsi="Times New Roman" w:cs="Times New Roman"/>
          <w:sz w:val="26"/>
          <w:szCs w:val="26"/>
        </w:rPr>
      </w:pPr>
    </w:p>
    <w:p w14:paraId="7DB36A1A" w14:textId="77777777" w:rsidR="00182863" w:rsidRPr="00182863" w:rsidRDefault="00182863" w:rsidP="00182863">
      <w:pPr>
        <w:rPr>
          <w:rFonts w:ascii="Times New Roman" w:hAnsi="Times New Roman" w:cs="Times New Roman"/>
          <w:b/>
          <w:bCs/>
          <w:sz w:val="26"/>
          <w:szCs w:val="26"/>
        </w:rPr>
      </w:pPr>
      <w:r w:rsidRPr="00182863">
        <w:rPr>
          <w:rFonts w:ascii="Times New Roman" w:hAnsi="Times New Roman" w:cs="Times New Roman"/>
          <w:b/>
          <w:bCs/>
          <w:sz w:val="26"/>
          <w:szCs w:val="26"/>
        </w:rPr>
        <w:t>2. Chia nhỏ User Story thành các Task</w:t>
      </w:r>
    </w:p>
    <w:p w14:paraId="66FA7402" w14:textId="77777777" w:rsidR="00182863" w:rsidRPr="00182863" w:rsidRDefault="00182863" w:rsidP="00182863">
      <w:pPr>
        <w:numPr>
          <w:ilvl w:val="0"/>
          <w:numId w:val="66"/>
        </w:numPr>
        <w:rPr>
          <w:rFonts w:ascii="Times New Roman" w:hAnsi="Times New Roman" w:cs="Times New Roman"/>
          <w:sz w:val="26"/>
          <w:szCs w:val="26"/>
        </w:rPr>
      </w:pPr>
      <w:r w:rsidRPr="00182863">
        <w:rPr>
          <w:rFonts w:ascii="Times New Roman" w:hAnsi="Times New Roman" w:cs="Times New Roman"/>
          <w:b/>
          <w:bCs/>
          <w:sz w:val="26"/>
          <w:szCs w:val="26"/>
        </w:rPr>
        <w:t>Tạo giao diện giỏ hàng</w:t>
      </w:r>
    </w:p>
    <w:p w14:paraId="314167A4" w14:textId="77777777" w:rsidR="00182863" w:rsidRPr="00182863" w:rsidRDefault="00182863" w:rsidP="00182863">
      <w:pPr>
        <w:numPr>
          <w:ilvl w:val="0"/>
          <w:numId w:val="66"/>
        </w:numPr>
        <w:rPr>
          <w:rFonts w:ascii="Times New Roman" w:hAnsi="Times New Roman" w:cs="Times New Roman"/>
          <w:sz w:val="26"/>
          <w:szCs w:val="26"/>
        </w:rPr>
      </w:pPr>
      <w:r w:rsidRPr="00182863">
        <w:rPr>
          <w:rFonts w:ascii="Times New Roman" w:hAnsi="Times New Roman" w:cs="Times New Roman"/>
          <w:b/>
          <w:bCs/>
          <w:sz w:val="26"/>
          <w:szCs w:val="26"/>
        </w:rPr>
        <w:t>Hiển thị danh sách sản phẩm trong giỏ</w:t>
      </w:r>
    </w:p>
    <w:p w14:paraId="3531BC2C" w14:textId="77777777" w:rsidR="00182863" w:rsidRPr="00182863" w:rsidRDefault="00182863" w:rsidP="00182863">
      <w:pPr>
        <w:numPr>
          <w:ilvl w:val="0"/>
          <w:numId w:val="66"/>
        </w:numPr>
        <w:rPr>
          <w:rFonts w:ascii="Times New Roman" w:hAnsi="Times New Roman" w:cs="Times New Roman"/>
          <w:sz w:val="26"/>
          <w:szCs w:val="26"/>
        </w:rPr>
      </w:pPr>
      <w:r w:rsidRPr="00182863">
        <w:rPr>
          <w:rFonts w:ascii="Times New Roman" w:hAnsi="Times New Roman" w:cs="Times New Roman"/>
          <w:b/>
          <w:bCs/>
          <w:sz w:val="26"/>
          <w:szCs w:val="26"/>
        </w:rPr>
        <w:t>Xử lý thêm/xóa/sửa số lượng sản phẩm</w:t>
      </w:r>
    </w:p>
    <w:p w14:paraId="500CA34C" w14:textId="77777777" w:rsidR="00182863" w:rsidRPr="00182863" w:rsidRDefault="00182863" w:rsidP="00182863">
      <w:pPr>
        <w:numPr>
          <w:ilvl w:val="0"/>
          <w:numId w:val="66"/>
        </w:numPr>
        <w:rPr>
          <w:rFonts w:ascii="Times New Roman" w:hAnsi="Times New Roman" w:cs="Times New Roman"/>
          <w:sz w:val="26"/>
          <w:szCs w:val="26"/>
        </w:rPr>
      </w:pPr>
      <w:r w:rsidRPr="00182863">
        <w:rPr>
          <w:rFonts w:ascii="Times New Roman" w:hAnsi="Times New Roman" w:cs="Times New Roman"/>
          <w:b/>
          <w:bCs/>
          <w:sz w:val="26"/>
          <w:szCs w:val="26"/>
        </w:rPr>
        <w:t>Tính tổng tiền giỏ hàng</w:t>
      </w:r>
    </w:p>
    <w:p w14:paraId="0FE1871C" w14:textId="77777777" w:rsidR="00182863" w:rsidRPr="00182863" w:rsidRDefault="00182863" w:rsidP="00182863">
      <w:pPr>
        <w:numPr>
          <w:ilvl w:val="0"/>
          <w:numId w:val="66"/>
        </w:numPr>
        <w:rPr>
          <w:rFonts w:ascii="Times New Roman" w:hAnsi="Times New Roman" w:cs="Times New Roman"/>
          <w:sz w:val="26"/>
          <w:szCs w:val="26"/>
        </w:rPr>
      </w:pPr>
      <w:r w:rsidRPr="00182863">
        <w:rPr>
          <w:rFonts w:ascii="Times New Roman" w:hAnsi="Times New Roman" w:cs="Times New Roman"/>
          <w:b/>
          <w:bCs/>
          <w:sz w:val="26"/>
          <w:szCs w:val="26"/>
        </w:rPr>
        <w:t>Đồng bộ giỏ hàng với API</w:t>
      </w:r>
    </w:p>
    <w:p w14:paraId="5A08F13F" w14:textId="77777777" w:rsidR="00182863" w:rsidRPr="00182863" w:rsidRDefault="00182863" w:rsidP="00182863">
      <w:pPr>
        <w:numPr>
          <w:ilvl w:val="0"/>
          <w:numId w:val="66"/>
        </w:numPr>
        <w:rPr>
          <w:rFonts w:ascii="Times New Roman" w:hAnsi="Times New Roman" w:cs="Times New Roman"/>
          <w:sz w:val="26"/>
          <w:szCs w:val="26"/>
        </w:rPr>
      </w:pPr>
      <w:r w:rsidRPr="00182863">
        <w:rPr>
          <w:rFonts w:ascii="Times New Roman" w:hAnsi="Times New Roman" w:cs="Times New Roman"/>
          <w:b/>
          <w:bCs/>
          <w:sz w:val="26"/>
          <w:szCs w:val="26"/>
        </w:rPr>
        <w:t>Kiểm thử toàn bộ tính năng giỏ hàng</w:t>
      </w:r>
    </w:p>
    <w:p w14:paraId="241BE0F2" w14:textId="77777777" w:rsidR="00182863" w:rsidRPr="00182863" w:rsidRDefault="00182863" w:rsidP="00182863">
      <w:pPr>
        <w:rPr>
          <w:rFonts w:ascii="Times New Roman" w:hAnsi="Times New Roman" w:cs="Times New Roman"/>
          <w:sz w:val="26"/>
          <w:szCs w:val="26"/>
        </w:rPr>
      </w:pPr>
      <w:proofErr w:type="gramStart"/>
      <w:r w:rsidRPr="00182863">
        <w:rPr>
          <w:rFonts w:ascii="Times New Roman" w:hAnsi="Times New Roman" w:cs="Times New Roman"/>
          <w:b/>
          <w:bCs/>
          <w:sz w:val="26"/>
          <w:szCs w:val="26"/>
        </w:rPr>
        <w:t>Lý</w:t>
      </w:r>
      <w:proofErr w:type="gramEnd"/>
      <w:r w:rsidRPr="00182863">
        <w:rPr>
          <w:rFonts w:ascii="Times New Roman" w:hAnsi="Times New Roman" w:cs="Times New Roman"/>
          <w:b/>
          <w:bCs/>
          <w:sz w:val="26"/>
          <w:szCs w:val="26"/>
        </w:rPr>
        <w:t xml:space="preserve"> do chia nhỏ:</w:t>
      </w:r>
    </w:p>
    <w:p w14:paraId="5C915C55" w14:textId="77777777" w:rsidR="00182863" w:rsidRPr="00182863" w:rsidRDefault="00182863" w:rsidP="00182863">
      <w:pPr>
        <w:numPr>
          <w:ilvl w:val="0"/>
          <w:numId w:val="67"/>
        </w:numPr>
        <w:rPr>
          <w:rFonts w:ascii="Times New Roman" w:hAnsi="Times New Roman" w:cs="Times New Roman"/>
          <w:sz w:val="26"/>
          <w:szCs w:val="26"/>
        </w:rPr>
      </w:pPr>
      <w:r w:rsidRPr="00182863">
        <w:rPr>
          <w:rFonts w:ascii="Times New Roman" w:hAnsi="Times New Roman" w:cs="Times New Roman"/>
          <w:sz w:val="26"/>
          <w:szCs w:val="26"/>
        </w:rPr>
        <w:t>Tách theo từng phần việc rõ ràng: UI → Logic → API → Test.</w:t>
      </w:r>
    </w:p>
    <w:p w14:paraId="4F902077" w14:textId="77777777" w:rsidR="00182863" w:rsidRPr="00182863" w:rsidRDefault="00182863" w:rsidP="00182863">
      <w:pPr>
        <w:numPr>
          <w:ilvl w:val="0"/>
          <w:numId w:val="67"/>
        </w:numPr>
        <w:rPr>
          <w:rFonts w:ascii="Times New Roman" w:hAnsi="Times New Roman" w:cs="Times New Roman"/>
          <w:sz w:val="26"/>
          <w:szCs w:val="26"/>
        </w:rPr>
      </w:pPr>
      <w:r w:rsidRPr="00182863">
        <w:rPr>
          <w:rFonts w:ascii="Times New Roman" w:hAnsi="Times New Roman" w:cs="Times New Roman"/>
          <w:sz w:val="26"/>
          <w:szCs w:val="26"/>
        </w:rPr>
        <w:t>Mỗi task đủ nhỏ để hoàn thành trong Sprint.</w:t>
      </w:r>
    </w:p>
    <w:p w14:paraId="673A4B2C" w14:textId="520C2DF1" w:rsidR="00182863" w:rsidRPr="00182863" w:rsidRDefault="00182863" w:rsidP="00182863">
      <w:pPr>
        <w:rPr>
          <w:rFonts w:ascii="Times New Roman" w:hAnsi="Times New Roman" w:cs="Times New Roman"/>
          <w:sz w:val="26"/>
          <w:szCs w:val="26"/>
        </w:rPr>
      </w:pPr>
    </w:p>
    <w:p w14:paraId="4262BDF0" w14:textId="77777777" w:rsidR="00182863" w:rsidRPr="00182863" w:rsidRDefault="00182863" w:rsidP="00182863">
      <w:pPr>
        <w:rPr>
          <w:rFonts w:ascii="Times New Roman" w:hAnsi="Times New Roman" w:cs="Times New Roman"/>
          <w:b/>
          <w:bCs/>
          <w:sz w:val="26"/>
          <w:szCs w:val="26"/>
        </w:rPr>
      </w:pPr>
      <w:r w:rsidRPr="00182863">
        <w:rPr>
          <w:rFonts w:ascii="Times New Roman" w:hAnsi="Times New Roman" w:cs="Times New Roman"/>
          <w:b/>
          <w:bCs/>
          <w:sz w:val="26"/>
          <w:szCs w:val="26"/>
        </w:rPr>
        <w:t>3. Ước lượng độ phức tạp từng Task (T-shirt Sizes)</w:t>
      </w:r>
    </w:p>
    <w:p w14:paraId="611D69B1" w14:textId="77777777" w:rsidR="00182863" w:rsidRPr="00182863" w:rsidRDefault="00182863" w:rsidP="00182863">
      <w:pPr>
        <w:numPr>
          <w:ilvl w:val="0"/>
          <w:numId w:val="68"/>
        </w:numPr>
        <w:rPr>
          <w:rFonts w:ascii="Times New Roman" w:hAnsi="Times New Roman" w:cs="Times New Roman"/>
          <w:sz w:val="26"/>
          <w:szCs w:val="26"/>
        </w:rPr>
      </w:pPr>
      <w:r w:rsidRPr="00182863">
        <w:rPr>
          <w:rFonts w:ascii="Times New Roman" w:hAnsi="Times New Roman" w:cs="Times New Roman"/>
          <w:sz w:val="26"/>
          <w:szCs w:val="26"/>
        </w:rPr>
        <w:t xml:space="preserve">Tạo giao diện: </w:t>
      </w:r>
      <w:r w:rsidRPr="00182863">
        <w:rPr>
          <w:rFonts w:ascii="Times New Roman" w:hAnsi="Times New Roman" w:cs="Times New Roman"/>
          <w:b/>
          <w:bCs/>
          <w:sz w:val="26"/>
          <w:szCs w:val="26"/>
        </w:rPr>
        <w:t>S</w:t>
      </w:r>
    </w:p>
    <w:p w14:paraId="406C8C68" w14:textId="77777777" w:rsidR="00182863" w:rsidRPr="00182863" w:rsidRDefault="00182863" w:rsidP="00182863">
      <w:pPr>
        <w:numPr>
          <w:ilvl w:val="0"/>
          <w:numId w:val="68"/>
        </w:numPr>
        <w:rPr>
          <w:rFonts w:ascii="Times New Roman" w:hAnsi="Times New Roman" w:cs="Times New Roman"/>
          <w:sz w:val="26"/>
          <w:szCs w:val="26"/>
        </w:rPr>
      </w:pPr>
      <w:r w:rsidRPr="00182863">
        <w:rPr>
          <w:rFonts w:ascii="Times New Roman" w:hAnsi="Times New Roman" w:cs="Times New Roman"/>
          <w:sz w:val="26"/>
          <w:szCs w:val="26"/>
        </w:rPr>
        <w:lastRenderedPageBreak/>
        <w:t xml:space="preserve">Hiển thị danh sách: </w:t>
      </w:r>
      <w:r w:rsidRPr="00182863">
        <w:rPr>
          <w:rFonts w:ascii="Times New Roman" w:hAnsi="Times New Roman" w:cs="Times New Roman"/>
          <w:b/>
          <w:bCs/>
          <w:sz w:val="26"/>
          <w:szCs w:val="26"/>
        </w:rPr>
        <w:t>M</w:t>
      </w:r>
    </w:p>
    <w:p w14:paraId="1F535B35" w14:textId="77777777" w:rsidR="00182863" w:rsidRPr="00182863" w:rsidRDefault="00182863" w:rsidP="00182863">
      <w:pPr>
        <w:numPr>
          <w:ilvl w:val="0"/>
          <w:numId w:val="68"/>
        </w:numPr>
        <w:rPr>
          <w:rFonts w:ascii="Times New Roman" w:hAnsi="Times New Roman" w:cs="Times New Roman"/>
          <w:sz w:val="26"/>
          <w:szCs w:val="26"/>
        </w:rPr>
      </w:pPr>
      <w:r w:rsidRPr="00182863">
        <w:rPr>
          <w:rFonts w:ascii="Times New Roman" w:hAnsi="Times New Roman" w:cs="Times New Roman"/>
          <w:sz w:val="26"/>
          <w:szCs w:val="26"/>
        </w:rPr>
        <w:t xml:space="preserve">Thêm/xóa/sửa số lượng: </w:t>
      </w:r>
      <w:r w:rsidRPr="00182863">
        <w:rPr>
          <w:rFonts w:ascii="Times New Roman" w:hAnsi="Times New Roman" w:cs="Times New Roman"/>
          <w:b/>
          <w:bCs/>
          <w:sz w:val="26"/>
          <w:szCs w:val="26"/>
        </w:rPr>
        <w:t>M</w:t>
      </w:r>
    </w:p>
    <w:p w14:paraId="5BDEC988" w14:textId="77777777" w:rsidR="00182863" w:rsidRPr="00182863" w:rsidRDefault="00182863" w:rsidP="00182863">
      <w:pPr>
        <w:numPr>
          <w:ilvl w:val="0"/>
          <w:numId w:val="68"/>
        </w:numPr>
        <w:rPr>
          <w:rFonts w:ascii="Times New Roman" w:hAnsi="Times New Roman" w:cs="Times New Roman"/>
          <w:sz w:val="26"/>
          <w:szCs w:val="26"/>
        </w:rPr>
      </w:pPr>
      <w:r w:rsidRPr="00182863">
        <w:rPr>
          <w:rFonts w:ascii="Times New Roman" w:hAnsi="Times New Roman" w:cs="Times New Roman"/>
          <w:sz w:val="26"/>
          <w:szCs w:val="26"/>
        </w:rPr>
        <w:t xml:space="preserve">Tính tổng tiền: </w:t>
      </w:r>
      <w:r w:rsidRPr="00182863">
        <w:rPr>
          <w:rFonts w:ascii="Times New Roman" w:hAnsi="Times New Roman" w:cs="Times New Roman"/>
          <w:b/>
          <w:bCs/>
          <w:sz w:val="26"/>
          <w:szCs w:val="26"/>
        </w:rPr>
        <w:t>S</w:t>
      </w:r>
    </w:p>
    <w:p w14:paraId="0CE658FA" w14:textId="77777777" w:rsidR="00182863" w:rsidRPr="00182863" w:rsidRDefault="00182863" w:rsidP="00182863">
      <w:pPr>
        <w:numPr>
          <w:ilvl w:val="0"/>
          <w:numId w:val="68"/>
        </w:numPr>
        <w:rPr>
          <w:rFonts w:ascii="Times New Roman" w:hAnsi="Times New Roman" w:cs="Times New Roman"/>
          <w:sz w:val="26"/>
          <w:szCs w:val="26"/>
        </w:rPr>
      </w:pPr>
      <w:r w:rsidRPr="00182863">
        <w:rPr>
          <w:rFonts w:ascii="Times New Roman" w:hAnsi="Times New Roman" w:cs="Times New Roman"/>
          <w:sz w:val="26"/>
          <w:szCs w:val="26"/>
        </w:rPr>
        <w:t xml:space="preserve">Đồng bộ API: </w:t>
      </w:r>
      <w:r w:rsidRPr="00182863">
        <w:rPr>
          <w:rFonts w:ascii="Times New Roman" w:hAnsi="Times New Roman" w:cs="Times New Roman"/>
          <w:b/>
          <w:bCs/>
          <w:sz w:val="26"/>
          <w:szCs w:val="26"/>
        </w:rPr>
        <w:t>L</w:t>
      </w:r>
    </w:p>
    <w:p w14:paraId="7BF017E1" w14:textId="77777777" w:rsidR="00182863" w:rsidRPr="00182863" w:rsidRDefault="00182863" w:rsidP="00182863">
      <w:pPr>
        <w:numPr>
          <w:ilvl w:val="0"/>
          <w:numId w:val="68"/>
        </w:numPr>
        <w:rPr>
          <w:rFonts w:ascii="Times New Roman" w:hAnsi="Times New Roman" w:cs="Times New Roman"/>
          <w:sz w:val="26"/>
          <w:szCs w:val="26"/>
        </w:rPr>
      </w:pPr>
      <w:r w:rsidRPr="00182863">
        <w:rPr>
          <w:rFonts w:ascii="Times New Roman" w:hAnsi="Times New Roman" w:cs="Times New Roman"/>
          <w:sz w:val="26"/>
          <w:szCs w:val="26"/>
        </w:rPr>
        <w:t xml:space="preserve">Kiểm thử: </w:t>
      </w:r>
      <w:r w:rsidRPr="00182863">
        <w:rPr>
          <w:rFonts w:ascii="Times New Roman" w:hAnsi="Times New Roman" w:cs="Times New Roman"/>
          <w:b/>
          <w:bCs/>
          <w:sz w:val="26"/>
          <w:szCs w:val="26"/>
        </w:rPr>
        <w:t>M</w:t>
      </w:r>
    </w:p>
    <w:p w14:paraId="44D10142" w14:textId="4063DC6E" w:rsidR="00182863" w:rsidRPr="00182863" w:rsidRDefault="00182863" w:rsidP="00182863">
      <w:pPr>
        <w:rPr>
          <w:rFonts w:ascii="Times New Roman" w:hAnsi="Times New Roman" w:cs="Times New Roman"/>
          <w:sz w:val="26"/>
          <w:szCs w:val="26"/>
        </w:rPr>
      </w:pPr>
    </w:p>
    <w:p w14:paraId="212A17D2" w14:textId="77777777" w:rsidR="00182863" w:rsidRPr="00182863" w:rsidRDefault="00182863" w:rsidP="00182863">
      <w:pPr>
        <w:rPr>
          <w:rFonts w:ascii="Times New Roman" w:hAnsi="Times New Roman" w:cs="Times New Roman"/>
          <w:b/>
          <w:bCs/>
          <w:sz w:val="26"/>
          <w:szCs w:val="26"/>
        </w:rPr>
      </w:pPr>
      <w:r w:rsidRPr="00182863">
        <w:rPr>
          <w:rFonts w:ascii="Times New Roman" w:hAnsi="Times New Roman" w:cs="Times New Roman"/>
          <w:b/>
          <w:bCs/>
          <w:sz w:val="26"/>
          <w:szCs w:val="26"/>
        </w:rPr>
        <w:t>4. Lập kế hoạch Sprint dựa trên Velocity</w:t>
      </w:r>
    </w:p>
    <w:p w14:paraId="66E09AC5" w14:textId="77777777" w:rsidR="00182863" w:rsidRPr="00182863" w:rsidRDefault="00182863" w:rsidP="00182863">
      <w:pPr>
        <w:rPr>
          <w:rFonts w:ascii="Times New Roman" w:hAnsi="Times New Roman" w:cs="Times New Roman"/>
          <w:sz w:val="26"/>
          <w:szCs w:val="26"/>
        </w:rPr>
      </w:pPr>
      <w:r w:rsidRPr="00182863">
        <w:rPr>
          <w:rFonts w:ascii="Times New Roman" w:hAnsi="Times New Roman" w:cs="Times New Roman"/>
          <w:sz w:val="26"/>
          <w:szCs w:val="26"/>
        </w:rPr>
        <w:t xml:space="preserve">Giả sử Velocity của nhóm là </w:t>
      </w:r>
      <w:r w:rsidRPr="00182863">
        <w:rPr>
          <w:rFonts w:ascii="Times New Roman" w:hAnsi="Times New Roman" w:cs="Times New Roman"/>
          <w:b/>
          <w:bCs/>
          <w:sz w:val="26"/>
          <w:szCs w:val="26"/>
        </w:rPr>
        <w:t>15 điểm</w:t>
      </w:r>
      <w:r w:rsidRPr="00182863">
        <w:rPr>
          <w:rFonts w:ascii="Times New Roman" w:hAnsi="Times New Roman" w:cs="Times New Roman"/>
          <w:sz w:val="26"/>
          <w:szCs w:val="26"/>
        </w:rPr>
        <w:t>, quy đổi:</w:t>
      </w:r>
      <w:r w:rsidRPr="00182863">
        <w:rPr>
          <w:rFonts w:ascii="Times New Roman" w:hAnsi="Times New Roman" w:cs="Times New Roman"/>
          <w:sz w:val="26"/>
          <w:szCs w:val="26"/>
        </w:rPr>
        <w:br/>
        <w:t>S = 1, M = 3, L = 5</w:t>
      </w:r>
    </w:p>
    <w:p w14:paraId="519E5C58" w14:textId="77777777" w:rsidR="00182863" w:rsidRPr="00182863" w:rsidRDefault="00182863" w:rsidP="00182863">
      <w:pPr>
        <w:rPr>
          <w:rFonts w:ascii="Times New Roman" w:hAnsi="Times New Roman" w:cs="Times New Roman"/>
          <w:sz w:val="26"/>
          <w:szCs w:val="26"/>
        </w:rPr>
      </w:pPr>
      <w:r w:rsidRPr="00182863">
        <w:rPr>
          <w:rFonts w:ascii="Times New Roman" w:hAnsi="Times New Roman" w:cs="Times New Roman"/>
          <w:sz w:val="26"/>
          <w:szCs w:val="26"/>
        </w:rPr>
        <w:t xml:space="preserve">Tổng User Story “Giỏ hàng” = 1 + 3 + 3 + 1 + 5 + 3 = </w:t>
      </w:r>
      <w:r w:rsidRPr="00182863">
        <w:rPr>
          <w:rFonts w:ascii="Times New Roman" w:hAnsi="Times New Roman" w:cs="Times New Roman"/>
          <w:b/>
          <w:bCs/>
          <w:sz w:val="26"/>
          <w:szCs w:val="26"/>
        </w:rPr>
        <w:t>16 điểm</w:t>
      </w:r>
      <w:r w:rsidRPr="00182863">
        <w:rPr>
          <w:rFonts w:ascii="Times New Roman" w:hAnsi="Times New Roman" w:cs="Times New Roman"/>
          <w:sz w:val="26"/>
          <w:szCs w:val="26"/>
        </w:rPr>
        <w:t xml:space="preserve"> → </w:t>
      </w:r>
      <w:r w:rsidRPr="00182863">
        <w:rPr>
          <w:rFonts w:ascii="Times New Roman" w:hAnsi="Times New Roman" w:cs="Times New Roman"/>
          <w:b/>
          <w:bCs/>
          <w:sz w:val="26"/>
          <w:szCs w:val="26"/>
        </w:rPr>
        <w:t>vượt Velocity</w:t>
      </w:r>
      <w:r w:rsidRPr="00182863">
        <w:rPr>
          <w:rFonts w:ascii="Times New Roman" w:hAnsi="Times New Roman" w:cs="Times New Roman"/>
          <w:sz w:val="26"/>
          <w:szCs w:val="26"/>
        </w:rPr>
        <w:t>.</w:t>
      </w:r>
    </w:p>
    <w:p w14:paraId="43498192" w14:textId="77777777" w:rsidR="00182863" w:rsidRPr="00182863" w:rsidRDefault="00182863" w:rsidP="00182863">
      <w:pPr>
        <w:rPr>
          <w:rFonts w:ascii="Times New Roman" w:hAnsi="Times New Roman" w:cs="Times New Roman"/>
          <w:sz w:val="26"/>
          <w:szCs w:val="26"/>
        </w:rPr>
      </w:pPr>
      <w:r w:rsidRPr="00182863">
        <w:rPr>
          <w:rFonts w:ascii="Times New Roman" w:hAnsi="Times New Roman" w:cs="Times New Roman"/>
          <w:b/>
          <w:bCs/>
          <w:sz w:val="26"/>
          <w:szCs w:val="26"/>
        </w:rPr>
        <w:t>Kế hoạch Sprint:</w:t>
      </w:r>
      <w:r w:rsidRPr="00182863">
        <w:rPr>
          <w:rFonts w:ascii="Times New Roman" w:hAnsi="Times New Roman" w:cs="Times New Roman"/>
          <w:sz w:val="26"/>
          <w:szCs w:val="26"/>
        </w:rPr>
        <w:br/>
        <w:t xml:space="preserve">Chọn các task vừa đủ </w:t>
      </w:r>
      <w:r w:rsidRPr="00182863">
        <w:rPr>
          <w:rFonts w:ascii="Times New Roman" w:hAnsi="Times New Roman" w:cs="Times New Roman"/>
          <w:b/>
          <w:bCs/>
          <w:sz w:val="26"/>
          <w:szCs w:val="26"/>
        </w:rPr>
        <w:t>≤ 15 điểm</w:t>
      </w:r>
      <w:r w:rsidRPr="00182863">
        <w:rPr>
          <w:rFonts w:ascii="Times New Roman" w:hAnsi="Times New Roman" w:cs="Times New Roman"/>
          <w:sz w:val="26"/>
          <w:szCs w:val="26"/>
        </w:rPr>
        <w:t>, ví dụ:</w:t>
      </w:r>
    </w:p>
    <w:p w14:paraId="75FCA390" w14:textId="77777777" w:rsidR="00182863" w:rsidRPr="00182863" w:rsidRDefault="00182863" w:rsidP="00182863">
      <w:pPr>
        <w:numPr>
          <w:ilvl w:val="0"/>
          <w:numId w:val="69"/>
        </w:numPr>
        <w:rPr>
          <w:rFonts w:ascii="Times New Roman" w:hAnsi="Times New Roman" w:cs="Times New Roman"/>
          <w:sz w:val="26"/>
          <w:szCs w:val="26"/>
        </w:rPr>
      </w:pPr>
      <w:r w:rsidRPr="00182863">
        <w:rPr>
          <w:rFonts w:ascii="Times New Roman" w:hAnsi="Times New Roman" w:cs="Times New Roman"/>
          <w:sz w:val="26"/>
          <w:szCs w:val="26"/>
        </w:rPr>
        <w:t>Tạo giao diện (1)</w:t>
      </w:r>
    </w:p>
    <w:p w14:paraId="781BD03B" w14:textId="77777777" w:rsidR="00182863" w:rsidRPr="00182863" w:rsidRDefault="00182863" w:rsidP="00182863">
      <w:pPr>
        <w:numPr>
          <w:ilvl w:val="0"/>
          <w:numId w:val="69"/>
        </w:numPr>
        <w:rPr>
          <w:rFonts w:ascii="Times New Roman" w:hAnsi="Times New Roman" w:cs="Times New Roman"/>
          <w:sz w:val="26"/>
          <w:szCs w:val="26"/>
        </w:rPr>
      </w:pPr>
      <w:r w:rsidRPr="00182863">
        <w:rPr>
          <w:rFonts w:ascii="Times New Roman" w:hAnsi="Times New Roman" w:cs="Times New Roman"/>
          <w:sz w:val="26"/>
          <w:szCs w:val="26"/>
        </w:rPr>
        <w:t>Hiển thị danh sách (3)</w:t>
      </w:r>
    </w:p>
    <w:p w14:paraId="5E1070A0" w14:textId="77777777" w:rsidR="00182863" w:rsidRPr="00182863" w:rsidRDefault="00182863" w:rsidP="00182863">
      <w:pPr>
        <w:numPr>
          <w:ilvl w:val="0"/>
          <w:numId w:val="69"/>
        </w:numPr>
        <w:rPr>
          <w:rFonts w:ascii="Times New Roman" w:hAnsi="Times New Roman" w:cs="Times New Roman"/>
          <w:sz w:val="26"/>
          <w:szCs w:val="26"/>
        </w:rPr>
      </w:pPr>
      <w:r w:rsidRPr="00182863">
        <w:rPr>
          <w:rFonts w:ascii="Times New Roman" w:hAnsi="Times New Roman" w:cs="Times New Roman"/>
          <w:sz w:val="26"/>
          <w:szCs w:val="26"/>
        </w:rPr>
        <w:t>Thêm/xóa/sửa (3)</w:t>
      </w:r>
    </w:p>
    <w:p w14:paraId="37BD9A71" w14:textId="77777777" w:rsidR="00182863" w:rsidRPr="00182863" w:rsidRDefault="00182863" w:rsidP="00182863">
      <w:pPr>
        <w:numPr>
          <w:ilvl w:val="0"/>
          <w:numId w:val="69"/>
        </w:numPr>
        <w:rPr>
          <w:rFonts w:ascii="Times New Roman" w:hAnsi="Times New Roman" w:cs="Times New Roman"/>
          <w:sz w:val="26"/>
          <w:szCs w:val="26"/>
        </w:rPr>
      </w:pPr>
      <w:r w:rsidRPr="00182863">
        <w:rPr>
          <w:rFonts w:ascii="Times New Roman" w:hAnsi="Times New Roman" w:cs="Times New Roman"/>
          <w:sz w:val="26"/>
          <w:szCs w:val="26"/>
        </w:rPr>
        <w:t>Tính tổng tiền (1)</w:t>
      </w:r>
    </w:p>
    <w:p w14:paraId="7FDAC59A" w14:textId="77777777" w:rsidR="00182863" w:rsidRPr="00182863" w:rsidRDefault="00182863" w:rsidP="00182863">
      <w:pPr>
        <w:numPr>
          <w:ilvl w:val="0"/>
          <w:numId w:val="69"/>
        </w:numPr>
        <w:rPr>
          <w:rFonts w:ascii="Times New Roman" w:hAnsi="Times New Roman" w:cs="Times New Roman"/>
          <w:sz w:val="26"/>
          <w:szCs w:val="26"/>
        </w:rPr>
      </w:pPr>
      <w:r w:rsidRPr="00182863">
        <w:rPr>
          <w:rFonts w:ascii="Times New Roman" w:hAnsi="Times New Roman" w:cs="Times New Roman"/>
          <w:sz w:val="26"/>
          <w:szCs w:val="26"/>
        </w:rPr>
        <w:t>Kiểm thử (3)</w:t>
      </w:r>
    </w:p>
    <w:p w14:paraId="06DB9C03" w14:textId="77777777" w:rsidR="00182863" w:rsidRPr="00182863" w:rsidRDefault="00182863" w:rsidP="00182863">
      <w:pPr>
        <w:rPr>
          <w:rFonts w:ascii="Times New Roman" w:hAnsi="Times New Roman" w:cs="Times New Roman"/>
          <w:sz w:val="26"/>
          <w:szCs w:val="26"/>
        </w:rPr>
      </w:pPr>
      <w:r w:rsidRPr="00182863">
        <w:rPr>
          <w:rFonts w:ascii="Times New Roman" w:hAnsi="Times New Roman" w:cs="Times New Roman"/>
          <w:b/>
          <w:bCs/>
          <w:sz w:val="26"/>
          <w:szCs w:val="26"/>
        </w:rPr>
        <w:t>Tổng = 11 điểm</w:t>
      </w:r>
      <w:r w:rsidRPr="00182863">
        <w:rPr>
          <w:rFonts w:ascii="Times New Roman" w:hAnsi="Times New Roman" w:cs="Times New Roman"/>
          <w:sz w:val="26"/>
          <w:szCs w:val="26"/>
        </w:rPr>
        <w:t xml:space="preserve"> → phù hợp Velocity.</w:t>
      </w:r>
    </w:p>
    <w:p w14:paraId="31FCC455" w14:textId="77777777" w:rsidR="00182863" w:rsidRPr="00182863" w:rsidRDefault="00182863" w:rsidP="00182863">
      <w:pPr>
        <w:rPr>
          <w:rFonts w:ascii="Times New Roman" w:hAnsi="Times New Roman" w:cs="Times New Roman"/>
          <w:sz w:val="26"/>
          <w:szCs w:val="26"/>
        </w:rPr>
      </w:pPr>
      <w:r w:rsidRPr="00182863">
        <w:rPr>
          <w:rFonts w:ascii="Times New Roman" w:hAnsi="Times New Roman" w:cs="Times New Roman"/>
          <w:sz w:val="26"/>
          <w:szCs w:val="26"/>
        </w:rPr>
        <w:t>Task “Đồng bộ API” (5 điểm) đưa sang Sprint sau.</w:t>
      </w:r>
    </w:p>
    <w:p w14:paraId="4AE384B4" w14:textId="77777777" w:rsidR="00182863" w:rsidRPr="00182863" w:rsidRDefault="00182863" w:rsidP="00E62D7F">
      <w:pPr>
        <w:rPr>
          <w:rFonts w:ascii="Times New Roman" w:hAnsi="Times New Roman" w:cs="Times New Roman"/>
          <w:sz w:val="26"/>
          <w:szCs w:val="26"/>
        </w:rPr>
      </w:pPr>
    </w:p>
    <w:sectPr w:rsidR="00182863" w:rsidRPr="001828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629DA"/>
    <w:multiLevelType w:val="multilevel"/>
    <w:tmpl w:val="BAD6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930FFE"/>
    <w:multiLevelType w:val="multilevel"/>
    <w:tmpl w:val="652C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93599"/>
    <w:multiLevelType w:val="multilevel"/>
    <w:tmpl w:val="DFF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B62A61"/>
    <w:multiLevelType w:val="multilevel"/>
    <w:tmpl w:val="219E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2807AA"/>
    <w:multiLevelType w:val="multilevel"/>
    <w:tmpl w:val="555A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60667B"/>
    <w:multiLevelType w:val="multilevel"/>
    <w:tmpl w:val="8696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905D6F"/>
    <w:multiLevelType w:val="multilevel"/>
    <w:tmpl w:val="7B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96C7F"/>
    <w:multiLevelType w:val="multilevel"/>
    <w:tmpl w:val="3E82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AB2E92"/>
    <w:multiLevelType w:val="multilevel"/>
    <w:tmpl w:val="BA36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574A02"/>
    <w:multiLevelType w:val="multilevel"/>
    <w:tmpl w:val="FFDE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872BC"/>
    <w:multiLevelType w:val="multilevel"/>
    <w:tmpl w:val="DF8C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323C39"/>
    <w:multiLevelType w:val="multilevel"/>
    <w:tmpl w:val="4274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D91AEE"/>
    <w:multiLevelType w:val="multilevel"/>
    <w:tmpl w:val="8574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08103A"/>
    <w:multiLevelType w:val="multilevel"/>
    <w:tmpl w:val="4F42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432208"/>
    <w:multiLevelType w:val="multilevel"/>
    <w:tmpl w:val="91F4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B9213C"/>
    <w:multiLevelType w:val="multilevel"/>
    <w:tmpl w:val="4B1E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DA0DB4"/>
    <w:multiLevelType w:val="multilevel"/>
    <w:tmpl w:val="AA68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1009C1"/>
    <w:multiLevelType w:val="multilevel"/>
    <w:tmpl w:val="C14E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6C360A"/>
    <w:multiLevelType w:val="multilevel"/>
    <w:tmpl w:val="A958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B06E6E"/>
    <w:multiLevelType w:val="multilevel"/>
    <w:tmpl w:val="7016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105112"/>
    <w:multiLevelType w:val="multilevel"/>
    <w:tmpl w:val="D7BA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BC7769"/>
    <w:multiLevelType w:val="multilevel"/>
    <w:tmpl w:val="8682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A8259F"/>
    <w:multiLevelType w:val="multilevel"/>
    <w:tmpl w:val="F9F0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F70928"/>
    <w:multiLevelType w:val="multilevel"/>
    <w:tmpl w:val="E130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B2483F"/>
    <w:multiLevelType w:val="multilevel"/>
    <w:tmpl w:val="A5F66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F9306E"/>
    <w:multiLevelType w:val="multilevel"/>
    <w:tmpl w:val="468C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AA3257"/>
    <w:multiLevelType w:val="multilevel"/>
    <w:tmpl w:val="DDA4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F565E5"/>
    <w:multiLevelType w:val="multilevel"/>
    <w:tmpl w:val="990C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FD0B26"/>
    <w:multiLevelType w:val="multilevel"/>
    <w:tmpl w:val="E148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083638"/>
    <w:multiLevelType w:val="multilevel"/>
    <w:tmpl w:val="8B14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3A17D1"/>
    <w:multiLevelType w:val="multilevel"/>
    <w:tmpl w:val="E488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8D5F5F"/>
    <w:multiLevelType w:val="multilevel"/>
    <w:tmpl w:val="1018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E640DA"/>
    <w:multiLevelType w:val="multilevel"/>
    <w:tmpl w:val="5A50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066B72"/>
    <w:multiLevelType w:val="multilevel"/>
    <w:tmpl w:val="8D14C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005ECB"/>
    <w:multiLevelType w:val="multilevel"/>
    <w:tmpl w:val="990C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A67724"/>
    <w:multiLevelType w:val="multilevel"/>
    <w:tmpl w:val="CBAA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C04015"/>
    <w:multiLevelType w:val="multilevel"/>
    <w:tmpl w:val="694A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8539ED"/>
    <w:multiLevelType w:val="multilevel"/>
    <w:tmpl w:val="0812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994F6E"/>
    <w:multiLevelType w:val="multilevel"/>
    <w:tmpl w:val="F36E7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6D2353"/>
    <w:multiLevelType w:val="multilevel"/>
    <w:tmpl w:val="D43CA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2A620FF"/>
    <w:multiLevelType w:val="multilevel"/>
    <w:tmpl w:val="3920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075CF6"/>
    <w:multiLevelType w:val="multilevel"/>
    <w:tmpl w:val="48F0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AF204F"/>
    <w:multiLevelType w:val="multilevel"/>
    <w:tmpl w:val="7AE2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965425"/>
    <w:multiLevelType w:val="multilevel"/>
    <w:tmpl w:val="8792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AE4A9B"/>
    <w:multiLevelType w:val="multilevel"/>
    <w:tmpl w:val="D570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18465C"/>
    <w:multiLevelType w:val="multilevel"/>
    <w:tmpl w:val="0BDC3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276326A"/>
    <w:multiLevelType w:val="multilevel"/>
    <w:tmpl w:val="9862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191610"/>
    <w:multiLevelType w:val="multilevel"/>
    <w:tmpl w:val="2452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C276F9"/>
    <w:multiLevelType w:val="multilevel"/>
    <w:tmpl w:val="EF62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1E48BA"/>
    <w:multiLevelType w:val="multilevel"/>
    <w:tmpl w:val="9C86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E40B36"/>
    <w:multiLevelType w:val="multilevel"/>
    <w:tmpl w:val="8676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D41DE2"/>
    <w:multiLevelType w:val="multilevel"/>
    <w:tmpl w:val="2590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303254"/>
    <w:multiLevelType w:val="multilevel"/>
    <w:tmpl w:val="D8A6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9E2B5E"/>
    <w:multiLevelType w:val="multilevel"/>
    <w:tmpl w:val="D8EEC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3A3515"/>
    <w:multiLevelType w:val="multilevel"/>
    <w:tmpl w:val="4570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C118A1"/>
    <w:multiLevelType w:val="multilevel"/>
    <w:tmpl w:val="FDB2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A11AFD"/>
    <w:multiLevelType w:val="multilevel"/>
    <w:tmpl w:val="12F6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EB314D"/>
    <w:multiLevelType w:val="multilevel"/>
    <w:tmpl w:val="3A96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302E8A"/>
    <w:multiLevelType w:val="multilevel"/>
    <w:tmpl w:val="5976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774170"/>
    <w:multiLevelType w:val="multilevel"/>
    <w:tmpl w:val="4190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255750">
    <w:abstractNumId w:val="8"/>
  </w:num>
  <w:num w:numId="2" w16cid:durableId="1884823696">
    <w:abstractNumId w:val="6"/>
  </w:num>
  <w:num w:numId="3" w16cid:durableId="1479803361">
    <w:abstractNumId w:val="5"/>
  </w:num>
  <w:num w:numId="4" w16cid:durableId="1515920442">
    <w:abstractNumId w:val="4"/>
  </w:num>
  <w:num w:numId="5" w16cid:durableId="1558084953">
    <w:abstractNumId w:val="7"/>
  </w:num>
  <w:num w:numId="6" w16cid:durableId="703797983">
    <w:abstractNumId w:val="3"/>
  </w:num>
  <w:num w:numId="7" w16cid:durableId="562370195">
    <w:abstractNumId w:val="2"/>
  </w:num>
  <w:num w:numId="8" w16cid:durableId="2069261464">
    <w:abstractNumId w:val="1"/>
  </w:num>
  <w:num w:numId="9" w16cid:durableId="882328698">
    <w:abstractNumId w:val="0"/>
  </w:num>
  <w:num w:numId="10" w16cid:durableId="2144157056">
    <w:abstractNumId w:val="42"/>
  </w:num>
  <w:num w:numId="11" w16cid:durableId="135876903">
    <w:abstractNumId w:val="41"/>
  </w:num>
  <w:num w:numId="12" w16cid:durableId="130487764">
    <w:abstractNumId w:val="14"/>
  </w:num>
  <w:num w:numId="13" w16cid:durableId="892736944">
    <w:abstractNumId w:val="19"/>
  </w:num>
  <w:num w:numId="14" w16cid:durableId="454912025">
    <w:abstractNumId w:val="50"/>
  </w:num>
  <w:num w:numId="15" w16cid:durableId="665323417">
    <w:abstractNumId w:val="68"/>
  </w:num>
  <w:num w:numId="16" w16cid:durableId="1991203153">
    <w:abstractNumId w:val="21"/>
  </w:num>
  <w:num w:numId="17" w16cid:durableId="235282202">
    <w:abstractNumId w:val="39"/>
  </w:num>
  <w:num w:numId="18" w16cid:durableId="1982613554">
    <w:abstractNumId w:val="65"/>
  </w:num>
  <w:num w:numId="19" w16cid:durableId="1834489569">
    <w:abstractNumId w:val="58"/>
  </w:num>
  <w:num w:numId="20" w16cid:durableId="1191652888">
    <w:abstractNumId w:val="20"/>
  </w:num>
  <w:num w:numId="21" w16cid:durableId="680666000">
    <w:abstractNumId w:val="10"/>
  </w:num>
  <w:num w:numId="22" w16cid:durableId="2141535258">
    <w:abstractNumId w:val="13"/>
  </w:num>
  <w:num w:numId="23" w16cid:durableId="1202522978">
    <w:abstractNumId w:val="11"/>
  </w:num>
  <w:num w:numId="24" w16cid:durableId="1416632816">
    <w:abstractNumId w:val="57"/>
  </w:num>
  <w:num w:numId="25" w16cid:durableId="941838518">
    <w:abstractNumId w:val="29"/>
  </w:num>
  <w:num w:numId="26" w16cid:durableId="1055399452">
    <w:abstractNumId w:val="32"/>
  </w:num>
  <w:num w:numId="27" w16cid:durableId="1712221195">
    <w:abstractNumId w:val="51"/>
  </w:num>
  <w:num w:numId="28" w16cid:durableId="2017606917">
    <w:abstractNumId w:val="30"/>
  </w:num>
  <w:num w:numId="29" w16cid:durableId="541020150">
    <w:abstractNumId w:val="25"/>
  </w:num>
  <w:num w:numId="30" w16cid:durableId="1702316634">
    <w:abstractNumId w:val="52"/>
  </w:num>
  <w:num w:numId="31" w16cid:durableId="1453399426">
    <w:abstractNumId w:val="22"/>
  </w:num>
  <w:num w:numId="32" w16cid:durableId="1334648248">
    <w:abstractNumId w:val="66"/>
  </w:num>
  <w:num w:numId="33" w16cid:durableId="2080979944">
    <w:abstractNumId w:val="62"/>
  </w:num>
  <w:num w:numId="34" w16cid:durableId="822699302">
    <w:abstractNumId w:val="61"/>
  </w:num>
  <w:num w:numId="35" w16cid:durableId="891428254">
    <w:abstractNumId w:val="24"/>
  </w:num>
  <w:num w:numId="36" w16cid:durableId="1466578738">
    <w:abstractNumId w:val="59"/>
  </w:num>
  <w:num w:numId="37" w16cid:durableId="282268956">
    <w:abstractNumId w:val="47"/>
  </w:num>
  <w:num w:numId="38" w16cid:durableId="1694916916">
    <w:abstractNumId w:val="54"/>
  </w:num>
  <w:num w:numId="39" w16cid:durableId="1566791339">
    <w:abstractNumId w:val="48"/>
  </w:num>
  <w:num w:numId="40" w16cid:durableId="1294409937">
    <w:abstractNumId w:val="26"/>
  </w:num>
  <w:num w:numId="41" w16cid:durableId="877624662">
    <w:abstractNumId w:val="40"/>
  </w:num>
  <w:num w:numId="42" w16cid:durableId="1441997743">
    <w:abstractNumId w:val="16"/>
  </w:num>
  <w:num w:numId="43" w16cid:durableId="740443785">
    <w:abstractNumId w:val="36"/>
  </w:num>
  <w:num w:numId="44" w16cid:durableId="1574318808">
    <w:abstractNumId w:val="37"/>
  </w:num>
  <w:num w:numId="45" w16cid:durableId="498935128">
    <w:abstractNumId w:val="55"/>
  </w:num>
  <w:num w:numId="46" w16cid:durableId="2126998019">
    <w:abstractNumId w:val="63"/>
  </w:num>
  <w:num w:numId="47" w16cid:durableId="1833720929">
    <w:abstractNumId w:val="38"/>
  </w:num>
  <w:num w:numId="48" w16cid:durableId="47146597">
    <w:abstractNumId w:val="49"/>
  </w:num>
  <w:num w:numId="49" w16cid:durableId="1773042153">
    <w:abstractNumId w:val="9"/>
  </w:num>
  <w:num w:numId="50" w16cid:durableId="1095400164">
    <w:abstractNumId w:val="35"/>
  </w:num>
  <w:num w:numId="51" w16cid:durableId="2001349125">
    <w:abstractNumId w:val="64"/>
  </w:num>
  <w:num w:numId="52" w16cid:durableId="2042003249">
    <w:abstractNumId w:val="46"/>
  </w:num>
  <w:num w:numId="53" w16cid:durableId="17511161">
    <w:abstractNumId w:val="45"/>
  </w:num>
  <w:num w:numId="54" w16cid:durableId="823618234">
    <w:abstractNumId w:val="53"/>
  </w:num>
  <w:num w:numId="55" w16cid:durableId="16203206">
    <w:abstractNumId w:val="34"/>
  </w:num>
  <w:num w:numId="56" w16cid:durableId="555361081">
    <w:abstractNumId w:val="28"/>
  </w:num>
  <w:num w:numId="57" w16cid:durableId="1925066530">
    <w:abstractNumId w:val="67"/>
  </w:num>
  <w:num w:numId="58" w16cid:durableId="624039520">
    <w:abstractNumId w:val="60"/>
  </w:num>
  <w:num w:numId="59" w16cid:durableId="520513186">
    <w:abstractNumId w:val="18"/>
  </w:num>
  <w:num w:numId="60" w16cid:durableId="259873922">
    <w:abstractNumId w:val="17"/>
  </w:num>
  <w:num w:numId="61" w16cid:durableId="2104377075">
    <w:abstractNumId w:val="31"/>
  </w:num>
  <w:num w:numId="62" w16cid:durableId="1507407166">
    <w:abstractNumId w:val="27"/>
  </w:num>
  <w:num w:numId="63" w16cid:durableId="777800485">
    <w:abstractNumId w:val="44"/>
  </w:num>
  <w:num w:numId="64" w16cid:durableId="84301945">
    <w:abstractNumId w:val="12"/>
  </w:num>
  <w:num w:numId="65" w16cid:durableId="89936867">
    <w:abstractNumId w:val="56"/>
  </w:num>
  <w:num w:numId="66" w16cid:durableId="216943155">
    <w:abstractNumId w:val="33"/>
  </w:num>
  <w:num w:numId="67" w16cid:durableId="85001476">
    <w:abstractNumId w:val="43"/>
  </w:num>
  <w:num w:numId="68" w16cid:durableId="737704754">
    <w:abstractNumId w:val="23"/>
  </w:num>
  <w:num w:numId="69" w16cid:durableId="2027903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B00"/>
    <w:rsid w:val="00106027"/>
    <w:rsid w:val="001467EF"/>
    <w:rsid w:val="0015074B"/>
    <w:rsid w:val="00182863"/>
    <w:rsid w:val="00202FEB"/>
    <w:rsid w:val="0029639D"/>
    <w:rsid w:val="002F1489"/>
    <w:rsid w:val="00326F90"/>
    <w:rsid w:val="003D7521"/>
    <w:rsid w:val="003E0E1B"/>
    <w:rsid w:val="00437920"/>
    <w:rsid w:val="0049660F"/>
    <w:rsid w:val="004E6E61"/>
    <w:rsid w:val="00604383"/>
    <w:rsid w:val="00701CE0"/>
    <w:rsid w:val="007873D3"/>
    <w:rsid w:val="007C06A9"/>
    <w:rsid w:val="008336AE"/>
    <w:rsid w:val="00854AE4"/>
    <w:rsid w:val="00AA1D8D"/>
    <w:rsid w:val="00AA65D6"/>
    <w:rsid w:val="00AD742A"/>
    <w:rsid w:val="00B258AF"/>
    <w:rsid w:val="00B47730"/>
    <w:rsid w:val="00C54104"/>
    <w:rsid w:val="00CB0664"/>
    <w:rsid w:val="00D4252D"/>
    <w:rsid w:val="00E62D7F"/>
    <w:rsid w:val="00FC693F"/>
    <w:rsid w:val="00FC6A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1B0B1"/>
  <w14:defaultImageDpi w14:val="300"/>
  <w15:docId w15:val="{50BF2249-DDD2-4CAC-9D69-F15AE8A85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19</Pages>
  <Words>4360</Words>
  <Characters>10901</Characters>
  <Application>Microsoft Office Word</Application>
  <DocSecurity>0</DocSecurity>
  <Lines>2180</Lines>
  <Paragraphs>2543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 Khac Quyen D24TX</cp:lastModifiedBy>
  <cp:revision>16</cp:revision>
  <dcterms:created xsi:type="dcterms:W3CDTF">2013-12-23T23:15:00Z</dcterms:created>
  <dcterms:modified xsi:type="dcterms:W3CDTF">2025-11-24T08:32:00Z</dcterms:modified>
  <cp:category/>
</cp:coreProperties>
</file>